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лабораторной работе №2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Будильник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2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Лабораторная работа №2. Будильник</w:t>
      </w:r>
    </w:p>
    <w:p>
      <w:pPr>
        <w:pStyle w:val="Heading2"/>
      </w:pPr>
      <w:r>
        <w:t>Задание</w:t>
      </w:r>
    </w:p>
    <w:p>
      <w:r>
        <w:t>Разработать приложение «Будильник», отображающее текущее время и позволяющее установить часы и минуты срабатывания. Для вывода времени использовать QLCDNumber, для настройки — два QSpinBox, для включения и выключения — QCheckBox. [1]</w:t>
      </w:r>
    </w:p>
    <w:p>
      <w:r>
        <w:t>Предложить способ сообщения о срабатывании. Интерфейс построить с помощью компоновок, взаимодействие компонентов реализовать через сигналы и слоты. Предусмотреть демонстрацию в Windows и Ubuntu Linux.</w:t>
      </w:r>
    </w:p>
    <w:p>
      <w:pPr>
        <w:pStyle w:val="Heading2"/>
      </w:pPr>
      <w:r>
        <w:t>Ход работы</w:t>
      </w:r>
    </w:p>
    <w:p>
      <w:r>
        <w:t>Окно AlarmWindow наследуется от QWidget. Текущее время отображается в формате hh:mm:ss. Поле часов принимает значения от 0 до 23, поле минут — от 0 до 59. Размещение элементов выполнено с помощью QVBoxLayout и QHBoxLayout. [2, 3]</w:t>
      </w:r>
    </w:p>
    <w:p>
      <w:r>
        <w:t>Таймер QTimer раз в секунду вызывает updateCurrentTime(). Метод получает один объект QDateTime и использует его дату и время. Если будильник включён и часы с минутами совпадают с заданными, вызывается triggerAlarm().</w:t>
      </w:r>
    </w:p>
    <w:p>
      <w:r>
        <w:t>Перед открытием сообщения запоминаются дата, час и минута срабатывания. Поэтому следующий сигнал таймера в ту же минуту не открывает ещё одно окно. Отметка устанавливается до QMessageBox, так как модальный диалог продолжает обрабатывать события. При изменении настройки отметка сбрасывается.</w:t>
      </w:r>
    </w:p>
    <w:p>
      <w:r>
        <w:t>Будильник работает, пока приложение запущено и обрабатывает события. Автоматическое пробуждение компьютера из спящего режима и работа после закрытия приложения не реализованы.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321560" cy="4084320"/>
            <wp:docPr id="1" name="Picture 1" descr="Рисунок 2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AlarmWindow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элементы окна, связывает сигналы и слоты, сравнивает время и хранит отметку последнего срабатывания.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QTimer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Вызывает обновление времени с интервалом 1000 мс.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QLCDNumber, QSpinBox, QCheckBox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Отображают время, ограничивают ввод часов и минут, задают состояние будильника.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Alarm.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alarmwindow.h</w:t>
      </w:r>
    </w:p>
    <w:p>
      <w:pPr>
        <w:pStyle w:val="Listing"/>
        <w:keepNext w:val="0"/>
      </w:pPr>
      <w:r>
        <w:t>#ifndef ALARMWINDOW_H</w:t>
      </w:r>
    </w:p>
    <w:p>
      <w:pPr>
        <w:pStyle w:val="Listing"/>
        <w:keepNext w:val="0"/>
      </w:pPr>
      <w:r>
        <w:t>#define ALARMWINDOW_H</w:t>
      </w:r>
    </w:p>
    <w:p>
      <w:pPr>
        <w:pStyle w:val="Listing"/>
        <w:keepNext w:val="0"/>
      </w:pPr>
      <w:r>
        <w:t>#include &lt;QDateTime&gt;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QCheckBox;</w:t>
      </w:r>
    </w:p>
    <w:p>
      <w:pPr>
        <w:pStyle w:val="Listing"/>
        <w:keepNext w:val="0"/>
      </w:pPr>
      <w:r>
        <w:t>class QLabel;</w:t>
      </w:r>
    </w:p>
    <w:p>
      <w:pPr>
        <w:pStyle w:val="Listing"/>
        <w:keepNext w:val="0"/>
      </w:pPr>
      <w:r>
        <w:t>class QLCDNumber;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QTimer;</w:t>
      </w:r>
    </w:p>
    <w:p>
      <w:pPr>
        <w:pStyle w:val="Listing"/>
        <w:keepNext w:val="0"/>
      </w:pPr>
      <w:r>
        <w:t>class AlarmWindow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AlarmWindow(QWidget *parent = nullptr);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updateCurrentTime();</w:t>
      </w:r>
    </w:p>
    <w:p>
      <w:pPr>
        <w:pStyle w:val="Listing"/>
        <w:keepNext w:val="0"/>
      </w:pPr>
      <w:r>
        <w:t xml:space="preserve">    void updateAlarmPreview();</w:t>
      </w:r>
    </w:p>
    <w:p>
      <w:pPr>
        <w:pStyle w:val="Listing"/>
        <w:keepNext w:val="0"/>
      </w:pPr>
      <w:r>
        <w:t xml:space="preserve">    void setAlarmEnabled(bool enabled);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setupUi();</w:t>
      </w:r>
    </w:p>
    <w:p>
      <w:pPr>
        <w:pStyle w:val="Listing"/>
        <w:keepNext w:val="0"/>
      </w:pPr>
      <w:r>
        <w:t xml:space="preserve">    void connectSignals();</w:t>
      </w:r>
    </w:p>
    <w:p>
      <w:pPr>
        <w:pStyle w:val="Listing"/>
        <w:keepNext w:val="0"/>
      </w:pPr>
      <w:r>
        <w:t xml:space="preserve">    void triggerAlarm(const QDateTime &amp;now);</w:t>
      </w:r>
    </w:p>
    <w:p>
      <w:pPr>
        <w:pStyle w:val="Listing"/>
        <w:keepNext w:val="0"/>
      </w:pPr>
      <w:r>
        <w:t xml:space="preserve">    void resetTriggeredState();</w:t>
      </w:r>
    </w:p>
    <w:p>
      <w:pPr>
        <w:pStyle w:val="Listing"/>
        <w:keepNext w:val="0"/>
      </w:pPr>
      <w:r>
        <w:t xml:space="preserve">    QLCDNumber *m_timeDisplay;</w:t>
      </w:r>
    </w:p>
    <w:p>
      <w:pPr>
        <w:pStyle w:val="Listing"/>
        <w:keepNext w:val="0"/>
      </w:pPr>
      <w:r>
        <w:t xml:space="preserve">    QSpinBox *m_hourSpinBox;</w:t>
      </w:r>
    </w:p>
    <w:p>
      <w:pPr>
        <w:pStyle w:val="Listing"/>
        <w:keepNext w:val="0"/>
      </w:pPr>
      <w:r>
        <w:t xml:space="preserve">    QSpinBox *m_minuteSpinBox;</w:t>
      </w:r>
    </w:p>
    <w:p>
      <w:pPr>
        <w:pStyle w:val="Listing"/>
        <w:keepNext w:val="0"/>
      </w:pPr>
      <w:r>
        <w:t xml:space="preserve">    QCheckBox *m_alarmEnabledCheckBox;</w:t>
      </w:r>
    </w:p>
    <w:p>
      <w:pPr>
        <w:pStyle w:val="Listing"/>
        <w:keepNext w:val="0"/>
      </w:pPr>
      <w:r>
        <w:t xml:space="preserve">    QLabel *m_alarmTimeLabel;</w:t>
      </w:r>
    </w:p>
    <w:p>
      <w:pPr>
        <w:pStyle w:val="Listing"/>
        <w:keepNext w:val="0"/>
      </w:pPr>
      <w:r>
        <w:t xml:space="preserve">    QLabel *m_statusLabel;</w:t>
      </w:r>
    </w:p>
    <w:p>
      <w:pPr>
        <w:pStyle w:val="Listing"/>
        <w:keepNext w:val="0"/>
      </w:pPr>
      <w:r>
        <w:t xml:space="preserve">    QTimer *m_clockTimer;</w:t>
      </w:r>
    </w:p>
    <w:p>
      <w:pPr>
        <w:pStyle w:val="Listing"/>
        <w:keepNext w:val="0"/>
      </w:pPr>
      <w:r>
        <w:t xml:space="preserve">    QDate m_lastTriggeredDate;</w:t>
      </w:r>
    </w:p>
    <w:p>
      <w:pPr>
        <w:pStyle w:val="Listing"/>
        <w:keepNext w:val="0"/>
      </w:pPr>
      <w:r>
        <w:t xml:space="preserve">    int m_lastTriggeredHour = -1;</w:t>
      </w:r>
    </w:p>
    <w:p>
      <w:pPr>
        <w:pStyle w:val="Listing"/>
        <w:keepNext w:val="0"/>
      </w:pPr>
      <w:r>
        <w:t xml:space="preserve">    int m_lastTriggeredMinute = -1;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alarmwindow.cpp</w:t>
      </w:r>
    </w:p>
    <w:p>
      <w:pPr>
        <w:pStyle w:val="Listing"/>
        <w:keepNext w:val="0"/>
      </w:pPr>
      <w:r>
        <w:t>#include "alarmwindow.h"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&lt;QCheckBox&gt;</w:t>
      </w:r>
    </w:p>
    <w:p>
      <w:pPr>
        <w:pStyle w:val="Listing"/>
        <w:keepNext w:val="0"/>
      </w:pPr>
      <w:r>
        <w:t>#include &lt;QGroupBox&gt;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&lt;QLCDNumber&gt;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AlarmWindow::AlarmWindow(QWidget *parent) : QWidget(parent), m_clockTimer(new QTimer(this)){</w:t>
      </w:r>
    </w:p>
    <w:p>
      <w:pPr>
        <w:pStyle w:val="Listing"/>
        <w:keepNext w:val="0"/>
      </w:pPr>
      <w:r>
        <w:t xml:space="preserve">    setupUi();</w:t>
      </w:r>
    </w:p>
    <w:p>
      <w:pPr>
        <w:pStyle w:val="Listing"/>
        <w:keepNext w:val="0"/>
      </w:pPr>
      <w:r>
        <w:t xml:space="preserve">    connectSignals();</w:t>
      </w:r>
    </w:p>
    <w:p>
      <w:pPr>
        <w:pStyle w:val="Listing"/>
        <w:keepNext w:val="0"/>
      </w:pPr>
      <w:r>
        <w:t xml:space="preserve">    updateAlarmPreview();</w:t>
      </w:r>
    </w:p>
    <w:p>
      <w:pPr>
        <w:pStyle w:val="Listing"/>
        <w:keepNext w:val="0"/>
      </w:pPr>
      <w:r>
        <w:t xml:space="preserve">    updateCurrentTime();</w:t>
      </w:r>
    </w:p>
    <w:p>
      <w:pPr>
        <w:pStyle w:val="Listing"/>
        <w:keepNext w:val="0"/>
      </w:pPr>
      <w:r>
        <w:t xml:space="preserve">    m_clockTimer-&gt;start(1000);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AlarmWindow::updateCurrentTime(){</w:t>
      </w:r>
    </w:p>
    <w:p>
      <w:pPr>
        <w:pStyle w:val="Listing"/>
        <w:keepNext w:val="0"/>
      </w:pPr>
      <w:r>
        <w:t xml:space="preserve">    const QDateTime now = QDateTime::currentDateTime();</w:t>
      </w:r>
    </w:p>
    <w:p>
      <w:pPr>
        <w:pStyle w:val="Listing"/>
        <w:keepNext w:val="0"/>
      </w:pPr>
      <w:r>
        <w:t xml:space="preserve">    const QTime time = now.time();</w:t>
      </w:r>
    </w:p>
    <w:p>
      <w:pPr>
        <w:pStyle w:val="Listing"/>
        <w:keepNext w:val="0"/>
      </w:pPr>
      <w:r>
        <w:t xml:space="preserve">    m_timeDisplay-&gt;display(time.toString("hh:mm:ss"));</w:t>
      </w:r>
    </w:p>
    <w:p>
      <w:pPr>
        <w:pStyle w:val="Listing"/>
        <w:keepNext w:val="0"/>
      </w:pPr>
      <w:r>
        <w:t xml:space="preserve">    if (!m_alarmEnabledCheckBox-&gt;isChecked()) return;</w:t>
      </w:r>
    </w:p>
    <w:p>
      <w:pPr>
        <w:pStyle w:val="Listing"/>
        <w:keepNext w:val="0"/>
      </w:pPr>
      <w:r>
        <w:t xml:space="preserve">    const bool reached = time.hour() == m_hourSpinBox-&gt;value() &amp;&amp; time.minute() == m_minuteSpinBox-&gt;value();</w:t>
      </w:r>
    </w:p>
    <w:p>
      <w:pPr>
        <w:pStyle w:val="Listing"/>
        <w:keepNext w:val="0"/>
      </w:pPr>
      <w:r>
        <w:t xml:space="preserve">    const bool fresh = m_lastTriggeredDate != now.date() || m_lastTriggeredHour != time.hour() || m_lastTriggeredMinute != time.minute();</w:t>
      </w:r>
    </w:p>
    <w:p>
      <w:pPr>
        <w:pStyle w:val="Listing"/>
        <w:keepNext w:val="0"/>
      </w:pPr>
      <w:r>
        <w:t xml:space="preserve">    if (reached &amp;&amp; fresh) triggerAlarm(now);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AlarmWindow::updateAlarmPreview(){</w:t>
      </w:r>
    </w:p>
    <w:p>
      <w:pPr>
        <w:pStyle w:val="Listing"/>
        <w:keepNext w:val="0"/>
      </w:pPr>
      <w:r>
        <w:t xml:space="preserve">    const QTime time(m_hourSpinBox-&gt;value(), m_minuteSpinBox-&gt;value());</w:t>
      </w:r>
    </w:p>
    <w:p>
      <w:pPr>
        <w:pStyle w:val="Listing"/>
        <w:keepNext w:val="0"/>
      </w:pPr>
      <w:r>
        <w:t xml:space="preserve">    m_alarmTimeLabel-&gt;setText(tr("Установленное время: %1").arg(time.toString("hh:mm")));</w:t>
      </w:r>
    </w:p>
    <w:p>
      <w:pPr>
        <w:pStyle w:val="Listing"/>
        <w:keepNext w:val="0"/>
      </w:pPr>
      <w:r>
        <w:t xml:space="preserve">    setAlarmEnabled(m_alarmEnabledCheckBox-&gt;isChecked());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AlarmWindow::setAlarmEnabled(bool enabled){</w:t>
      </w:r>
    </w:p>
    <w:p>
      <w:pPr>
        <w:pStyle w:val="Listing"/>
        <w:keepNext w:val="0"/>
      </w:pPr>
      <w:r>
        <w:t xml:space="preserve">    m_statusLabel-&gt;setText(enabled ? tr("Будильник включен. Ожидание сигнала.") : tr("Будильник выключен."));</w:t>
      </w:r>
    </w:p>
    <w:p>
      <w:pPr>
        <w:pStyle w:val="Listing"/>
        <w:keepNext w:val="0"/>
      </w:pPr>
      <w:r>
        <w:t xml:space="preserve">    m_statusLabel-&gt;setStyleSheet(enabled ? "color:#1b5e20;font-weight:bold;" : "color:#616161;font-weight:bold;");</w:t>
      </w:r>
    </w:p>
    <w:p>
      <w:pPr>
        <w:pStyle w:val="Listing"/>
        <w:keepNext w:val="0"/>
      </w:pPr>
      <w:r>
        <w:t xml:space="preserve">    resetTriggeredState();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AlarmWindow::setupUi(){</w:t>
      </w:r>
    </w:p>
    <w:p>
      <w:pPr>
        <w:pStyle w:val="Listing"/>
        <w:keepNext w:val="0"/>
      </w:pPr>
      <w:r>
        <w:t xml:space="preserve">    setWindowTitle(tr("Будильник"));</w:t>
      </w:r>
    </w:p>
    <w:p>
      <w:pPr>
        <w:pStyle w:val="Listing"/>
        <w:keepNext w:val="0"/>
      </w:pPr>
      <w:r>
        <w:t xml:space="preserve">    resize(420, 280);</w:t>
      </w:r>
    </w:p>
    <w:p>
      <w:pPr>
        <w:pStyle w:val="Listing"/>
        <w:keepNext w:val="0"/>
      </w:pPr>
      <w:r>
        <w:t xml:space="preserve">    m_timeDisplay = new QLCDNumber(this);</w:t>
      </w:r>
    </w:p>
    <w:p>
      <w:pPr>
        <w:pStyle w:val="Listing"/>
        <w:keepNext w:val="0"/>
      </w:pPr>
      <w:r>
        <w:t xml:space="preserve">    m_timeDisplay-&gt;setDigitCount(8);</w:t>
      </w:r>
    </w:p>
    <w:p>
      <w:pPr>
        <w:pStyle w:val="Listing"/>
        <w:keepNext w:val="0"/>
      </w:pPr>
      <w:r>
        <w:t xml:space="preserve">    m_timeDisplay-&gt;setSegmentStyle(QLCDNumber::Filled);</w:t>
      </w:r>
    </w:p>
    <w:p>
      <w:pPr>
        <w:pStyle w:val="Listing"/>
        <w:keepNext w:val="0"/>
      </w:pPr>
      <w:r>
        <w:t xml:space="preserve">    m_timeDisplay-&gt;setMinimumHeight(80);</w:t>
      </w:r>
    </w:p>
    <w:p>
      <w:pPr>
        <w:pStyle w:val="Listing"/>
        <w:keepNext w:val="0"/>
      </w:pPr>
      <w:r>
        <w:t xml:space="preserve">    auto *title = new QLabel(tr("Текущее время"), this);</w:t>
      </w:r>
    </w:p>
    <w:p>
      <w:pPr>
        <w:pStyle w:val="Listing"/>
        <w:keepNext w:val="0"/>
      </w:pPr>
      <w:r>
        <w:t xml:space="preserve">    title-&gt;setStyleSheet("font-size:16px;font-weight:bold;");</w:t>
      </w:r>
    </w:p>
    <w:p>
      <w:pPr>
        <w:pStyle w:val="Listing"/>
        <w:keepNext w:val="0"/>
      </w:pPr>
      <w:r>
        <w:t xml:space="preserve">    auto *group = new QGroupBox(tr("Настройка будильника"), this);</w:t>
      </w:r>
    </w:p>
    <w:p>
      <w:pPr>
        <w:pStyle w:val="Listing"/>
        <w:keepNext w:val="0"/>
      </w:pPr>
      <w:r>
        <w:t xml:space="preserve">    auto *settings = new QHBoxLayout(group);</w:t>
      </w:r>
    </w:p>
    <w:p>
      <w:pPr>
        <w:pStyle w:val="Listing"/>
        <w:keepNext w:val="0"/>
      </w:pPr>
      <w:r>
        <w:t xml:space="preserve">    m_hourSpinBox = new QSpinBox(group);</w:t>
      </w:r>
    </w:p>
    <w:p>
      <w:pPr>
        <w:pStyle w:val="Listing"/>
        <w:keepNext w:val="0"/>
      </w:pPr>
      <w:r>
        <w:t xml:space="preserve">    m_hourSpinBox-&gt;setObjectName("alarmHour");</w:t>
      </w:r>
    </w:p>
    <w:p>
      <w:pPr>
        <w:pStyle w:val="Listing"/>
        <w:keepNext w:val="0"/>
      </w:pPr>
      <w:r>
        <w:t xml:space="preserve">    m_hourSpinBox-&gt;setRange(0, 23);</w:t>
      </w:r>
    </w:p>
    <w:p>
      <w:pPr>
        <w:pStyle w:val="Listing"/>
        <w:keepNext w:val="0"/>
      </w:pPr>
      <w:r>
        <w:t xml:space="preserve">    m_hourSpinBox-&gt;setWrapping(true);</w:t>
      </w:r>
    </w:p>
    <w:p>
      <w:pPr>
        <w:pStyle w:val="Listing"/>
        <w:keepNext w:val="0"/>
      </w:pPr>
      <w:r>
        <w:t xml:space="preserve">    m_minuteSpinBox = new QSpinBox(group);</w:t>
      </w:r>
    </w:p>
    <w:p>
      <w:pPr>
        <w:pStyle w:val="Listing"/>
        <w:keepNext w:val="0"/>
      </w:pPr>
      <w:r>
        <w:t xml:space="preserve">    m_minuteSpinBox-&gt;setObjectName("alarmMinute");</w:t>
      </w:r>
    </w:p>
    <w:p>
      <w:pPr>
        <w:pStyle w:val="Listing"/>
        <w:keepNext w:val="0"/>
      </w:pPr>
      <w:r>
        <w:t xml:space="preserve">    m_minuteSpinBox-&gt;setRange(0, 59);</w:t>
      </w:r>
    </w:p>
    <w:p>
      <w:pPr>
        <w:pStyle w:val="Listing"/>
        <w:keepNext w:val="0"/>
      </w:pPr>
      <w:r>
        <w:t xml:space="preserve">    m_minuteSpinBox-&gt;setWrapping(true);</w:t>
      </w:r>
    </w:p>
    <w:p>
      <w:pPr>
        <w:pStyle w:val="Listing"/>
        <w:keepNext w:val="0"/>
      </w:pPr>
      <w:r>
        <w:t xml:space="preserve">    settings-&gt;addWidget(new QLabel(tr("Часы:"), group));</w:t>
      </w:r>
    </w:p>
    <w:p>
      <w:pPr>
        <w:pStyle w:val="Listing"/>
        <w:keepNext w:val="0"/>
      </w:pPr>
      <w:r>
        <w:t xml:space="preserve">    settings-&gt;addWidget(m_hourSpinBox);</w:t>
      </w:r>
    </w:p>
    <w:p>
      <w:pPr>
        <w:pStyle w:val="Listing"/>
        <w:keepNext w:val="0"/>
      </w:pPr>
      <w:r>
        <w:t xml:space="preserve">    settings-&gt;addSpacing(16);</w:t>
      </w:r>
    </w:p>
    <w:p>
      <w:pPr>
        <w:pStyle w:val="Listing"/>
        <w:keepNext w:val="0"/>
      </w:pPr>
      <w:r>
        <w:t xml:space="preserve">    settings-&gt;addWidget(new QLabel(tr("Минуты:"), group));</w:t>
      </w:r>
    </w:p>
    <w:p>
      <w:pPr>
        <w:pStyle w:val="Listing"/>
        <w:keepNext w:val="0"/>
      </w:pPr>
      <w:r>
        <w:t xml:space="preserve">    settings-&gt;addWidget(m_minuteSpinBox);</w:t>
      </w:r>
    </w:p>
    <w:p>
      <w:pPr>
        <w:pStyle w:val="Listing"/>
        <w:keepNext w:val="0"/>
      </w:pPr>
      <w:r>
        <w:t xml:space="preserve">    m_alarmEnabledCheckBox = new QCheckBox(tr("Включить будильник"), this);</w:t>
      </w:r>
    </w:p>
    <w:p>
      <w:pPr>
        <w:pStyle w:val="Listing"/>
        <w:keepNext w:val="0"/>
      </w:pPr>
      <w:r>
        <w:t xml:space="preserve">    m_alarmEnabledCheckBox-&gt;setObjectName("alarmEnabled");</w:t>
      </w:r>
    </w:p>
    <w:p>
      <w:pPr>
        <w:pStyle w:val="Listing"/>
        <w:keepNext w:val="0"/>
      </w:pPr>
      <w:r>
        <w:t xml:space="preserve">    m_alarmTimeLabel = new QLabel(this);</w:t>
      </w:r>
    </w:p>
    <w:p>
      <w:pPr>
        <w:pStyle w:val="Listing"/>
        <w:keepNext w:val="0"/>
      </w:pPr>
      <w:r>
        <w:t xml:space="preserve">    m_statusLabel = new QLabel(this);</w:t>
      </w:r>
    </w:p>
    <w:p>
      <w:pPr>
        <w:pStyle w:val="Listing"/>
        <w:keepNext w:val="0"/>
      </w:pPr>
      <w:r>
        <w:t xml:space="preserve">    m_statusLabel-&gt;setWordWrap(true);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layout-&gt;addWidget(title);</w:t>
      </w:r>
    </w:p>
    <w:p>
      <w:pPr>
        <w:pStyle w:val="Listing"/>
        <w:keepNext w:val="0"/>
      </w:pPr>
      <w:r>
        <w:t xml:space="preserve">    layout-&gt;addWidget(m_timeDisplay);</w:t>
      </w:r>
    </w:p>
    <w:p>
      <w:pPr>
        <w:pStyle w:val="Listing"/>
        <w:keepNext w:val="0"/>
      </w:pPr>
      <w:r>
        <w:t xml:space="preserve">    layout-&gt;addWidget(group);</w:t>
      </w:r>
    </w:p>
    <w:p>
      <w:pPr>
        <w:pStyle w:val="Listing"/>
        <w:keepNext w:val="0"/>
      </w:pPr>
      <w:r>
        <w:t xml:space="preserve">    layout-&gt;addWidget(m_alarmEnabledCheckBox);</w:t>
      </w:r>
    </w:p>
    <w:p>
      <w:pPr>
        <w:pStyle w:val="Listing"/>
        <w:keepNext w:val="0"/>
      </w:pPr>
      <w:r>
        <w:t xml:space="preserve">    layout-&gt;addWidget(m_alarmTimeLabel);</w:t>
      </w:r>
    </w:p>
    <w:p>
      <w:pPr>
        <w:pStyle w:val="Listing"/>
        <w:keepNext w:val="0"/>
      </w:pPr>
      <w:r>
        <w:t xml:space="preserve">    layout-&gt;addWidget(m_statusLabel);</w:t>
      </w:r>
    </w:p>
    <w:p>
      <w:pPr>
        <w:pStyle w:val="Listing"/>
        <w:keepNext w:val="0"/>
      </w:pPr>
      <w:r>
        <w:t xml:space="preserve">    const QTime initial = QTime::currentTime().addSecs(60);</w:t>
      </w:r>
    </w:p>
    <w:p>
      <w:pPr>
        <w:pStyle w:val="Listing"/>
        <w:keepNext w:val="0"/>
      </w:pPr>
      <w:r>
        <w:t xml:space="preserve">    m_hourSpinBox-&gt;setValue(initial.hour());</w:t>
      </w:r>
    </w:p>
    <w:p>
      <w:pPr>
        <w:pStyle w:val="Listing"/>
        <w:keepNext w:val="0"/>
      </w:pPr>
      <w:r>
        <w:t xml:space="preserve">    m_minuteSpinBox-&gt;setValue(initial.minute());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AlarmWindow::connectSignals(){</w:t>
      </w:r>
    </w:p>
    <w:p>
      <w:pPr>
        <w:pStyle w:val="Listing"/>
        <w:keepNext w:val="0"/>
      </w:pPr>
      <w:r>
        <w:t xml:space="preserve">    connect(m_clockTimer, &amp;QTimer::timeout, this, &amp;AlarmWindow::updateCurrentTime);</w:t>
      </w:r>
    </w:p>
    <w:p>
      <w:pPr>
        <w:pStyle w:val="Listing"/>
        <w:keepNext w:val="0"/>
      </w:pPr>
      <w:r>
        <w:t xml:space="preserve">    connect(m_hourSpinBox, qOverload&lt;int&gt;(&amp;QSpinBox::valueChanged), this, &amp;AlarmWindow::updateAlarmPreview);</w:t>
      </w:r>
    </w:p>
    <w:p>
      <w:pPr>
        <w:pStyle w:val="Listing"/>
        <w:keepNext w:val="0"/>
      </w:pPr>
      <w:r>
        <w:t xml:space="preserve">    connect(m_minuteSpinBox, qOverload&lt;int&gt;(&amp;QSpinBox::valueChanged), this, &amp;AlarmWindow::updateAlarmPreview);</w:t>
      </w:r>
    </w:p>
    <w:p>
      <w:pPr>
        <w:pStyle w:val="Listing"/>
        <w:keepNext w:val="0"/>
      </w:pPr>
      <w:r>
        <w:t xml:space="preserve">    connect(m_alarmEnabledCheckBox, &amp;QCheckBox::toggled, this, &amp;AlarmWindow::setAlarmEnabled);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AlarmWindow::triggerAlarm(const QDateTime &amp;now){</w:t>
      </w:r>
    </w:p>
    <w:p>
      <w:pPr>
        <w:pStyle w:val="Listing"/>
        <w:keepNext w:val="0"/>
      </w:pPr>
      <w:r>
        <w:t xml:space="preserve">    // Отметка ставится до показа модального окна: таймер продолжает работать.</w:t>
      </w:r>
    </w:p>
    <w:p>
      <w:pPr>
        <w:pStyle w:val="Listing"/>
        <w:keepNext w:val="0"/>
      </w:pPr>
      <w:r>
        <w:t xml:space="preserve">    m_lastTriggeredDate = now.date();</w:t>
      </w:r>
    </w:p>
    <w:p>
      <w:pPr>
        <w:pStyle w:val="Listing"/>
        <w:keepNext w:val="0"/>
      </w:pPr>
      <w:r>
        <w:t xml:space="preserve">    m_lastTriggeredHour = now.time().hour();</w:t>
      </w:r>
    </w:p>
    <w:p>
      <w:pPr>
        <w:pStyle w:val="Listing"/>
        <w:keepNext w:val="0"/>
      </w:pPr>
      <w:r>
        <w:t xml:space="preserve">    m_lastTriggeredMinute = now.time().minute();</w:t>
      </w:r>
    </w:p>
    <w:p>
      <w:pPr>
        <w:pStyle w:val="Listing"/>
        <w:keepNext w:val="0"/>
      </w:pPr>
      <w:r>
        <w:t xml:space="preserve">    m_statusLabel-&gt;setText(tr("Сигнал! Пора вставать!"));</w:t>
      </w:r>
    </w:p>
    <w:p>
      <w:pPr>
        <w:pStyle w:val="Listing"/>
        <w:keepNext w:val="0"/>
      </w:pPr>
      <w:r>
        <w:t xml:space="preserve">    m_statusLabel-&gt;setStyleSheet("color:#b71c1c;font-weight:bold;");</w:t>
      </w:r>
    </w:p>
    <w:p>
      <w:pPr>
        <w:pStyle w:val="Listing"/>
        <w:keepNext w:val="0"/>
      </w:pPr>
      <w:r>
        <w:t xml:space="preserve">    QApplication::beep();</w:t>
      </w:r>
    </w:p>
    <w:p>
      <w:pPr>
        <w:pStyle w:val="Listing"/>
        <w:keepNext w:val="0"/>
      </w:pPr>
      <w:r>
        <w:t xml:space="preserve">    QMessageBox::information(this, tr("Будильник"), tr("Пора вставать!"));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AlarmWindow::resetTriggeredState(){</w:t>
      </w:r>
    </w:p>
    <w:p>
      <w:pPr>
        <w:pStyle w:val="Listing"/>
        <w:keepNext w:val="0"/>
      </w:pPr>
      <w:r>
        <w:t xml:space="preserve">    m_lastTriggeredDate = QDate();</w:t>
      </w:r>
    </w:p>
    <w:p>
      <w:pPr>
        <w:pStyle w:val="Listing"/>
        <w:keepNext w:val="0"/>
      </w:pPr>
      <w:r>
        <w:t xml:space="preserve">    m_lastTriggeredHour = m_lastTriggeredMinute = -1;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"alarmwindow.h"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AlarmWindow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Alarm.pro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Alarm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alarmwindow.cpp \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alarmwindow.h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project(Alarm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add_executable(Alarm</w:t>
      </w:r>
    </w:p>
    <w:p>
      <w:pPr>
        <w:pStyle w:val="Listing"/>
        <w:keepNext w:val="0"/>
      </w:pPr>
      <w:r>
        <w:t xml:space="preserve">    alarmwindow.cpp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alarmwindow.h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target_link_libraries(Alarm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target_compile_options(Alarm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Будильник выключен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Текущее время обновляется, сообщение не появляется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часы и минуты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Обновляется строка установленного времени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Установить ближайшую минуту и включить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При совпадении времени появляется сообщение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Закрыть сообщение в ту же минуту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Повторного сообщения до изменения настройки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Попытаться установить час 24 или минуту 60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QSpinBox ограничивает допустимый диапазон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диапазоны часов и минут и исходное выключенное состояние. При установке текущих часа и минуты появилось сообщение «Пора вставать!». Повторный вызов обновления времени в ту же минуту не создал второго сообщения.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2" name="Picture 2" descr="Рисунок 2.2 — Будильник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2.2 — Будильник.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79" cy="914399"/>
            <wp:docPr id="3" name="Picture 3" descr="Рисунок 2.3 — Сообщение о срабатывании будильник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9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2.3 — Сообщение о срабатывании будильника.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4" name="Picture 4" descr="Рисунок 2.4 — Будильник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2.4 — Будильник.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79" cy="768096"/>
            <wp:docPr id="5" name="Picture 5" descr="Рисунок 2.5 — Сообщение о срабатывании будильник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2.5 — Сообщение о срабатывании будильника. Ubuntu 24.04</w:t>
      </w:r>
    </w:p>
    <w:p>
      <w:pPr>
        <w:pStyle w:val="Heading2"/>
      </w:pPr>
      <w:r>
        <w:t>Вывод</w:t>
      </w:r>
    </w:p>
    <w:p>
      <w:r>
        <w:t>Разработан будильник с отображением текущего времени и настройкой срабатывания. Использованы таймер, сигналы и слоты, поля ограниченного числового ввода. Предусмотрена защита от повторного сообщения в течение одной минуты.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Задание №2, вариант 1.</w:t>
      </w:r>
    </w:p>
    <w:p>
      <w:pPr>
        <w:spacing w:line="276" w:lineRule="auto"/>
        <w:jc w:val="left"/>
      </w:pPr>
      <w:r>
        <w:t>2. Qt Documentation. QTimer. https://doc.qt.io/qt-6/qtimer.html</w:t>
      </w:r>
    </w:p>
    <w:p>
      <w:pPr>
        <w:spacing w:line="276" w:lineRule="auto"/>
        <w:jc w:val="left"/>
      </w:pPr>
      <w:r>
        <w:t>3. Qt Documentation. Signals &amp; Slots. https://doc.qt.io/qt-6/signalsandslots.html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