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«ИВАНОВСКИЙ ГОСУДАРСТВЕННЫЙ ЭНЕРГЕТИЧЕСКИЙ</w:t>
        <w:br/>
        <w:t>УНИВЕРСИТЕТ ИМЕНИ В. И. ЛЕНИНА»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Кафедра программного обеспечения компьютерных систем</w:t>
      </w:r>
    </w:p>
    <w:p>
      <w:pPr>
        <w:pStyle w:val="Cover"/>
        <w:spacing w:before="150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ОТЧЁТ</w:t>
      </w:r>
    </w:p>
    <w:p>
      <w:pPr>
        <w:pStyle w:val="Cover"/>
        <w:spacing w:before="0" w:after="14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лабораторным работам №1–5</w:t>
      </w:r>
    </w:p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дисциплине</w:t>
        <w:br/>
        <w:t>«Разработка кроссплатформенных приложений»</w:t>
      </w:r>
    </w:p>
    <w:p>
      <w:pPr>
        <w:pStyle w:val="Cover"/>
        <w:spacing w:before="160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Выполнил студент группы 4-41</w:t>
        <w:br/>
        <w:t>Исмайлов В.П.</w:t>
        <w:br/>
        <w:br/>
        <w:t>Проверила преподаватель кафедры ПОКС</w:t>
        <w:br/>
        <w:t>Чернышева Л. П.</w:t>
      </w:r>
    </w:p>
    <w:p>
      <w:pPr>
        <w:pStyle w:val="Cover"/>
        <w:spacing w:before="170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Иваново 2026</w:t>
      </w:r>
    </w:p>
    <w:p>
      <w:pPr>
        <w:pStyle w:val="Heading1"/>
        <w:pageBreakBefore/>
      </w:pPr>
      <w:r>
        <w:t>Состав отчёта</w:t>
      </w:r>
    </w:p>
    <w:p>
      <w:r>
        <w:t>Лабораторная работа №1. Калькулятор</w:t>
      </w:r>
    </w:p>
    <w:p>
      <w:r>
        <w:t>Лабораторная работа №2. Будильник</w:t>
      </w:r>
    </w:p>
    <w:p>
      <w:r>
        <w:t>Лабораторная работа №3. Справочник филателиста. Model-View</w:t>
      </w:r>
    </w:p>
    <w:p>
      <w:r>
        <w:t>Лабораторная работа №4. Сериализация данных справочника</w:t>
      </w:r>
    </w:p>
    <w:p>
      <w:r>
        <w:t>Лабораторная работа №5. Планировщик учебных заданий</w:t>
      </w:r>
    </w:p>
    <w:p>
      <w:pPr>
        <w:pStyle w:val="Heading2"/>
      </w:pPr>
      <w:r>
        <w:t>Состояние проверки</w:t>
      </w:r>
    </w:p>
    <w:p>
      <w:r>
        <w:t>Все пять приложений собраны и запущены в Windows 11 и Ubuntu 24.04. В каждой системе прошли 59 проверок ядра StudyPlan и 15 сценариев Qt Test. Результат Qt Test — 17 passed, 0 failed, включая начальную и заключительную служебные проверки. В отчёт включены 24 снимка работающих окон и диалогов. Ubuntu проверена в контейнере с виртуальным экраном X11 Xvfb.</w:t>
      </w:r>
    </w:p>
    <w:p>
      <w:r>
        <w:t>ЛР4 является продолжением справочника ЛР3. ЛР5 — самостоятельное приложение «Планировщик учебных заданий». Подробные команды сборки и обновления отчёта находятся в README.md комплекта.</w:t>
      </w:r>
    </w:p>
    <w:p>
      <w:pPr>
        <w:pStyle w:val="Heading1"/>
        <w:pageBreakBefore/>
      </w:pPr>
      <w:r>
        <w:t>Лабораторная работа №1. Калькулятор</w:t>
      </w:r>
    </w:p>
    <w:p>
      <w:pPr>
        <w:pStyle w:val="Heading2"/>
      </w:pPr>
      <w:r>
        <w:t>Задание</w:t>
      </w:r>
    </w:p>
    <w:p>
      <w:r>
        <w:t>Разработать приложение «Простейший калькулятор» для выполнения сложения, вычитания, умножения и деления над двумя целыми числами. Предусмотреть кнопки цифр, арифметических операций, расчёта результата и поле отображения данных. [1]</w:t>
      </w:r>
    </w:p>
    <w:p>
      <w:r>
        <w:t>При создании интерфейса использовать менеджеры компоновок, а при обработке действий пользователя — сигнально-слотовые соединения. В соответствии с заданием приложение необходимо продемонстрировать в Windows и Ubuntu Linux.</w:t>
      </w:r>
    </w:p>
    <w:p>
      <w:pPr>
        <w:pStyle w:val="Heading2"/>
      </w:pPr>
      <w:r>
        <w:t>Ход работы</w:t>
      </w:r>
    </w:p>
    <w:p>
      <w:r>
        <w:t>Основной класс Calculator наследуется от QWidget. В конструкторе создаются две текстовые метки и кнопки. Метки отображают вводимое число и выражение, а QGridLayout размещает элементы в виде сетки. Метод createButton() подключает сигнал clicked() к общему слоту slotButtonClicked(). [2, 3]</w:t>
      </w:r>
    </w:p>
    <w:p>
      <w:r>
        <w:t>После ввода первого числа и операции они помещаются в QStack&lt;QString&gt;. При нажатии «=» к ним добавляется второй операнд и вызывается calculate(). Вычисления выполняются последовательно, без приоритета умножения над сложением. Это калькулятор двух операндов, а не разборщик произвольных выражений.</w:t>
      </w:r>
    </w:p>
    <w:p>
      <w:r>
        <w:t>Дополнительно оставлены ввод дробных и отрицательных чисел, кнопка CE и управление с клавиатуры. При делении на ноль и получении бесконечного результата выводится сообщение «Ошибка». Проверка числа через toDouble() позволяет использовать в следующей операции результат, записанный в научной форме.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515360" cy="3586480"/>
            <wp:docPr id="1" name="Picture 1" descr="Рисунок 1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5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Calculator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Хранит состояние ввода, создаёт окно и выполняет расчёт. Основные методы: input(), calculate(), clearAll(), keyPressEvent().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QLabel, QPushButton, QGridLayout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Используются как готовые классы Qt для отображения текста, ввода команд и размещения элементов. Собственные производные классы для них не требуются.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Calculator.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calculator.h</w:t>
      </w:r>
    </w:p>
    <w:p>
      <w:pPr>
        <w:pStyle w:val="Listing"/>
        <w:keepNext w:val="0"/>
      </w:pPr>
      <w:r>
        <w:t>#ifndef CALCULATOR_H</w:t>
      </w:r>
    </w:p>
    <w:p>
      <w:pPr>
        <w:pStyle w:val="Listing"/>
        <w:keepNext w:val="0"/>
      </w:pPr>
      <w:r>
        <w:t>#define CALCULATOR_H</w:t>
      </w:r>
    </w:p>
    <w:p>
      <w:pPr>
        <w:pStyle w:val="Listing"/>
        <w:keepNext w:val="0"/>
      </w:pPr>
      <w:r>
        <w:t>#include &lt;QKeyEvent&gt;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&lt;QStack&gt;</w:t>
      </w:r>
    </w:p>
    <w:p>
      <w:pPr>
        <w:pStyle w:val="Listing"/>
        <w:keepNext w:val="0"/>
      </w:pPr>
      <w:r>
        <w:t>#include &lt;QSet&gt;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Calculator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Calculator(QWidget *parent = nullptr);</w:t>
      </w:r>
    </w:p>
    <w:p>
      <w:pPr>
        <w:pStyle w:val="Listing"/>
        <w:keepNext w:val="0"/>
      </w:pPr>
      <w:r>
        <w:t xml:space="preserve">    QPushButton *createButton(const QString &amp;text);</w:t>
      </w:r>
    </w:p>
    <w:p>
      <w:pPr>
        <w:pStyle w:val="Listing"/>
        <w:keepNext w:val="0"/>
      </w:pPr>
      <w:r>
        <w:t xml:space="preserve">    void clearAll();</w:t>
      </w:r>
    </w:p>
    <w:p>
      <w:pPr>
        <w:pStyle w:val="Listing"/>
        <w:keepNext w:val="0"/>
      </w:pPr>
      <w:r>
        <w:t xml:space="preserve">    void input(const QString &amp;text);</w:t>
      </w:r>
    </w:p>
    <w:p>
      <w:pPr>
        <w:pStyle w:val="Listing"/>
        <w:keepNext w:val="0"/>
      </w:pPr>
      <w:r>
        <w:t xml:space="preserve">    void calculate();</w:t>
      </w:r>
    </w:p>
    <w:p>
      <w:pPr>
        <w:pStyle w:val="Listing"/>
        <w:keepNext w:val="0"/>
      </w:pPr>
      <w:r>
        <w:t>public slots:</w:t>
      </w:r>
    </w:p>
    <w:p>
      <w:pPr>
        <w:pStyle w:val="Listing"/>
        <w:keepNext w:val="0"/>
      </w:pPr>
      <w:r>
        <w:t xml:space="preserve">    void slotButtonClicked();</w:t>
      </w:r>
    </w:p>
    <w:p>
      <w:pPr>
        <w:pStyle w:val="Listing"/>
        <w:keepNext w:val="0"/>
      </w:pPr>
      <w:r>
        <w:t>protected:</w:t>
      </w:r>
    </w:p>
    <w:p>
      <w:pPr>
        <w:pStyle w:val="Listing"/>
        <w:keepNext w:val="0"/>
      </w:pPr>
      <w:r>
        <w:t xml:space="preserve">    void keyPressEvent(QKeyEvent *event) override;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isNumber(const QString &amp;text) const;</w:t>
      </w:r>
    </w:p>
    <w:p>
      <w:pPr>
        <w:pStyle w:val="Listing"/>
        <w:keepNext w:val="0"/>
      </w:pPr>
      <w:r>
        <w:t xml:space="preserve">    QLabel *displayLabel;</w:t>
      </w:r>
    </w:p>
    <w:p>
      <w:pPr>
        <w:pStyle w:val="Listing"/>
        <w:keepNext w:val="0"/>
      </w:pPr>
      <w:r>
        <w:t xml:space="preserve">    QLabel *expressionLabel;</w:t>
      </w:r>
    </w:p>
    <w:p>
      <w:pPr>
        <w:pStyle w:val="Listing"/>
        <w:keepNext w:val="0"/>
      </w:pPr>
      <w:r>
        <w:t xml:space="preserve">    QStack&lt;QString&gt; stack;</w:t>
      </w:r>
    </w:p>
    <w:p>
      <w:pPr>
        <w:pStyle w:val="Listing"/>
        <w:keepNext w:val="0"/>
      </w:pPr>
      <w:r>
        <w:t xml:space="preserve">    QSet&lt;QString&gt; nums = {"0", "1", "2", "3", "4", "5", "6", "7", "8", "9", "."};</w:t>
      </w:r>
    </w:p>
    <w:p>
      <w:pPr>
        <w:pStyle w:val="Listing"/>
        <w:keepNext w:val="0"/>
      </w:pPr>
      <w:r>
        <w:t xml:space="preserve">    QSet&lt;QString&gt; operations = {"+", "-", "*", "=", "/"};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calculator.cpp</w:t>
      </w:r>
    </w:p>
    <w:p>
      <w:pPr>
        <w:pStyle w:val="Listing"/>
        <w:keepNext w:val="0"/>
      </w:pPr>
      <w:r>
        <w:t>#include "calculator.h"</w:t>
      </w:r>
    </w:p>
    <w:p>
      <w:pPr>
        <w:pStyle w:val="Listing"/>
        <w:keepNext w:val="0"/>
      </w:pPr>
      <w:r>
        <w:t>#include &lt;QGridLayout&gt;</w:t>
      </w:r>
    </w:p>
    <w:p>
      <w:pPr>
        <w:pStyle w:val="Listing"/>
        <w:keepNext w:val="0"/>
      </w:pPr>
      <w:r>
        <w:t>#include &lt;cmath&gt;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Calculator::Calculator(QWidget *parent) : QWidget(parent){</w:t>
      </w:r>
    </w:p>
    <w:p>
      <w:pPr>
        <w:pStyle w:val="Listing"/>
        <w:keepNext w:val="0"/>
      </w:pPr>
      <w:r>
        <w:t xml:space="preserve">    setWindowTitle("Калькулятор");</w:t>
      </w:r>
    </w:p>
    <w:p>
      <w:pPr>
        <w:pStyle w:val="Listing"/>
        <w:keepNext w:val="0"/>
      </w:pPr>
      <w:r>
        <w:t xml:space="preserve">    setStyleSheet("QWidget {background:#000000;} QLabel {color:#FFFFFF;}");</w:t>
      </w:r>
    </w:p>
    <w:p>
      <w:pPr>
        <w:pStyle w:val="Listing"/>
        <w:keepNext w:val="0"/>
      </w:pPr>
      <w:r>
        <w:t xml:space="preserve">    setFocusPolicy(Qt::StrongFocus);</w:t>
      </w:r>
    </w:p>
    <w:p>
      <w:pPr>
        <w:pStyle w:val="Listing"/>
        <w:keepNext w:val="0"/>
      </w:pPr>
      <w:r>
        <w:t xml:space="preserve">    expressionLabel = new QLabel;</w:t>
      </w:r>
    </w:p>
    <w:p>
      <w:pPr>
        <w:pStyle w:val="Listing"/>
        <w:keepNext w:val="0"/>
      </w:pPr>
      <w:r>
        <w:t xml:space="preserve">    expressionLabel-&gt;setObjectName("expression");</w:t>
      </w:r>
    </w:p>
    <w:p>
      <w:pPr>
        <w:pStyle w:val="Listing"/>
        <w:keepNext w:val="0"/>
      </w:pPr>
      <w:r>
        <w:t xml:space="preserve">    expressionLabel-&gt;setMinimumSize(250, 35);</w:t>
      </w:r>
    </w:p>
    <w:p>
      <w:pPr>
        <w:pStyle w:val="Listing"/>
        <w:keepNext w:val="0"/>
      </w:pPr>
      <w:r>
        <w:t xml:space="preserve">    expressionLabel-&gt;setAlignment(Qt::AlignRight | Qt::AlignVCenter);</w:t>
      </w:r>
    </w:p>
    <w:p>
      <w:pPr>
        <w:pStyle w:val="Listing"/>
        <w:keepNext w:val="0"/>
      </w:pPr>
      <w:r>
        <w:t xml:space="preserve">    displayLabel = new QLabel;</w:t>
      </w:r>
    </w:p>
    <w:p>
      <w:pPr>
        <w:pStyle w:val="Listing"/>
        <w:keepNext w:val="0"/>
      </w:pPr>
      <w:r>
        <w:t xml:space="preserve">    displayLabel-&gt;setObjectName("display");</w:t>
      </w:r>
    </w:p>
    <w:p>
      <w:pPr>
        <w:pStyle w:val="Listing"/>
        <w:keepNext w:val="0"/>
      </w:pPr>
      <w:r>
        <w:t xml:space="preserve">    displayLabel-&gt;setMinimumSize(250, 50);</w:t>
      </w:r>
    </w:p>
    <w:p>
      <w:pPr>
        <w:pStyle w:val="Listing"/>
        <w:keepNext w:val="0"/>
      </w:pPr>
      <w:r>
        <w:t xml:space="preserve">    displayLabel-&gt;setAlignment(Qt::AlignRight | Qt::AlignVCenter);</w:t>
      </w:r>
    </w:p>
    <w:p>
      <w:pPr>
        <w:pStyle w:val="Listing"/>
        <w:keepNext w:val="0"/>
      </w:pPr>
      <w:r>
        <w:t xml:space="preserve">    QFont displayFont = font();</w:t>
      </w:r>
    </w:p>
    <w:p>
      <w:pPr>
        <w:pStyle w:val="Listing"/>
        <w:keepNext w:val="0"/>
      </w:pPr>
      <w:r>
        <w:t xml:space="preserve">    displayFont.setPointSize(24);</w:t>
      </w:r>
    </w:p>
    <w:p>
      <w:pPr>
        <w:pStyle w:val="Listing"/>
        <w:keepNext w:val="0"/>
      </w:pPr>
      <w:r>
        <w:t xml:space="preserve">    displayFont.setBold(true);</w:t>
      </w:r>
    </w:p>
    <w:p>
      <w:pPr>
        <w:pStyle w:val="Listing"/>
        <w:keepNext w:val="0"/>
      </w:pPr>
      <w:r>
        <w:t xml:space="preserve">    displayLabel-&gt;setFont(displayFont);</w:t>
      </w:r>
    </w:p>
    <w:p>
      <w:pPr>
        <w:pStyle w:val="Listing"/>
        <w:keepNext w:val="0"/>
      </w:pPr>
      <w:r>
        <w:t xml:space="preserve">    const QString buttons[4][4] = {</w:t>
      </w:r>
    </w:p>
    <w:p>
      <w:pPr>
        <w:pStyle w:val="Listing"/>
        <w:keepNext w:val="0"/>
      </w:pPr>
      <w:r>
        <w:t xml:space="preserve">        {"7", "8", "9", "/"}, {"4", "5", "6", "*"},</w:t>
      </w:r>
    </w:p>
    <w:p>
      <w:pPr>
        <w:pStyle w:val="Listing"/>
        <w:keepNext w:val="0"/>
      </w:pPr>
      <w:r>
        <w:t xml:space="preserve">        {"1", "2", "3", "-"}, {".", "0", "=", "+"}</w:t>
      </w:r>
    </w:p>
    <w:p>
      <w:pPr>
        <w:pStyle w:val="Listing"/>
        <w:keepNext w:val="0"/>
      </w:pPr>
      <w:r>
        <w:t xml:space="preserve">    };</w:t>
      </w:r>
    </w:p>
    <w:p>
      <w:pPr>
        <w:pStyle w:val="Listing"/>
        <w:keepNext w:val="0"/>
      </w:pPr>
      <w:r>
        <w:t xml:space="preserve">    auto *layout = new QGridLayout(this);</w:t>
      </w:r>
    </w:p>
    <w:p>
      <w:pPr>
        <w:pStyle w:val="Listing"/>
        <w:keepNext w:val="0"/>
      </w:pPr>
      <w:r>
        <w:t xml:space="preserve">    layout-&gt;addWidget(expressionLabel, 0, 0, 1, 4);</w:t>
      </w:r>
    </w:p>
    <w:p>
      <w:pPr>
        <w:pStyle w:val="Listing"/>
        <w:keepNext w:val="0"/>
      </w:pPr>
      <w:r>
        <w:t xml:space="preserve">    layout-&gt;addWidget(displayLabel, 1, 0, 1, 4);</w:t>
      </w:r>
    </w:p>
    <w:p>
      <w:pPr>
        <w:pStyle w:val="Listing"/>
        <w:keepNext w:val="0"/>
      </w:pPr>
      <w:r>
        <w:t xml:space="preserve">    layout-&gt;addWidget(createButton("CE"), 2, 3);</w:t>
      </w:r>
    </w:p>
    <w:p>
      <w:pPr>
        <w:pStyle w:val="Listing"/>
        <w:keepNext w:val="0"/>
      </w:pPr>
      <w:r>
        <w:t xml:space="preserve">    for (int i = 0; i &lt; 4; ++i){</w:t>
      </w:r>
    </w:p>
    <w:p>
      <w:pPr>
        <w:pStyle w:val="Listing"/>
        <w:keepNext w:val="0"/>
      </w:pPr>
      <w:r>
        <w:t xml:space="preserve">        for (int j = 0; j &lt; 4; ++j) layout-&gt;addWidget(createButton(buttons[i][j]), i + 3, j);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QPushButton *Calculator::createButton(const QString &amp;text){</w:t>
      </w:r>
    </w:p>
    <w:p>
      <w:pPr>
        <w:pStyle w:val="Listing"/>
        <w:keepNext w:val="0"/>
      </w:pPr>
      <w:r>
        <w:t xml:space="preserve">    auto *button = new QPushButton(text);</w:t>
      </w:r>
    </w:p>
    <w:p>
      <w:pPr>
        <w:pStyle w:val="Listing"/>
        <w:keepNext w:val="0"/>
      </w:pPr>
      <w:r>
        <w:t xml:space="preserve">    QString color = nums.contains(text) ? "#333333" : operations.contains(text) ? "#FF9F0A" : "#A5A5A5";</w:t>
      </w:r>
    </w:p>
    <w:p>
      <w:pPr>
        <w:pStyle w:val="Listing"/>
        <w:keepNext w:val="0"/>
      </w:pPr>
      <w:r>
        <w:t xml:space="preserve">    button-&gt;setStyleSheet(QString("background:%1;color:white;border:none;border-radius:18px;font-size:16px;").arg(color));</w:t>
      </w:r>
    </w:p>
    <w:p>
      <w:pPr>
        <w:pStyle w:val="Listing"/>
        <w:keepNext w:val="0"/>
      </w:pPr>
      <w:r>
        <w:t xml:space="preserve">    button-&gt;setMinimumSize(56, 42);</w:t>
      </w:r>
    </w:p>
    <w:p>
      <w:pPr>
        <w:pStyle w:val="Listing"/>
        <w:keepNext w:val="0"/>
      </w:pPr>
      <w:r>
        <w:t xml:space="preserve">    button-&gt;setFocusPolicy(Qt::NoFocus);</w:t>
      </w:r>
    </w:p>
    <w:p>
      <w:pPr>
        <w:pStyle w:val="Listing"/>
        <w:keepNext w:val="0"/>
      </w:pPr>
      <w:r>
        <w:t xml:space="preserve">    connect(button, &amp;QPushButton::clicked, this, &amp;Calculator::slotButtonClicked);</w:t>
      </w:r>
    </w:p>
    <w:p>
      <w:pPr>
        <w:pStyle w:val="Listing"/>
        <w:keepNext w:val="0"/>
      </w:pPr>
      <w:r>
        <w:t xml:space="preserve">    return button;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bool Calculator::isNumber(const QString &amp;text) const{</w:t>
      </w:r>
    </w:p>
    <w:p>
      <w:pPr>
        <w:pStyle w:val="Listing"/>
        <w:keepNext w:val="0"/>
      </w:pPr>
      <w:r>
        <w:t xml:space="preserve">    bool ok = false;</w:t>
      </w:r>
    </w:p>
    <w:p>
      <w:pPr>
        <w:pStyle w:val="Listing"/>
        <w:keepNext w:val="0"/>
      </w:pPr>
      <w:r>
        <w:t xml:space="preserve">    const double value = text.toDouble(&amp;ok);</w:t>
      </w:r>
    </w:p>
    <w:p>
      <w:pPr>
        <w:pStyle w:val="Listing"/>
        <w:keepNext w:val="0"/>
      </w:pPr>
      <w:r>
        <w:t xml:space="preserve">    // toDouble понимает и обычную, и научную запись результата.</w:t>
      </w:r>
    </w:p>
    <w:p>
      <w:pPr>
        <w:pStyle w:val="Listing"/>
        <w:keepNext w:val="0"/>
      </w:pPr>
      <w:r>
        <w:t xml:space="preserve">    return ok &amp;&amp; std::isfinite(value);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Calculator::calculate(){</w:t>
      </w:r>
    </w:p>
    <w:p>
      <w:pPr>
        <w:pStyle w:val="Listing"/>
        <w:keepNext w:val="0"/>
      </w:pPr>
      <w:r>
        <w:t xml:space="preserve">    if (stack.count() != 3) return;</w:t>
      </w:r>
    </w:p>
    <w:p>
      <w:pPr>
        <w:pStyle w:val="Listing"/>
        <w:keepNext w:val="0"/>
      </w:pPr>
      <w:r>
        <w:t xml:space="preserve">    const QString second = stack.pop();</w:t>
      </w:r>
    </w:p>
    <w:p>
      <w:pPr>
        <w:pStyle w:val="Listing"/>
        <w:keepNext w:val="0"/>
      </w:pPr>
      <w:r>
        <w:t xml:space="preserve">    const QString operation = stack.pop();</w:t>
      </w:r>
    </w:p>
    <w:p>
      <w:pPr>
        <w:pStyle w:val="Listing"/>
        <w:keepNext w:val="0"/>
      </w:pPr>
      <w:r>
        <w:t xml:space="preserve">    const QString first = stack.pop();</w:t>
      </w:r>
    </w:p>
    <w:p>
      <w:pPr>
        <w:pStyle w:val="Listing"/>
        <w:keepNext w:val="0"/>
      </w:pPr>
      <w:r>
        <w:t xml:space="preserve">    const double a = first.toDouble(), b = second.toDouble();</w:t>
      </w:r>
    </w:p>
    <w:p>
      <w:pPr>
        <w:pStyle w:val="Listing"/>
        <w:keepNext w:val="0"/>
      </w:pPr>
      <w:r>
        <w:t xml:space="preserve">    double result = 0;</w:t>
      </w:r>
    </w:p>
    <w:p>
      <w:pPr>
        <w:pStyle w:val="Listing"/>
        <w:keepNext w:val="0"/>
      </w:pPr>
      <w:r>
        <w:t xml:space="preserve">    bool ok = isNumber(first) &amp;&amp; isNumber(second);</w:t>
      </w:r>
    </w:p>
    <w:p>
      <w:pPr>
        <w:pStyle w:val="Listing"/>
        <w:keepNext w:val="0"/>
      </w:pPr>
      <w:r>
        <w:t xml:space="preserve">    if (operation == "+") result = a + b;</w:t>
      </w:r>
    </w:p>
    <w:p>
      <w:pPr>
        <w:pStyle w:val="Listing"/>
        <w:keepNext w:val="0"/>
      </w:pPr>
      <w:r>
        <w:t xml:space="preserve">    else if (operation == "-") result = a - b;</w:t>
      </w:r>
    </w:p>
    <w:p>
      <w:pPr>
        <w:pStyle w:val="Listing"/>
        <w:keepNext w:val="0"/>
      </w:pPr>
      <w:r>
        <w:t xml:space="preserve">    else if (operation == "*") result = a * b;</w:t>
      </w:r>
    </w:p>
    <w:p>
      <w:pPr>
        <w:pStyle w:val="Listing"/>
        <w:keepNext w:val="0"/>
      </w:pPr>
      <w:r>
        <w:t xml:space="preserve">    else if (operation == "/" &amp;&amp; b != 0) result = a / b;</w:t>
      </w:r>
    </w:p>
    <w:p>
      <w:pPr>
        <w:pStyle w:val="Listing"/>
        <w:keepNext w:val="0"/>
      </w:pPr>
      <w:r>
        <w:t xml:space="preserve">    else ok = false;</w:t>
      </w:r>
    </w:p>
    <w:p>
      <w:pPr>
        <w:pStyle w:val="Listing"/>
        <w:keepNext w:val="0"/>
      </w:pPr>
      <w:r>
        <w:t xml:space="preserve">    stack.clear();</w:t>
      </w:r>
    </w:p>
    <w:p>
      <w:pPr>
        <w:pStyle w:val="Listing"/>
        <w:keepNext w:val="0"/>
      </w:pPr>
      <w:r>
        <w:t xml:space="preserve">    if (!ok || !std::isfinite(result)){</w:t>
      </w:r>
    </w:p>
    <w:p>
      <w:pPr>
        <w:pStyle w:val="Listing"/>
        <w:keepNext w:val="0"/>
      </w:pPr>
      <w:r>
        <w:t xml:space="preserve">        expressionLabel-&gt;clear();</w:t>
      </w:r>
    </w:p>
    <w:p>
      <w:pPr>
        <w:pStyle w:val="Listing"/>
        <w:keepNext w:val="0"/>
      </w:pPr>
      <w:r>
        <w:t xml:space="preserve">        displayLabel-&gt;setText("Ошибка");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displayLabel-&gt;setText(QString::number(result, 'g', 15));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Calculator::slotButtonClicked(){</w:t>
      </w:r>
    </w:p>
    <w:p>
      <w:pPr>
        <w:pStyle w:val="Listing"/>
        <w:keepNext w:val="0"/>
      </w:pPr>
      <w:r>
        <w:t xml:space="preserve">    const auto *button = qobject_cast&lt;QPushButton *&gt;(sender());</w:t>
      </w:r>
    </w:p>
    <w:p>
      <w:pPr>
        <w:pStyle w:val="Listing"/>
        <w:keepNext w:val="0"/>
      </w:pPr>
      <w:r>
        <w:t xml:space="preserve">    if (!button) return;</w:t>
      </w:r>
    </w:p>
    <w:p>
      <w:pPr>
        <w:pStyle w:val="Listing"/>
        <w:keepNext w:val="0"/>
      </w:pPr>
      <w:r>
        <w:t xml:space="preserve">    if (button-&gt;text() == "CE") clearAll();</w:t>
      </w:r>
    </w:p>
    <w:p>
      <w:pPr>
        <w:pStyle w:val="Listing"/>
        <w:keepNext w:val="0"/>
      </w:pPr>
      <w:r>
        <w:t xml:space="preserve">    else input(button-&gt;text());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Calculator::clearAll(){</w:t>
      </w:r>
    </w:p>
    <w:p>
      <w:pPr>
        <w:pStyle w:val="Listing"/>
        <w:keepNext w:val="0"/>
      </w:pPr>
      <w:r>
        <w:t xml:space="preserve">    stack.clear();</w:t>
      </w:r>
    </w:p>
    <w:p>
      <w:pPr>
        <w:pStyle w:val="Listing"/>
        <w:keepNext w:val="0"/>
      </w:pPr>
      <w:r>
        <w:t xml:space="preserve">    displayLabel-&gt;clear();</w:t>
      </w:r>
    </w:p>
    <w:p>
      <w:pPr>
        <w:pStyle w:val="Listing"/>
        <w:keepNext w:val="0"/>
      </w:pPr>
      <w:r>
        <w:t xml:space="preserve">    expressionLabel-&gt;clear();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Calculator::input(const QString &amp;text){</w:t>
      </w:r>
    </w:p>
    <w:p>
      <w:pPr>
        <w:pStyle w:val="Listing"/>
        <w:keepNext w:val="0"/>
      </w:pPr>
      <w:r>
        <w:t xml:space="preserve">    QString current = displayLabel-&gt;text();</w:t>
      </w:r>
    </w:p>
    <w:p>
      <w:pPr>
        <w:pStyle w:val="Listing"/>
        <w:keepNext w:val="0"/>
      </w:pPr>
      <w:r>
        <w:t xml:space="preserve">    if (current == "Ошибка"){</w:t>
      </w:r>
    </w:p>
    <w:p>
      <w:pPr>
        <w:pStyle w:val="Listing"/>
        <w:keepNext w:val="0"/>
      </w:pPr>
      <w:r>
        <w:t xml:space="preserve">        clearAll();</w:t>
      </w:r>
    </w:p>
    <w:p>
      <w:pPr>
        <w:pStyle w:val="Listing"/>
        <w:keepNext w:val="0"/>
      </w:pPr>
      <w:r>
        <w:t xml:space="preserve">        current.clear();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== "." || (text.size() == 1 &amp;&amp; text[0] &gt;= '0' &amp;&amp; text[0] &lt;= '9')){</w:t>
      </w:r>
    </w:p>
    <w:p>
      <w:pPr>
        <w:pStyle w:val="Listing"/>
        <w:keepNext w:val="0"/>
      </w:pPr>
      <w:r>
        <w:t xml:space="preserve">        if (expressionLabel-&gt;text().endsWith('=')){</w:t>
      </w:r>
    </w:p>
    <w:p>
      <w:pPr>
        <w:pStyle w:val="Listing"/>
        <w:keepNext w:val="0"/>
      </w:pPr>
      <w:r>
        <w:t xml:space="preserve">            clearAll();</w:t>
      </w:r>
    </w:p>
    <w:p>
      <w:pPr>
        <w:pStyle w:val="Listing"/>
        <w:keepNext w:val="0"/>
      </w:pPr>
      <w:r>
        <w:t xml:space="preserve">            current.clear();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if (current.size() &gt;= 64 || (text == "." &amp;&amp; current.contains('.'))) return;</w:t>
      </w:r>
    </w:p>
    <w:p>
      <w:pPr>
        <w:pStyle w:val="Listing"/>
        <w:keepNext w:val="0"/>
      </w:pPr>
      <w:r>
        <w:t xml:space="preserve">        if (current.isEmpty()) displayLabel-&gt;setText(text == "." ? "0." : text);</w:t>
      </w:r>
    </w:p>
    <w:p>
      <w:pPr>
        <w:pStyle w:val="Listing"/>
        <w:keepNext w:val="0"/>
      </w:pPr>
      <w:r>
        <w:t xml:space="preserve">        else if (current == "-") displayLabel-&gt;setText(text == "." ? "-0." : current + text);</w:t>
      </w:r>
    </w:p>
    <w:p>
      <w:pPr>
        <w:pStyle w:val="Listing"/>
        <w:keepNext w:val="0"/>
      </w:pPr>
      <w:r>
        <w:t xml:space="preserve">        else if (isNumber(current)) displayLabel-&gt;setText(current + text);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== "-" &amp;&amp; current.isEmpty()){</w:t>
      </w:r>
    </w:p>
    <w:p>
      <w:pPr>
        <w:pStyle w:val="Listing"/>
        <w:keepNext w:val="0"/>
      </w:pPr>
      <w:r>
        <w:t xml:space="preserve">        displayLabel-&gt;setText("-");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== "="){</w:t>
      </w:r>
    </w:p>
    <w:p>
      <w:pPr>
        <w:pStyle w:val="Listing"/>
        <w:keepNext w:val="0"/>
      </w:pPr>
      <w:r>
        <w:t xml:space="preserve">        if (stack.count() == 2 &amp;&amp; isNumber(current)){</w:t>
      </w:r>
    </w:p>
    <w:p>
      <w:pPr>
        <w:pStyle w:val="Listing"/>
        <w:keepNext w:val="0"/>
      </w:pPr>
      <w:r>
        <w:t xml:space="preserve">            expressionLabel-&gt;setText(stack.at(0) + " " + stack.at(1) + " " + current + " =");</w:t>
      </w:r>
    </w:p>
    <w:p>
      <w:pPr>
        <w:pStyle w:val="Listing"/>
        <w:keepNext w:val="0"/>
      </w:pPr>
      <w:r>
        <w:t xml:space="preserve">            stack.push(current);</w:t>
      </w:r>
    </w:p>
    <w:p>
      <w:pPr>
        <w:pStyle w:val="Listing"/>
        <w:keepNext w:val="0"/>
      </w:pPr>
      <w:r>
        <w:t xml:space="preserve">            calculate();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!= "+" &amp;&amp; text != "-" &amp;&amp; text != "*" &amp;&amp; text != "/") return;</w:t>
      </w:r>
    </w:p>
    <w:p>
      <w:pPr>
        <w:pStyle w:val="Listing"/>
        <w:keepNext w:val="0"/>
      </w:pPr>
      <w:r>
        <w:t xml:space="preserve">    if (stack.count() == 2 &amp;&amp; current.isEmpty()){</w:t>
      </w:r>
    </w:p>
    <w:p>
      <w:pPr>
        <w:pStyle w:val="Listing"/>
        <w:keepNext w:val="0"/>
      </w:pPr>
      <w:r>
        <w:t xml:space="preserve">        stack.pop();</w:t>
      </w:r>
    </w:p>
    <w:p>
      <w:pPr>
        <w:pStyle w:val="Listing"/>
        <w:keepNext w:val="0"/>
      </w:pPr>
      <w:r>
        <w:t xml:space="preserve">        stack.push(text);</w:t>
      </w:r>
    </w:p>
    <w:p>
      <w:pPr>
        <w:pStyle w:val="Listing"/>
        <w:keepNext w:val="0"/>
      </w:pPr>
      <w:r>
        <w:t xml:space="preserve">        expressionLabel-&gt;setText(stack.at(0) + " " + text);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(!isNumber(current)) return;</w:t>
      </w:r>
    </w:p>
    <w:p>
      <w:pPr>
        <w:pStyle w:val="Listing"/>
        <w:keepNext w:val="0"/>
      </w:pPr>
      <w:r>
        <w:t xml:space="preserve">    if (stack.count() == 2){</w:t>
      </w:r>
    </w:p>
    <w:p>
      <w:pPr>
        <w:pStyle w:val="Listing"/>
        <w:keepNext w:val="0"/>
      </w:pPr>
      <w:r>
        <w:t xml:space="preserve">        stack.push(current);</w:t>
      </w:r>
    </w:p>
    <w:p>
      <w:pPr>
        <w:pStyle w:val="Listing"/>
        <w:keepNext w:val="0"/>
      </w:pPr>
      <w:r>
        <w:t xml:space="preserve">        calculate();</w:t>
      </w:r>
    </w:p>
    <w:p>
      <w:pPr>
        <w:pStyle w:val="Listing"/>
        <w:keepNext w:val="0"/>
      </w:pPr>
      <w:r>
        <w:t xml:space="preserve">        if (displayLabel-&gt;text() == "Ошибка") return;</w:t>
      </w:r>
    </w:p>
    <w:p>
      <w:pPr>
        <w:pStyle w:val="Listing"/>
        <w:keepNext w:val="0"/>
      </w:pPr>
      <w:r>
        <w:t xml:space="preserve">        current = displayLabel-&gt;text();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stack.clear();</w:t>
      </w:r>
    </w:p>
    <w:p>
      <w:pPr>
        <w:pStyle w:val="Listing"/>
        <w:keepNext w:val="0"/>
      </w:pPr>
      <w:r>
        <w:t xml:space="preserve">    stack.push(current);</w:t>
      </w:r>
    </w:p>
    <w:p>
      <w:pPr>
        <w:pStyle w:val="Listing"/>
        <w:keepNext w:val="0"/>
      </w:pPr>
      <w:r>
        <w:t xml:space="preserve">    stack.push(text);</w:t>
      </w:r>
    </w:p>
    <w:p>
      <w:pPr>
        <w:pStyle w:val="Listing"/>
        <w:keepNext w:val="0"/>
      </w:pPr>
      <w:r>
        <w:t xml:space="preserve">    expressionLabel-&gt;setText(current + " " + text);</w:t>
      </w:r>
    </w:p>
    <w:p>
      <w:pPr>
        <w:pStyle w:val="Listing"/>
        <w:keepNext w:val="0"/>
      </w:pPr>
      <w:r>
        <w:t xml:space="preserve">    displayLabel-&gt;clear();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Calculator::keyPressEvent(QKeyEvent *event){</w:t>
      </w:r>
    </w:p>
    <w:p>
      <w:pPr>
        <w:pStyle w:val="Listing"/>
        <w:keepNext w:val="0"/>
      </w:pPr>
      <w:r>
        <w:t xml:space="preserve">    switch (event-&gt;key()){</w:t>
      </w:r>
    </w:p>
    <w:p>
      <w:pPr>
        <w:pStyle w:val="Listing"/>
        <w:keepNext w:val="0"/>
      </w:pPr>
      <w:r>
        <w:t xml:space="preserve">    case Qt::Key_Return:</w:t>
      </w:r>
    </w:p>
    <w:p>
      <w:pPr>
        <w:pStyle w:val="Listing"/>
        <w:keepNext w:val="0"/>
      </w:pPr>
      <w:r>
        <w:t xml:space="preserve">    case Qt::Key_Enter:</w:t>
      </w:r>
    </w:p>
    <w:p>
      <w:pPr>
        <w:pStyle w:val="Listing"/>
        <w:keepNext w:val="0"/>
      </w:pPr>
      <w:r>
        <w:t xml:space="preserve">    case Qt::Key_Equal: input("="); return;</w:t>
      </w:r>
    </w:p>
    <w:p>
      <w:pPr>
        <w:pStyle w:val="Listing"/>
        <w:keepNext w:val="0"/>
      </w:pPr>
      <w:r>
        <w:t xml:space="preserve">    case Qt::Key_Delete:</w:t>
      </w:r>
    </w:p>
    <w:p>
      <w:pPr>
        <w:pStyle w:val="Listing"/>
        <w:keepNext w:val="0"/>
      </w:pPr>
      <w:r>
        <w:t xml:space="preserve">    case Qt::Key_Backspace:</w:t>
      </w:r>
    </w:p>
    <w:p>
      <w:pPr>
        <w:pStyle w:val="Listing"/>
        <w:keepNext w:val="0"/>
      </w:pPr>
      <w:r>
        <w:t xml:space="preserve">    case Qt::Key_Escape: clearAll(); return;</w:t>
      </w:r>
    </w:p>
    <w:p>
      <w:pPr>
        <w:pStyle w:val="Listing"/>
        <w:keepNext w:val="0"/>
      </w:pPr>
      <w:r>
        <w:t xml:space="preserve">    case Qt::Key_Comma: input("."); return;</w:t>
      </w:r>
    </w:p>
    <w:p>
      <w:pPr>
        <w:pStyle w:val="Listing"/>
        <w:keepNext w:val="0"/>
      </w:pPr>
      <w:r>
        <w:t xml:space="preserve">    default: break;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text = event-&gt;text();</w:t>
      </w:r>
    </w:p>
    <w:p>
      <w:pPr>
        <w:pStyle w:val="Listing"/>
        <w:keepNext w:val="0"/>
      </w:pPr>
      <w:r>
        <w:t xml:space="preserve">    if (nums.contains(text) || operations.contains(text)) input(text);</w:t>
      </w:r>
    </w:p>
    <w:p>
      <w:pPr>
        <w:pStyle w:val="Listing"/>
        <w:keepNext w:val="0"/>
      </w:pPr>
      <w:r>
        <w:t xml:space="preserve">    else QWidget::keyPressEvent(event);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"calculator.h"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Calculator window;</w:t>
      </w:r>
    </w:p>
    <w:p>
      <w:pPr>
        <w:pStyle w:val="Listing"/>
        <w:keepNext w:val="0"/>
      </w:pPr>
      <w:r>
        <w:t xml:space="preserve">    if (app.arguments().contains("--demo")){</w:t>
      </w:r>
    </w:p>
    <w:p>
      <w:pPr>
        <w:pStyle w:val="Listing"/>
        <w:keepNext w:val="0"/>
      </w:pPr>
      <w:r>
        <w:t xml:space="preserve">        for (const QString &amp;s : {QString("1"), QString("2"), QString("+"), QString("3"), QString("=")}) window.input(s);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Calculator.pro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Calculator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calculator.cpp \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calculator.h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project(Calculator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add_executable(Calculator</w:t>
      </w:r>
    </w:p>
    <w:p>
      <w:pPr>
        <w:pStyle w:val="Listing"/>
        <w:keepNext w:val="0"/>
      </w:pPr>
      <w:r>
        <w:t xml:space="preserve">    calculator.cpp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calculator.h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target_link_libraries(Calculator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target_compile_options(Calculator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12 + 3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15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8 / 0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Сообщение «Ошибка»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−3 × −2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1,5 + 2,5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4; запятая с клавиатуры преобразуется в точку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1 / 1000000000 = × 2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2e−09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2 + 3 × 4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20: операции выполняются последовательно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Нажать CE после результата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Оба поля и стек очищаются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Проверены арифметические операции, дробные и отрицательные числа, ввод с клавиатуры, деление на ноль, восстановление после ошибки и повторный расчёт с результатом в научной форме. Ожидаемые значения совпали с полученными.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487168" cy="3227832"/>
            <wp:docPr id="56" name="Picture 56" descr="Рисунок 1.2 — Калькулятор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322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1.2 — Калькулятор.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487168" cy="3227832"/>
            <wp:docPr id="57" name="Picture 57" descr="Рисунок 1.3 — Калькулятор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322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1.3 — Калькулятор. Ubuntu 24.04</w:t>
      </w:r>
    </w:p>
    <w:p>
      <w:pPr>
        <w:pStyle w:val="Heading2"/>
      </w:pPr>
      <w:r>
        <w:t>Вывод</w:t>
      </w:r>
    </w:p>
    <w:p>
      <w:r>
        <w:t>Разработан калькулятор с программным созданием интерфейса и общим обработчиком кнопок. В работе использованы менеджер компоновки, сигнально-слотовые соединения и стек для хранения двух операндов и действия. Обработаны неверные вычисления и повторный ввод после ошибки.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Задания на лабораторные занятия. Разработка кроссплатформенных приложений на Qt. Февраль 2026 г.</w:t>
      </w:r>
    </w:p>
    <w:p>
      <w:pPr>
        <w:spacing w:line="276" w:lineRule="auto"/>
        <w:jc w:val="left"/>
      </w:pPr>
      <w:r>
        <w:t>2. Qt Documentation. Signals &amp; Slots. https://doc.qt.io/qt-6/signalsandslots.html</w:t>
      </w:r>
    </w:p>
    <w:p>
      <w:pPr>
        <w:spacing w:line="276" w:lineRule="auto"/>
        <w:jc w:val="left"/>
      </w:pPr>
      <w:r>
        <w:t>3. Qt Documentation. QGridLayout. https://doc.qt.io/qt-6/qgridlayout.html</w:t>
      </w:r>
    </w:p>
    <w:p>
      <w:pPr>
        <w:pStyle w:val="Heading1"/>
        <w:pageBreakBefore/>
      </w:pPr>
      <w:r>
        <w:t>Лабораторная работа №2. Будильник</w:t>
      </w:r>
    </w:p>
    <w:p>
      <w:pPr>
        <w:pStyle w:val="Heading2"/>
      </w:pPr>
      <w:r>
        <w:t>Задание</w:t>
      </w:r>
    </w:p>
    <w:p>
      <w:r>
        <w:t>Разработать приложение «Будильник», отображающее текущее время и позволяющее установить часы и минуты срабатывания. Для вывода времени использовать QLCDNumber, для настройки — два QSpinBox, для включения и выключения — QCheckBox. [1]</w:t>
      </w:r>
    </w:p>
    <w:p>
      <w:r>
        <w:t>Предложить способ сообщения о срабатывании. Интерфейс построить с помощью компоновок, взаимодействие компонентов реализовать через сигналы и слоты. Предусмотреть демонстрацию в Windows и Ubuntu Linux.</w:t>
      </w:r>
    </w:p>
    <w:p>
      <w:pPr>
        <w:pStyle w:val="Heading2"/>
      </w:pPr>
      <w:r>
        <w:t>Ход работы</w:t>
      </w:r>
    </w:p>
    <w:p>
      <w:r>
        <w:t>Окно AlarmWindow наследуется от QWidget. Текущее время отображается в формате hh:mm:ss. Поле часов принимает значения от 0 до 23, поле минут — от 0 до 59. Размещение элементов выполнено с помощью QVBoxLayout и QHBoxLayout. [2, 3]</w:t>
      </w:r>
    </w:p>
    <w:p>
      <w:r>
        <w:t>Таймер QTimer раз в секунду вызывает updateCurrentTime(). Метод получает один объект QDateTime и использует его дату и время. Если будильник включён и часы с минутами совпадают с заданными, вызывается triggerAlarm().</w:t>
      </w:r>
    </w:p>
    <w:p>
      <w:r>
        <w:t>Перед открытием сообщения запоминаются дата, час и минута срабатывания. Поэтому следующий сигнал таймера в ту же минуту не открывает ещё одно окно. Отметка устанавливается до QMessageBox, так как модальный диалог продолжает обрабатывать события. При изменении настройки отметка сбрасывается.</w:t>
      </w:r>
    </w:p>
    <w:p>
      <w:r>
        <w:t>Будильник работает, пока приложение запущено и обрабатывает события. Автоматическое пробуждение компьютера из спящего режима и работа после закрытия приложения не реализованы.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321560" cy="4084320"/>
            <wp:docPr id="2" name="Picture 2" descr="Рисунок 2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AlarmWindow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элементы окна, связывает сигналы и слоты, сравнивает время и хранит отметку последнего срабатывания.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QTimer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Вызывает обновление времени с интервалом 1000 мс.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QLCDNumber, QSpinBox, QCheckBox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Отображают время, ограничивают ввод часов и минут, задают состояние будильника.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Alarm.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alarmwindow.h</w:t>
      </w:r>
    </w:p>
    <w:p>
      <w:pPr>
        <w:pStyle w:val="Listing"/>
        <w:keepNext w:val="0"/>
      </w:pPr>
      <w:r>
        <w:t>#ifndef ALARMWINDOW_H</w:t>
      </w:r>
    </w:p>
    <w:p>
      <w:pPr>
        <w:pStyle w:val="Listing"/>
        <w:keepNext w:val="0"/>
      </w:pPr>
      <w:r>
        <w:t>#define ALARMWINDOW_H</w:t>
      </w:r>
    </w:p>
    <w:p>
      <w:pPr>
        <w:pStyle w:val="Listing"/>
        <w:keepNext w:val="0"/>
      </w:pPr>
      <w:r>
        <w:t>#include &lt;QDateTime&gt;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QCheckBox;</w:t>
      </w:r>
    </w:p>
    <w:p>
      <w:pPr>
        <w:pStyle w:val="Listing"/>
        <w:keepNext w:val="0"/>
      </w:pPr>
      <w:r>
        <w:t>class QLabel;</w:t>
      </w:r>
    </w:p>
    <w:p>
      <w:pPr>
        <w:pStyle w:val="Listing"/>
        <w:keepNext w:val="0"/>
      </w:pPr>
      <w:r>
        <w:t>class QLCDNumber;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QTimer;</w:t>
      </w:r>
    </w:p>
    <w:p>
      <w:pPr>
        <w:pStyle w:val="Listing"/>
        <w:keepNext w:val="0"/>
      </w:pPr>
      <w:r>
        <w:t>class AlarmWindow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AlarmWindow(QWidget *parent = nullptr);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updateCurrentTime();</w:t>
      </w:r>
    </w:p>
    <w:p>
      <w:pPr>
        <w:pStyle w:val="Listing"/>
        <w:keepNext w:val="0"/>
      </w:pPr>
      <w:r>
        <w:t xml:space="preserve">    void updateAlarmPreview();</w:t>
      </w:r>
    </w:p>
    <w:p>
      <w:pPr>
        <w:pStyle w:val="Listing"/>
        <w:keepNext w:val="0"/>
      </w:pPr>
      <w:r>
        <w:t xml:space="preserve">    void setAlarmEnabled(bool enabled);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void setupUi();</w:t>
      </w:r>
    </w:p>
    <w:p>
      <w:pPr>
        <w:pStyle w:val="Listing"/>
        <w:keepNext w:val="0"/>
      </w:pPr>
      <w:r>
        <w:t xml:space="preserve">    void connectSignals();</w:t>
      </w:r>
    </w:p>
    <w:p>
      <w:pPr>
        <w:pStyle w:val="Listing"/>
        <w:keepNext w:val="0"/>
      </w:pPr>
      <w:r>
        <w:t xml:space="preserve">    void triggerAlarm(const QDateTime &amp;now);</w:t>
      </w:r>
    </w:p>
    <w:p>
      <w:pPr>
        <w:pStyle w:val="Listing"/>
        <w:keepNext w:val="0"/>
      </w:pPr>
      <w:r>
        <w:t xml:space="preserve">    void resetTriggeredState();</w:t>
      </w:r>
    </w:p>
    <w:p>
      <w:pPr>
        <w:pStyle w:val="Listing"/>
        <w:keepNext w:val="0"/>
      </w:pPr>
      <w:r>
        <w:t xml:space="preserve">    QLCDNumber *m_timeDisplay;</w:t>
      </w:r>
    </w:p>
    <w:p>
      <w:pPr>
        <w:pStyle w:val="Listing"/>
        <w:keepNext w:val="0"/>
      </w:pPr>
      <w:r>
        <w:t xml:space="preserve">    QSpinBox *m_hourSpinBox;</w:t>
      </w:r>
    </w:p>
    <w:p>
      <w:pPr>
        <w:pStyle w:val="Listing"/>
        <w:keepNext w:val="0"/>
      </w:pPr>
      <w:r>
        <w:t xml:space="preserve">    QSpinBox *m_minuteSpinBox;</w:t>
      </w:r>
    </w:p>
    <w:p>
      <w:pPr>
        <w:pStyle w:val="Listing"/>
        <w:keepNext w:val="0"/>
      </w:pPr>
      <w:r>
        <w:t xml:space="preserve">    QCheckBox *m_alarmEnabledCheckBox;</w:t>
      </w:r>
    </w:p>
    <w:p>
      <w:pPr>
        <w:pStyle w:val="Listing"/>
        <w:keepNext w:val="0"/>
      </w:pPr>
      <w:r>
        <w:t xml:space="preserve">    QLabel *m_alarmTimeLabel;</w:t>
      </w:r>
    </w:p>
    <w:p>
      <w:pPr>
        <w:pStyle w:val="Listing"/>
        <w:keepNext w:val="0"/>
      </w:pPr>
      <w:r>
        <w:t xml:space="preserve">    QLabel *m_statusLabel;</w:t>
      </w:r>
    </w:p>
    <w:p>
      <w:pPr>
        <w:pStyle w:val="Listing"/>
        <w:keepNext w:val="0"/>
      </w:pPr>
      <w:r>
        <w:t xml:space="preserve">    QTimer *m_clockTimer;</w:t>
      </w:r>
    </w:p>
    <w:p>
      <w:pPr>
        <w:pStyle w:val="Listing"/>
        <w:keepNext w:val="0"/>
      </w:pPr>
      <w:r>
        <w:t xml:space="preserve">    QDate m_lastTriggeredDate;</w:t>
      </w:r>
    </w:p>
    <w:p>
      <w:pPr>
        <w:pStyle w:val="Listing"/>
        <w:keepNext w:val="0"/>
      </w:pPr>
      <w:r>
        <w:t xml:space="preserve">    int m_lastTriggeredHour = -1;</w:t>
      </w:r>
    </w:p>
    <w:p>
      <w:pPr>
        <w:pStyle w:val="Listing"/>
        <w:keepNext w:val="0"/>
      </w:pPr>
      <w:r>
        <w:t xml:space="preserve">    int m_lastTriggeredMinute = -1;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alarmwindow.cpp</w:t>
      </w:r>
    </w:p>
    <w:p>
      <w:pPr>
        <w:pStyle w:val="Listing"/>
        <w:keepNext w:val="0"/>
      </w:pPr>
      <w:r>
        <w:t>#include "alarmwindow.h"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&lt;QCheckBox&gt;</w:t>
      </w:r>
    </w:p>
    <w:p>
      <w:pPr>
        <w:pStyle w:val="Listing"/>
        <w:keepNext w:val="0"/>
      </w:pPr>
      <w:r>
        <w:t>#include &lt;QGroupBox&gt;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&lt;QLCDNumber&gt;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AlarmWindow::AlarmWindow(QWidget *parent) : QWidget(parent), m_clockTimer(new QTimer(this)){</w:t>
      </w:r>
    </w:p>
    <w:p>
      <w:pPr>
        <w:pStyle w:val="Listing"/>
        <w:keepNext w:val="0"/>
      </w:pPr>
      <w:r>
        <w:t xml:space="preserve">    setupUi();</w:t>
      </w:r>
    </w:p>
    <w:p>
      <w:pPr>
        <w:pStyle w:val="Listing"/>
        <w:keepNext w:val="0"/>
      </w:pPr>
      <w:r>
        <w:t xml:space="preserve">    connectSignals();</w:t>
      </w:r>
    </w:p>
    <w:p>
      <w:pPr>
        <w:pStyle w:val="Listing"/>
        <w:keepNext w:val="0"/>
      </w:pPr>
      <w:r>
        <w:t xml:space="preserve">    updateAlarmPreview();</w:t>
      </w:r>
    </w:p>
    <w:p>
      <w:pPr>
        <w:pStyle w:val="Listing"/>
        <w:keepNext w:val="0"/>
      </w:pPr>
      <w:r>
        <w:t xml:space="preserve">    updateCurrentTime();</w:t>
      </w:r>
    </w:p>
    <w:p>
      <w:pPr>
        <w:pStyle w:val="Listing"/>
        <w:keepNext w:val="0"/>
      </w:pPr>
      <w:r>
        <w:t xml:space="preserve">    m_clockTimer-&gt;start(1000);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AlarmWindow::updateCurrentTime(){</w:t>
      </w:r>
    </w:p>
    <w:p>
      <w:pPr>
        <w:pStyle w:val="Listing"/>
        <w:keepNext w:val="0"/>
      </w:pPr>
      <w:r>
        <w:t xml:space="preserve">    const QDateTime now = QDateTime::currentDateTime();</w:t>
      </w:r>
    </w:p>
    <w:p>
      <w:pPr>
        <w:pStyle w:val="Listing"/>
        <w:keepNext w:val="0"/>
      </w:pPr>
      <w:r>
        <w:t xml:space="preserve">    const QTime time = now.time();</w:t>
      </w:r>
    </w:p>
    <w:p>
      <w:pPr>
        <w:pStyle w:val="Listing"/>
        <w:keepNext w:val="0"/>
      </w:pPr>
      <w:r>
        <w:t xml:space="preserve">    m_timeDisplay-&gt;display(time.toString("hh:mm:ss"));</w:t>
      </w:r>
    </w:p>
    <w:p>
      <w:pPr>
        <w:pStyle w:val="Listing"/>
        <w:keepNext w:val="0"/>
      </w:pPr>
      <w:r>
        <w:t xml:space="preserve">    if (!m_alarmEnabledCheckBox-&gt;isChecked()) return;</w:t>
      </w:r>
    </w:p>
    <w:p>
      <w:pPr>
        <w:pStyle w:val="Listing"/>
        <w:keepNext w:val="0"/>
      </w:pPr>
      <w:r>
        <w:t xml:space="preserve">    const bool reached = time.hour() == m_hourSpinBox-&gt;value() &amp;&amp; time.minute() == m_minuteSpinBox-&gt;value();</w:t>
      </w:r>
    </w:p>
    <w:p>
      <w:pPr>
        <w:pStyle w:val="Listing"/>
        <w:keepNext w:val="0"/>
      </w:pPr>
      <w:r>
        <w:t xml:space="preserve">    const bool fresh = m_lastTriggeredDate != now.date() || m_lastTriggeredHour != time.hour() || m_lastTriggeredMinute != time.minute();</w:t>
      </w:r>
    </w:p>
    <w:p>
      <w:pPr>
        <w:pStyle w:val="Listing"/>
        <w:keepNext w:val="0"/>
      </w:pPr>
      <w:r>
        <w:t xml:space="preserve">    if (reached &amp;&amp; fresh) triggerAlarm(now);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AlarmWindow::updateAlarmPreview(){</w:t>
      </w:r>
    </w:p>
    <w:p>
      <w:pPr>
        <w:pStyle w:val="Listing"/>
        <w:keepNext w:val="0"/>
      </w:pPr>
      <w:r>
        <w:t xml:space="preserve">    const QTime time(m_hourSpinBox-&gt;value(), m_minuteSpinBox-&gt;value());</w:t>
      </w:r>
    </w:p>
    <w:p>
      <w:pPr>
        <w:pStyle w:val="Listing"/>
        <w:keepNext w:val="0"/>
      </w:pPr>
      <w:r>
        <w:t xml:space="preserve">    m_alarmTimeLabel-&gt;setText(tr("Установленное время: %1").arg(time.toString("hh:mm")));</w:t>
      </w:r>
    </w:p>
    <w:p>
      <w:pPr>
        <w:pStyle w:val="Listing"/>
        <w:keepNext w:val="0"/>
      </w:pPr>
      <w:r>
        <w:t xml:space="preserve">    setAlarmEnabled(m_alarmEnabledCheckBox-&gt;isChecked());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AlarmWindow::setAlarmEnabled(bool enabled){</w:t>
      </w:r>
    </w:p>
    <w:p>
      <w:pPr>
        <w:pStyle w:val="Listing"/>
        <w:keepNext w:val="0"/>
      </w:pPr>
      <w:r>
        <w:t xml:space="preserve">    m_statusLabel-&gt;setText(enabled ? tr("Будильник включен. Ожидание сигнала.") : tr("Будильник выключен."));</w:t>
      </w:r>
    </w:p>
    <w:p>
      <w:pPr>
        <w:pStyle w:val="Listing"/>
        <w:keepNext w:val="0"/>
      </w:pPr>
      <w:r>
        <w:t xml:space="preserve">    m_statusLabel-&gt;setStyleSheet(enabled ? "color:#1b5e20;font-weight:bold;" : "color:#616161;font-weight:bold;");</w:t>
      </w:r>
    </w:p>
    <w:p>
      <w:pPr>
        <w:pStyle w:val="Listing"/>
        <w:keepNext w:val="0"/>
      </w:pPr>
      <w:r>
        <w:t xml:space="preserve">    resetTriggeredState();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AlarmWindow::setupUi(){</w:t>
      </w:r>
    </w:p>
    <w:p>
      <w:pPr>
        <w:pStyle w:val="Listing"/>
        <w:keepNext w:val="0"/>
      </w:pPr>
      <w:r>
        <w:t xml:space="preserve">    setWindowTitle(tr("Будильник"));</w:t>
      </w:r>
    </w:p>
    <w:p>
      <w:pPr>
        <w:pStyle w:val="Listing"/>
        <w:keepNext w:val="0"/>
      </w:pPr>
      <w:r>
        <w:t xml:space="preserve">    resize(420, 280);</w:t>
      </w:r>
    </w:p>
    <w:p>
      <w:pPr>
        <w:pStyle w:val="Listing"/>
        <w:keepNext w:val="0"/>
      </w:pPr>
      <w:r>
        <w:t xml:space="preserve">    m_timeDisplay = new QLCDNumber(this);</w:t>
      </w:r>
    </w:p>
    <w:p>
      <w:pPr>
        <w:pStyle w:val="Listing"/>
        <w:keepNext w:val="0"/>
      </w:pPr>
      <w:r>
        <w:t xml:space="preserve">    m_timeDisplay-&gt;setDigitCount(8);</w:t>
      </w:r>
    </w:p>
    <w:p>
      <w:pPr>
        <w:pStyle w:val="Listing"/>
        <w:keepNext w:val="0"/>
      </w:pPr>
      <w:r>
        <w:t xml:space="preserve">    m_timeDisplay-&gt;setSegmentStyle(QLCDNumber::Filled);</w:t>
      </w:r>
    </w:p>
    <w:p>
      <w:pPr>
        <w:pStyle w:val="Listing"/>
        <w:keepNext w:val="0"/>
      </w:pPr>
      <w:r>
        <w:t xml:space="preserve">    m_timeDisplay-&gt;setMinimumHeight(80);</w:t>
      </w:r>
    </w:p>
    <w:p>
      <w:pPr>
        <w:pStyle w:val="Listing"/>
        <w:keepNext w:val="0"/>
      </w:pPr>
      <w:r>
        <w:t xml:space="preserve">    auto *title = new QLabel(tr("Текущее время"), this);</w:t>
      </w:r>
    </w:p>
    <w:p>
      <w:pPr>
        <w:pStyle w:val="Listing"/>
        <w:keepNext w:val="0"/>
      </w:pPr>
      <w:r>
        <w:t xml:space="preserve">    title-&gt;setStyleSheet("font-size:16px;font-weight:bold;");</w:t>
      </w:r>
    </w:p>
    <w:p>
      <w:pPr>
        <w:pStyle w:val="Listing"/>
        <w:keepNext w:val="0"/>
      </w:pPr>
      <w:r>
        <w:t xml:space="preserve">    auto *group = new QGroupBox(tr("Настройка будильника"), this);</w:t>
      </w:r>
    </w:p>
    <w:p>
      <w:pPr>
        <w:pStyle w:val="Listing"/>
        <w:keepNext w:val="0"/>
      </w:pPr>
      <w:r>
        <w:t xml:space="preserve">    auto *settings = new QHBoxLayout(group);</w:t>
      </w:r>
    </w:p>
    <w:p>
      <w:pPr>
        <w:pStyle w:val="Listing"/>
        <w:keepNext w:val="0"/>
      </w:pPr>
      <w:r>
        <w:t xml:space="preserve">    m_hourSpinBox = new QSpinBox(group);</w:t>
      </w:r>
    </w:p>
    <w:p>
      <w:pPr>
        <w:pStyle w:val="Listing"/>
        <w:keepNext w:val="0"/>
      </w:pPr>
      <w:r>
        <w:t xml:space="preserve">    m_hourSpinBox-&gt;setObjectName("alarmHour");</w:t>
      </w:r>
    </w:p>
    <w:p>
      <w:pPr>
        <w:pStyle w:val="Listing"/>
        <w:keepNext w:val="0"/>
      </w:pPr>
      <w:r>
        <w:t xml:space="preserve">    m_hourSpinBox-&gt;setRange(0, 23);</w:t>
      </w:r>
    </w:p>
    <w:p>
      <w:pPr>
        <w:pStyle w:val="Listing"/>
        <w:keepNext w:val="0"/>
      </w:pPr>
      <w:r>
        <w:t xml:space="preserve">    m_hourSpinBox-&gt;setWrapping(true);</w:t>
      </w:r>
    </w:p>
    <w:p>
      <w:pPr>
        <w:pStyle w:val="Listing"/>
        <w:keepNext w:val="0"/>
      </w:pPr>
      <w:r>
        <w:t xml:space="preserve">    m_minuteSpinBox = new QSpinBox(group);</w:t>
      </w:r>
    </w:p>
    <w:p>
      <w:pPr>
        <w:pStyle w:val="Listing"/>
        <w:keepNext w:val="0"/>
      </w:pPr>
      <w:r>
        <w:t xml:space="preserve">    m_minuteSpinBox-&gt;setObjectName("alarmMinute");</w:t>
      </w:r>
    </w:p>
    <w:p>
      <w:pPr>
        <w:pStyle w:val="Listing"/>
        <w:keepNext w:val="0"/>
      </w:pPr>
      <w:r>
        <w:t xml:space="preserve">    m_minuteSpinBox-&gt;setRange(0, 59);</w:t>
      </w:r>
    </w:p>
    <w:p>
      <w:pPr>
        <w:pStyle w:val="Listing"/>
        <w:keepNext w:val="0"/>
      </w:pPr>
      <w:r>
        <w:t xml:space="preserve">    m_minuteSpinBox-&gt;setWrapping(true);</w:t>
      </w:r>
    </w:p>
    <w:p>
      <w:pPr>
        <w:pStyle w:val="Listing"/>
        <w:keepNext w:val="0"/>
      </w:pPr>
      <w:r>
        <w:t xml:space="preserve">    settings-&gt;addWidget(new QLabel(tr("Часы:"), group));</w:t>
      </w:r>
    </w:p>
    <w:p>
      <w:pPr>
        <w:pStyle w:val="Listing"/>
        <w:keepNext w:val="0"/>
      </w:pPr>
      <w:r>
        <w:t xml:space="preserve">    settings-&gt;addWidget(m_hourSpinBox);</w:t>
      </w:r>
    </w:p>
    <w:p>
      <w:pPr>
        <w:pStyle w:val="Listing"/>
        <w:keepNext w:val="0"/>
      </w:pPr>
      <w:r>
        <w:t xml:space="preserve">    settings-&gt;addSpacing(16);</w:t>
      </w:r>
    </w:p>
    <w:p>
      <w:pPr>
        <w:pStyle w:val="Listing"/>
        <w:keepNext w:val="0"/>
      </w:pPr>
      <w:r>
        <w:t xml:space="preserve">    settings-&gt;addWidget(new QLabel(tr("Минуты:"), group));</w:t>
      </w:r>
    </w:p>
    <w:p>
      <w:pPr>
        <w:pStyle w:val="Listing"/>
        <w:keepNext w:val="0"/>
      </w:pPr>
      <w:r>
        <w:t xml:space="preserve">    settings-&gt;addWidget(m_minuteSpinBox);</w:t>
      </w:r>
    </w:p>
    <w:p>
      <w:pPr>
        <w:pStyle w:val="Listing"/>
        <w:keepNext w:val="0"/>
      </w:pPr>
      <w:r>
        <w:t xml:space="preserve">    m_alarmEnabledCheckBox = new QCheckBox(tr("Включить будильник"), this);</w:t>
      </w:r>
    </w:p>
    <w:p>
      <w:pPr>
        <w:pStyle w:val="Listing"/>
        <w:keepNext w:val="0"/>
      </w:pPr>
      <w:r>
        <w:t xml:space="preserve">    m_alarmEnabledCheckBox-&gt;setObjectName("alarmEnabled");</w:t>
      </w:r>
    </w:p>
    <w:p>
      <w:pPr>
        <w:pStyle w:val="Listing"/>
        <w:keepNext w:val="0"/>
      </w:pPr>
      <w:r>
        <w:t xml:space="preserve">    m_alarmTimeLabel = new QLabel(this);</w:t>
      </w:r>
    </w:p>
    <w:p>
      <w:pPr>
        <w:pStyle w:val="Listing"/>
        <w:keepNext w:val="0"/>
      </w:pPr>
      <w:r>
        <w:t xml:space="preserve">    m_statusLabel = new QLabel(this);</w:t>
      </w:r>
    </w:p>
    <w:p>
      <w:pPr>
        <w:pStyle w:val="Listing"/>
        <w:keepNext w:val="0"/>
      </w:pPr>
      <w:r>
        <w:t xml:space="preserve">    m_statusLabel-&gt;setWordWrap(true);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layout-&gt;addWidget(title);</w:t>
      </w:r>
    </w:p>
    <w:p>
      <w:pPr>
        <w:pStyle w:val="Listing"/>
        <w:keepNext w:val="0"/>
      </w:pPr>
      <w:r>
        <w:t xml:space="preserve">    layout-&gt;addWidget(m_timeDisplay);</w:t>
      </w:r>
    </w:p>
    <w:p>
      <w:pPr>
        <w:pStyle w:val="Listing"/>
        <w:keepNext w:val="0"/>
      </w:pPr>
      <w:r>
        <w:t xml:space="preserve">    layout-&gt;addWidget(group);</w:t>
      </w:r>
    </w:p>
    <w:p>
      <w:pPr>
        <w:pStyle w:val="Listing"/>
        <w:keepNext w:val="0"/>
      </w:pPr>
      <w:r>
        <w:t xml:space="preserve">    layout-&gt;addWidget(m_alarmEnabledCheckBox);</w:t>
      </w:r>
    </w:p>
    <w:p>
      <w:pPr>
        <w:pStyle w:val="Listing"/>
        <w:keepNext w:val="0"/>
      </w:pPr>
      <w:r>
        <w:t xml:space="preserve">    layout-&gt;addWidget(m_alarmTimeLabel);</w:t>
      </w:r>
    </w:p>
    <w:p>
      <w:pPr>
        <w:pStyle w:val="Listing"/>
        <w:keepNext w:val="0"/>
      </w:pPr>
      <w:r>
        <w:t xml:space="preserve">    layout-&gt;addWidget(m_statusLabel);</w:t>
      </w:r>
    </w:p>
    <w:p>
      <w:pPr>
        <w:pStyle w:val="Listing"/>
        <w:keepNext w:val="0"/>
      </w:pPr>
      <w:r>
        <w:t xml:space="preserve">    const QTime initial = QTime::currentTime().addSecs(60);</w:t>
      </w:r>
    </w:p>
    <w:p>
      <w:pPr>
        <w:pStyle w:val="Listing"/>
        <w:keepNext w:val="0"/>
      </w:pPr>
      <w:r>
        <w:t xml:space="preserve">    m_hourSpinBox-&gt;setValue(initial.hour());</w:t>
      </w:r>
    </w:p>
    <w:p>
      <w:pPr>
        <w:pStyle w:val="Listing"/>
        <w:keepNext w:val="0"/>
      </w:pPr>
      <w:r>
        <w:t xml:space="preserve">    m_minuteSpinBox-&gt;setValue(initial.minute());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AlarmWindow::connectSignals(){</w:t>
      </w:r>
    </w:p>
    <w:p>
      <w:pPr>
        <w:pStyle w:val="Listing"/>
        <w:keepNext w:val="0"/>
      </w:pPr>
      <w:r>
        <w:t xml:space="preserve">    connect(m_clockTimer, &amp;QTimer::timeout, this, &amp;AlarmWindow::updateCurrentTime);</w:t>
      </w:r>
    </w:p>
    <w:p>
      <w:pPr>
        <w:pStyle w:val="Listing"/>
        <w:keepNext w:val="0"/>
      </w:pPr>
      <w:r>
        <w:t xml:space="preserve">    connect(m_hourSpinBox, qOverload&lt;int&gt;(&amp;QSpinBox::valueChanged), this, &amp;AlarmWindow::updateAlarmPreview);</w:t>
      </w:r>
    </w:p>
    <w:p>
      <w:pPr>
        <w:pStyle w:val="Listing"/>
        <w:keepNext w:val="0"/>
      </w:pPr>
      <w:r>
        <w:t xml:space="preserve">    connect(m_minuteSpinBox, qOverload&lt;int&gt;(&amp;QSpinBox::valueChanged), this, &amp;AlarmWindow::updateAlarmPreview);</w:t>
      </w:r>
    </w:p>
    <w:p>
      <w:pPr>
        <w:pStyle w:val="Listing"/>
        <w:keepNext w:val="0"/>
      </w:pPr>
      <w:r>
        <w:t xml:space="preserve">    connect(m_alarmEnabledCheckBox, &amp;QCheckBox::toggled, this, &amp;AlarmWindow::setAlarmEnabled);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AlarmWindow::triggerAlarm(const QDateTime &amp;now){</w:t>
      </w:r>
    </w:p>
    <w:p>
      <w:pPr>
        <w:pStyle w:val="Listing"/>
        <w:keepNext w:val="0"/>
      </w:pPr>
      <w:r>
        <w:t xml:space="preserve">    // Отметка ставится до показа модального окна: таймер продолжает работать.</w:t>
      </w:r>
    </w:p>
    <w:p>
      <w:pPr>
        <w:pStyle w:val="Listing"/>
        <w:keepNext w:val="0"/>
      </w:pPr>
      <w:r>
        <w:t xml:space="preserve">    m_lastTriggeredDate = now.date();</w:t>
      </w:r>
    </w:p>
    <w:p>
      <w:pPr>
        <w:pStyle w:val="Listing"/>
        <w:keepNext w:val="0"/>
      </w:pPr>
      <w:r>
        <w:t xml:space="preserve">    m_lastTriggeredHour = now.time().hour();</w:t>
      </w:r>
    </w:p>
    <w:p>
      <w:pPr>
        <w:pStyle w:val="Listing"/>
        <w:keepNext w:val="0"/>
      </w:pPr>
      <w:r>
        <w:t xml:space="preserve">    m_lastTriggeredMinute = now.time().minute();</w:t>
      </w:r>
    </w:p>
    <w:p>
      <w:pPr>
        <w:pStyle w:val="Listing"/>
        <w:keepNext w:val="0"/>
      </w:pPr>
      <w:r>
        <w:t xml:space="preserve">    m_statusLabel-&gt;setText(tr("Сигнал! Пора вставать!"));</w:t>
      </w:r>
    </w:p>
    <w:p>
      <w:pPr>
        <w:pStyle w:val="Listing"/>
        <w:keepNext w:val="0"/>
      </w:pPr>
      <w:r>
        <w:t xml:space="preserve">    m_statusLabel-&gt;setStyleSheet("color:#b71c1c;font-weight:bold;");</w:t>
      </w:r>
    </w:p>
    <w:p>
      <w:pPr>
        <w:pStyle w:val="Listing"/>
        <w:keepNext w:val="0"/>
      </w:pPr>
      <w:r>
        <w:t xml:space="preserve">    QApplication::beep();</w:t>
      </w:r>
    </w:p>
    <w:p>
      <w:pPr>
        <w:pStyle w:val="Listing"/>
        <w:keepNext w:val="0"/>
      </w:pPr>
      <w:r>
        <w:t xml:space="preserve">    QMessageBox::information(this, tr("Будильник"), tr("Пора вставать!"));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AlarmWindow::resetTriggeredState(){</w:t>
      </w:r>
    </w:p>
    <w:p>
      <w:pPr>
        <w:pStyle w:val="Listing"/>
        <w:keepNext w:val="0"/>
      </w:pPr>
      <w:r>
        <w:t xml:space="preserve">    m_lastTriggeredDate = QDate();</w:t>
      </w:r>
    </w:p>
    <w:p>
      <w:pPr>
        <w:pStyle w:val="Listing"/>
        <w:keepNext w:val="0"/>
      </w:pPr>
      <w:r>
        <w:t xml:space="preserve">    m_lastTriggeredHour = m_lastTriggeredMinute = -1;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"alarmwindow.h"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AlarmWindow window;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Alarm.pro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Alarm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alarmwindow.cpp \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alarmwindow.h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project(Alarm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add_executable(Alarm</w:t>
      </w:r>
    </w:p>
    <w:p>
      <w:pPr>
        <w:pStyle w:val="Listing"/>
        <w:keepNext w:val="0"/>
      </w:pPr>
      <w:r>
        <w:t xml:space="preserve">    alarmwindow.cpp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alarmwindow.h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target_link_libraries(Alarm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target_compile_options(Alarm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Будильник выключен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Текущее время обновляется, сообщение не появляется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Изменить часы и минуты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Обновляется строка установленного времени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Установить ближайшую минуту и включить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При совпадении времени появляется сообщение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Закрыть сообщение в ту же минуту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Повторного сообщения до изменения настройки 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Попытаться установить час 24 или минуту 60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QSpinBox ограничивает допустимый диапазон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Проверены диапазоны часов и минут и исходное выключенное состояние. При установке текущих часа и минуты появилось сообщение «Пора вставать!». Повторный вызов обновления времени в ту же минуту не создал второго сообщения.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60320"/>
            <wp:docPr id="58" name="Picture 58" descr="Рисунок 2.2 — Будильник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2.2 — Будильник.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79" cy="914399"/>
            <wp:docPr id="59" name="Picture 59" descr="Рисунок 2.3 — Сообщение о срабатывании будильника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91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2.3 — Сообщение о срабатывании будильника.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60320"/>
            <wp:docPr id="60" name="Picture 60" descr="Рисунок 2.4 — Будильник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2.4 — Будильник.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79" cy="768096"/>
            <wp:docPr id="61" name="Picture 61" descr="Рисунок 2.5 — Сообщение о срабатывании будильника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2.5 — Сообщение о срабатывании будильника. Ubuntu 24.04</w:t>
      </w:r>
    </w:p>
    <w:p>
      <w:pPr>
        <w:pStyle w:val="Heading2"/>
      </w:pPr>
      <w:r>
        <w:t>Вывод</w:t>
      </w:r>
    </w:p>
    <w:p>
      <w:r>
        <w:t>Разработан будильник с отображением текущего времени и настройкой срабатывания. Использованы таймер, сигналы и слоты, поля ограниченного числового ввода. Предусмотрена защита от повторного сообщения в течение одной минуты.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Задания на лабораторные занятия. Задание №2, вариант 1.</w:t>
      </w:r>
    </w:p>
    <w:p>
      <w:pPr>
        <w:spacing w:line="276" w:lineRule="auto"/>
        <w:jc w:val="left"/>
      </w:pPr>
      <w:r>
        <w:t>2. Qt Documentation. QTimer. https://doc.qt.io/qt-6/qtimer.html</w:t>
      </w:r>
    </w:p>
    <w:p>
      <w:pPr>
        <w:spacing w:line="276" w:lineRule="auto"/>
        <w:jc w:val="left"/>
      </w:pPr>
      <w:r>
        <w:t>3. Qt Documentation. Signals &amp; Slots. https://doc.qt.io/qt-6/signalsandslots.html</w:t>
      </w:r>
    </w:p>
    <w:p>
      <w:pPr>
        <w:pStyle w:val="Heading1"/>
        <w:pageBreakBefore/>
      </w:pPr>
      <w:r>
        <w:t>Лабораторная работа №3. Справочник филателиста. Model-View</w:t>
      </w:r>
    </w:p>
    <w:p>
      <w:pPr>
        <w:pStyle w:val="Heading2"/>
      </w:pPr>
      <w:r>
        <w:t>Задание</w:t>
      </w:r>
    </w:p>
    <w:p>
      <w:r>
        <w:t>Разработать приложение «Справочник филателиста» для хранения названия марки, страны, года выпуска и тиража. Реализовать добавление, удаление и редактирование записей в диалоге с пользователем. [1]</w:t>
      </w:r>
    </w:p>
    <w:p>
      <w:r>
        <w:t>Для доступа к данным создать собственную модель, для отображения — класс, наследующий QTableView, для редактирования ячеек — делегат. Интерфейс построить с использованием компоновок. Приложение требуется продемонстрировать в Windows и Ubuntu Linux.</w:t>
      </w:r>
    </w:p>
    <w:p>
      <w:pPr>
        <w:pStyle w:val="Heading2"/>
      </w:pPr>
      <w:r>
        <w:t>Ход работы</w:t>
      </w:r>
    </w:p>
    <w:p>
      <w:r>
        <w:t>Данные одной марки представлены структурой Stamp. Коллекция хранится в QVector&lt;Stamp&gt; внутри StampModel. Модель наследуется от QAbstractTableModel и переопределяет rowCount(), columnCount(), data(), headerData(), flags() и setData(). Данные не извлекаются обратно из текста таблицы: таблица только отображает модель. [2, 3]</w:t>
      </w:r>
    </w:p>
    <w:p>
      <w:r>
        <w:t>StampTableView настраивает выделение строк и предоставляет currentRow(). Добавление и изменение всей записи выполняются через StampDialog. Двойной щелчок открывает диалог, а клавиша F2 запускает редактор отдельной ячейки, создаваемый StampDelegate.</w:t>
      </w:r>
    </w:p>
    <w:p>
      <w:r>
        <w:t>Для строковых полей делегат создаёт QLineEdit, для года и тиража — QSpinBox. Перед изменением выполняется проверка модели, поэтому неверные значения нельзя записать обходным путём через setData(). Название и страна не могут быть пустыми, год ограничен диапазоном 1840–2100, тираж — от 1 до 1000000000.</w:t>
      </w:r>
    </w:p>
    <w:p>
      <w:r>
        <w:t>При изменении размера коллекции вызываются beginInsertRows()/endInsertRows() и beginRemoveRows()/endRemoveRows(). При замене значений испускается dataChanged(). Это позволяет представлению обновляться без ручного заполнения ячеек. Начальные записи служат учебными примерами, а не проверенным историческим каталогом.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4200" cy="5491480"/>
            <wp:docPr id="3" name="Picture 3" descr="Рисунок 3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49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Описывает одну марку: title, country, year, circulation. Функция validStamp() проверяет допустимость значений.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StampModel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Хранит коллекцию и предоставляет данные представлению. Реализует добавление, изменение, удаление и проверку записей.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StampTableView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Наследуется от QTableView. Настраивает отображение и возвращает номер выделенной строки.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StampDelegate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редакторы ячеек и переносит значения между редактором и моделью.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StampDialog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Предоставляет форму ввода марки. Возвращает структуру Stamp после подтверждения.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MainWindow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модель, представление, делегат и кнопки. Обрабатывает действия пользователя.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handbook_lab3.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stamp.h</w:t>
      </w:r>
    </w:p>
    <w:p>
      <w:pPr>
        <w:pStyle w:val="Listing"/>
        <w:keepNext w:val="0"/>
      </w:pPr>
      <w:r>
        <w:t>#ifndef STAMP_H</w:t>
      </w:r>
    </w:p>
    <w:p>
      <w:pPr>
        <w:pStyle w:val="Listing"/>
        <w:keepNext w:val="0"/>
      </w:pPr>
      <w:r>
        <w:t>#define STAMP_H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struct Stamp{</w:t>
      </w:r>
    </w:p>
    <w:p>
      <w:pPr>
        <w:pStyle w:val="Listing"/>
        <w:keepNext w:val="0"/>
      </w:pPr>
      <w:r>
        <w:t xml:space="preserve">    QString title;</w:t>
      </w:r>
    </w:p>
    <w:p>
      <w:pPr>
        <w:pStyle w:val="Listing"/>
        <w:keepNext w:val="0"/>
      </w:pPr>
      <w:r>
        <w:t xml:space="preserve">    QString country;</w:t>
      </w:r>
    </w:p>
    <w:p>
      <w:pPr>
        <w:pStyle w:val="Listing"/>
        <w:keepNext w:val="0"/>
      </w:pPr>
      <w:r>
        <w:t xml:space="preserve">    int year = 1840;</w:t>
      </w:r>
    </w:p>
    <w:p>
      <w:pPr>
        <w:pStyle w:val="Listing"/>
        <w:keepNext w:val="0"/>
      </w:pPr>
      <w:r>
        <w:t xml:space="preserve">    int circulation = 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inline bool validStamp(const Stamp &amp;stamp){</w:t>
      </w:r>
    </w:p>
    <w:p>
      <w:pPr>
        <w:pStyle w:val="Listing"/>
        <w:keepNext w:val="0"/>
      </w:pPr>
      <w:r>
        <w:t xml:space="preserve">    return !stamp.title.trimmed().isEmpty() &amp;&amp; stamp.title.size() &lt;= 200 &amp;&amp;</w:t>
      </w:r>
    </w:p>
    <w:p>
      <w:pPr>
        <w:pStyle w:val="Listing"/>
        <w:keepNext w:val="0"/>
      </w:pPr>
      <w:r>
        <w:t xml:space="preserve">           !stamp.country.trimmed().isEmpty() &amp;&amp; stamp.country.size() &lt;= 200 &amp;&amp;</w:t>
      </w:r>
    </w:p>
    <w:p>
      <w:pPr>
        <w:pStyle w:val="Listing"/>
        <w:keepNext w:val="0"/>
      </w:pPr>
      <w:r>
        <w:t xml:space="preserve">           stamp.year &gt;= 1840 &amp;&amp; stamp.year &lt;= 2100 &amp;&amp;</w:t>
      </w:r>
    </w:p>
    <w:p>
      <w:pPr>
        <w:pStyle w:val="Listing"/>
        <w:keepNext w:val="0"/>
      </w:pPr>
      <w:r>
        <w:t xml:space="preserve">           stamp.circulation &gt;= 1 &amp;&amp; stamp.circulation &lt;= 1000000000;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stampmodel.h</w:t>
      </w:r>
    </w:p>
    <w:p>
      <w:pPr>
        <w:pStyle w:val="Listing"/>
        <w:keepNext w:val="0"/>
      </w:pPr>
      <w:r>
        <w:t>#ifndef STAMPMODEL_H</w:t>
      </w:r>
    </w:p>
    <w:p>
      <w:pPr>
        <w:pStyle w:val="Listing"/>
        <w:keepNext w:val="0"/>
      </w:pPr>
      <w:r>
        <w:t>#define STAMPMODEL_H</w:t>
      </w:r>
    </w:p>
    <w:p>
      <w:pPr>
        <w:pStyle w:val="Listing"/>
        <w:keepNext w:val="0"/>
      </w:pPr>
      <w:r>
        <w:t>#include &lt;QAbstractTableModel&gt;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StampModel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Column { TitleColumn, CountryColumn, YearColumn, CirculationColumn, ColumnCount };</w:t>
      </w:r>
    </w:p>
    <w:p>
      <w:pPr>
        <w:pStyle w:val="Listing"/>
        <w:keepNext w:val="0"/>
      </w:pPr>
      <w:r>
        <w:t xml:space="preserve">    explicit StampModel(QObject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Qt::ItemFlags flags(const QModelIndex &amp;index) const override;</w:t>
      </w:r>
    </w:p>
    <w:p>
      <w:pPr>
        <w:pStyle w:val="Listing"/>
        <w:keepNext w:val="0"/>
      </w:pPr>
      <w:r>
        <w:t xml:space="preserve">    bool setData(const QModelIndex &amp;index, const QVariant &amp;value, int role = Qt::EditRole) override;</w:t>
      </w:r>
    </w:p>
    <w:p>
      <w:pPr>
        <w:pStyle w:val="Listing"/>
        <w:keepNext w:val="0"/>
      </w:pPr>
      <w:r>
        <w:t xml:space="preserve">    bool addStamp(const Stamp &amp;stamp);</w:t>
      </w:r>
    </w:p>
    <w:p>
      <w:pPr>
        <w:pStyle w:val="Listing"/>
        <w:keepNext w:val="0"/>
      </w:pPr>
      <w:r>
        <w:t xml:space="preserve">    bool updateStamp(int row, const Stamp &amp;stamp);</w:t>
      </w:r>
    </w:p>
    <w:p>
      <w:pPr>
        <w:pStyle w:val="Listing"/>
        <w:keepNext w:val="0"/>
      </w:pPr>
      <w:r>
        <w:t xml:space="preserve">    bool removeStampAt(int row);</w:t>
      </w:r>
    </w:p>
    <w:p>
      <w:pPr>
        <w:pStyle w:val="Listing"/>
        <w:keepNext w:val="0"/>
      </w:pPr>
      <w:r>
        <w:t xml:space="preserve">    Stamp stampAt(int row) const;</w:t>
      </w:r>
    </w:p>
    <w:p>
      <w:pPr>
        <w:pStyle w:val="Listing"/>
        <w:keepNext w:val="0"/>
      </w:pPr>
      <w:r>
        <w:t xml:space="preserve">    const QVector&lt;Stamp&gt; &amp;stamps() const { return m_stamps; }</w:t>
      </w:r>
    </w:p>
    <w:p>
      <w:pPr>
        <w:pStyle w:val="Listing"/>
        <w:keepNext w:val="0"/>
      </w:pPr>
      <w:r>
        <w:t xml:space="preserve">    bool replaceStamps(const QVector&lt;Stamp&gt; &amp;stamps);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validIndex(const QModelIndex &amp;index) const;</w:t>
      </w:r>
    </w:p>
    <w:p>
      <w:pPr>
        <w:pStyle w:val="Listing"/>
        <w:keepNext w:val="0"/>
      </w:pPr>
      <w:r>
        <w:t xml:space="preserve">    QVector&lt;Stamp&gt; m_stamps;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stampmodel.cpp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&lt;QLocale&gt;</w:t>
      </w:r>
    </w:p>
    <w:p>
      <w:pPr>
        <w:pStyle w:val="Listing"/>
        <w:keepNext w:val="0"/>
      </w:pPr>
      <w:r>
        <w:t>StampModel::StampModel(QObject *parent) : QAbstractTableModel(parent){</w:t>
      </w:r>
    </w:p>
    <w:p>
      <w:pPr>
        <w:pStyle w:val="Listing"/>
        <w:keepNext w:val="0"/>
      </w:pPr>
      <w:r>
        <w:t xml:space="preserve">    // Учебные записи для демонстрации интерфейса, не исторический каталог.</w:t>
      </w:r>
    </w:p>
    <w:p>
      <w:pPr>
        <w:pStyle w:val="Listing"/>
        <w:keepNext w:val="0"/>
      </w:pPr>
      <w:r>
        <w:t xml:space="preserve">    m_stamps = {{"Пенни Блэк", "Великобритания", 1840, 68000000},</w:t>
      </w:r>
    </w:p>
    <w:p>
      <w:pPr>
        <w:pStyle w:val="Listing"/>
        <w:keepNext w:val="0"/>
      </w:pPr>
      <w:r>
        <w:t xml:space="preserve">                {"Голубой Маврикий", "Маврикий", 1847, 500},</w:t>
      </w:r>
    </w:p>
    <w:p>
      <w:pPr>
        <w:pStyle w:val="Listing"/>
        <w:keepNext w:val="0"/>
      </w:pPr>
      <w:r>
        <w:t xml:space="preserve">                {"Чёрный грош", "Пруссия", 1850, 100000},</w:t>
      </w:r>
    </w:p>
    <w:p>
      <w:pPr>
        <w:pStyle w:val="Listing"/>
        <w:keepNext w:val="0"/>
      </w:pPr>
      <w:r>
        <w:t xml:space="preserve">                {"Почта СССР. Космос", "СССР", 1961, 3000000}};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StampModel::rowCount(const QModelIndex &amp;parent) const { return parent.isValid() ? 0 : int(m_stamps.size()); }</w:t>
      </w:r>
    </w:p>
    <w:p>
      <w:pPr>
        <w:pStyle w:val="Listing"/>
        <w:keepNext w:val="0"/>
      </w:pPr>
      <w:r>
        <w:t>int StampModel::columnCount(const QModelIndex &amp;parent) const { return parent.isValid() ? 0 : ColumnCount; }</w:t>
      </w:r>
    </w:p>
    <w:p>
      <w:pPr>
        <w:pStyle w:val="Listing"/>
        <w:keepNext w:val="0"/>
      </w:pPr>
      <w:r>
        <w:t>bool StampModel::validIndex(const QModelIndex &amp;i) const{</w:t>
      </w:r>
    </w:p>
    <w:p>
      <w:pPr>
        <w:pStyle w:val="Listing"/>
        <w:keepNext w:val="0"/>
      </w:pPr>
      <w:r>
        <w:t xml:space="preserve">    return i.isValid() &amp;&amp; i.model() == this &amp;&amp; i.row() &gt;= 0 &amp;&amp; i.row() &lt; m_stamps.size() &amp;&amp; i.column() &gt;= 0 &amp;&amp; i.column() &lt; ColumnCount;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StampModel::data(const QModelIndex &amp;i, int role) const{</w:t>
      </w:r>
    </w:p>
    <w:p>
      <w:pPr>
        <w:pStyle w:val="Listing"/>
        <w:keepNext w:val="0"/>
      </w:pPr>
      <w:r>
        <w:t xml:space="preserve">    if (!validIndex(i)) return {};</w:t>
      </w:r>
    </w:p>
    <w:p>
      <w:pPr>
        <w:pStyle w:val="Listing"/>
        <w:keepNext w:val="0"/>
      </w:pPr>
      <w:r>
        <w:t xml:space="preserve">    const Stamp &amp;s = m_stamps.at(i.row());</w:t>
      </w:r>
    </w:p>
    <w:p>
      <w:pPr>
        <w:pStyle w:val="Listing"/>
        <w:keepNext w:val="0"/>
      </w:pPr>
      <w:r>
        <w:t xml:space="preserve">    if (role == Qt::TextAlignmentRole &amp;&amp; i.column() &gt;= YearColumn) return int(Qt::AlignCenter);</w:t>
      </w:r>
    </w:p>
    <w:p>
      <w:pPr>
        <w:pStyle w:val="Listing"/>
        <w:keepNext w:val="0"/>
      </w:pPr>
      <w:r>
        <w:t xml:space="preserve">    if (role != Qt::DisplayRole &amp;&amp; role != Qt::EditRole) return {};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return s.title;</w:t>
      </w:r>
    </w:p>
    <w:p>
      <w:pPr>
        <w:pStyle w:val="Listing"/>
        <w:keepNext w:val="0"/>
      </w:pPr>
      <w:r>
        <w:t xml:space="preserve">    case CountryColumn: return s.country;</w:t>
      </w:r>
    </w:p>
    <w:p>
      <w:pPr>
        <w:pStyle w:val="Listing"/>
        <w:keepNext w:val="0"/>
      </w:pPr>
      <w:r>
        <w:t xml:space="preserve">    case YearColumn: return s.year;</w:t>
      </w:r>
    </w:p>
    <w:p>
      <w:pPr>
        <w:pStyle w:val="Listing"/>
        <w:keepNext w:val="0"/>
      </w:pPr>
      <w:r>
        <w:t xml:space="preserve">    case CirculationColumn:</w:t>
      </w:r>
    </w:p>
    <w:p>
      <w:pPr>
        <w:pStyle w:val="Listing"/>
        <w:keepNext w:val="0"/>
      </w:pPr>
      <w:r>
        <w:t xml:space="preserve">        if (role == Qt::DisplayRole) return QLocale().toString(s.circulation);</w:t>
      </w:r>
    </w:p>
    <w:p>
      <w:pPr>
        <w:pStyle w:val="Listing"/>
        <w:keepNext w:val="0"/>
      </w:pPr>
      <w:r>
        <w:t xml:space="preserve">        return s.circulation;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{"Название марки", "Страна", "Год выпуска", "Тираж"};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Qt::ItemFlags StampModel::flags(const QModelIndex &amp;i) const{</w:t>
      </w:r>
    </w:p>
    <w:p>
      <w:pPr>
        <w:pStyle w:val="Listing"/>
        <w:keepNext w:val="0"/>
      </w:pPr>
      <w:r>
        <w:t xml:space="preserve">    return validIndex(i) ? Qt::ItemIsSelectable | Qt::ItemIsEnabled | Qt::ItemIsEditable : Qt::NoItemFlags;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StampModel::setData(const QModelIndex &amp;i, const QVariant &amp;value, int role){</w:t>
      </w:r>
    </w:p>
    <w:p>
      <w:pPr>
        <w:pStyle w:val="Listing"/>
        <w:keepNext w:val="0"/>
      </w:pPr>
      <w:r>
        <w:t xml:space="preserve">    if (!validIndex(i) || role != Qt::EditRole) return false;</w:t>
      </w:r>
    </w:p>
    <w:p>
      <w:pPr>
        <w:pStyle w:val="Listing"/>
        <w:keepNext w:val="0"/>
      </w:pPr>
      <w:r>
        <w:t xml:space="preserve">    Stamp s = m_stamps.at(i.row());</w:t>
      </w:r>
    </w:p>
    <w:p>
      <w:pPr>
        <w:pStyle w:val="Listing"/>
        <w:keepNext w:val="0"/>
      </w:pPr>
      <w:r>
        <w:t xml:space="preserve">    bool ok = true;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s.title = value.toString().trimmed(); break;</w:t>
      </w:r>
    </w:p>
    <w:p>
      <w:pPr>
        <w:pStyle w:val="Listing"/>
        <w:keepNext w:val="0"/>
      </w:pPr>
      <w:r>
        <w:t xml:space="preserve">    case CountryColumn: s.country = value.toString().trimmed(); break;</w:t>
      </w:r>
    </w:p>
    <w:p>
      <w:pPr>
        <w:pStyle w:val="Listing"/>
        <w:keepNext w:val="0"/>
      </w:pPr>
      <w:r>
        <w:t xml:space="preserve">    case YearColumn: s.year = value.toInt(&amp;ok); break;</w:t>
      </w:r>
    </w:p>
    <w:p>
      <w:pPr>
        <w:pStyle w:val="Listing"/>
        <w:keepNext w:val="0"/>
      </w:pPr>
      <w:r>
        <w:t xml:space="preserve">    case CirculationColumn: s.circulation = value.toInt(&amp;ok); break;</w:t>
      </w:r>
    </w:p>
    <w:p>
      <w:pPr>
        <w:pStyle w:val="Listing"/>
        <w:keepNext w:val="0"/>
      </w:pPr>
      <w:r>
        <w:t xml:space="preserve">    default: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(!ok) return false;</w:t>
      </w:r>
    </w:p>
    <w:p>
      <w:pPr>
        <w:pStyle w:val="Listing"/>
        <w:keepNext w:val="0"/>
      </w:pPr>
      <w:r>
        <w:t xml:space="preserve">    return updateStamp(i.row(), 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StampModel::addStamp(const Stamp &amp;s){</w:t>
      </w:r>
    </w:p>
    <w:p>
      <w:pPr>
        <w:pStyle w:val="Listing"/>
        <w:keepNext w:val="0"/>
      </w:pPr>
      <w:r>
        <w:t xml:space="preserve">    if (!validStamp(s) || m_stamps.size() &gt;= 10000) return false;</w:t>
      </w:r>
    </w:p>
    <w:p>
      <w:pPr>
        <w:pStyle w:val="Listing"/>
        <w:keepNext w:val="0"/>
      </w:pPr>
      <w:r>
        <w:t xml:space="preserve">    const int row = int(m_stamps.size());</w:t>
      </w:r>
    </w:p>
    <w:p>
      <w:pPr>
        <w:pStyle w:val="Listing"/>
        <w:keepNext w:val="0"/>
      </w:pPr>
      <w:r>
        <w:t xml:space="preserve">    beginInsertRows({}, row, row);</w:t>
      </w:r>
    </w:p>
    <w:p>
      <w:pPr>
        <w:pStyle w:val="Listing"/>
        <w:keepNext w:val="0"/>
      </w:pPr>
      <w:r>
        <w:t xml:space="preserve">    m_stamps.append(s);</w:t>
      </w:r>
    </w:p>
    <w:p>
      <w:pPr>
        <w:pStyle w:val="Listing"/>
        <w:keepNext w:val="0"/>
      </w:pPr>
      <w:r>
        <w:t xml:space="preserve">    endInsertRows();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StampModel::updateStamp(int row, const Stamp &amp;s){</w:t>
      </w:r>
    </w:p>
    <w:p>
      <w:pPr>
        <w:pStyle w:val="Listing"/>
        <w:keepNext w:val="0"/>
      </w:pPr>
      <w:r>
        <w:t xml:space="preserve">    if (row &lt; 0 || row &gt;= m_stamps.size() || !validStamp(s)) return false;</w:t>
      </w:r>
    </w:p>
    <w:p>
      <w:pPr>
        <w:pStyle w:val="Listing"/>
        <w:keepNext w:val="0"/>
      </w:pPr>
      <w:r>
        <w:t xml:space="preserve">    m_stamps[row] = s;</w:t>
      </w:r>
    </w:p>
    <w:p>
      <w:pPr>
        <w:pStyle w:val="Listing"/>
        <w:keepNext w:val="0"/>
      </w:pPr>
      <w:r>
        <w:t xml:space="preserve">    emit dataChanged(index(row, 0), index(row, ColumnCount - 1), {Qt::DisplayRole, Qt::EditRole});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StampModel::removeStampAt(int row){</w:t>
      </w:r>
    </w:p>
    <w:p>
      <w:pPr>
        <w:pStyle w:val="Listing"/>
        <w:keepNext w:val="0"/>
      </w:pPr>
      <w:r>
        <w:t xml:space="preserve">    if (row &lt; 0 || row &gt;= m_stamps.size()) return false;</w:t>
      </w:r>
    </w:p>
    <w:p>
      <w:pPr>
        <w:pStyle w:val="Listing"/>
        <w:keepNext w:val="0"/>
      </w:pPr>
      <w:r>
        <w:t xml:space="preserve">    beginRemoveRows({}, row, row);</w:t>
      </w:r>
    </w:p>
    <w:p>
      <w:pPr>
        <w:pStyle w:val="Listing"/>
        <w:keepNext w:val="0"/>
      </w:pPr>
      <w:r>
        <w:t xml:space="preserve">    m_stamps.removeAt(row);</w:t>
      </w:r>
    </w:p>
    <w:p>
      <w:pPr>
        <w:pStyle w:val="Listing"/>
        <w:keepNext w:val="0"/>
      </w:pPr>
      <w:r>
        <w:t xml:space="preserve">    endRemoveRows();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StampModel::stampAt(int row) const { return row &gt;= 0 &amp;&amp; row &lt; m_stamps.size() ? m_stamps.at(row) : Stamp(); }</w:t>
      </w:r>
    </w:p>
    <w:p>
      <w:pPr>
        <w:pStyle w:val="Listing"/>
        <w:keepNext w:val="0"/>
      </w:pPr>
      <w:r>
        <w:t>bool StampModel::replaceStamps(const QVector&lt;Stamp&gt; &amp;stamps){</w:t>
      </w:r>
    </w:p>
    <w:p>
      <w:pPr>
        <w:pStyle w:val="Listing"/>
        <w:keepNext w:val="0"/>
      </w:pPr>
      <w:r>
        <w:t xml:space="preserve">    if (stamps.size() &gt; 10000) return false;</w:t>
      </w:r>
    </w:p>
    <w:p>
      <w:pPr>
        <w:pStyle w:val="Listing"/>
        <w:keepNext w:val="0"/>
      </w:pPr>
      <w:r>
        <w:t xml:space="preserve">    for (const Stamp &amp;s : stamps) if (!validStamp(s)) return false;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m_stamps = stamps;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stamptableview.h</w:t>
      </w:r>
    </w:p>
    <w:p>
      <w:pPr>
        <w:pStyle w:val="Listing"/>
        <w:keepNext w:val="0"/>
      </w:pPr>
      <w:r>
        <w:t>#ifndef STAMPTABLEVIEW_H</w:t>
      </w:r>
    </w:p>
    <w:p>
      <w:pPr>
        <w:pStyle w:val="Listing"/>
        <w:keepNext w:val="0"/>
      </w:pPr>
      <w:r>
        <w:t>#define STAMPTABLEVIEW_H</w:t>
      </w:r>
    </w:p>
    <w:p>
      <w:pPr>
        <w:pStyle w:val="Listing"/>
        <w:keepNext w:val="0"/>
      </w:pPr>
      <w:r>
        <w:t>#include &lt;QTableView&gt;</w:t>
      </w:r>
    </w:p>
    <w:p>
      <w:pPr>
        <w:pStyle w:val="Listing"/>
        <w:keepNext w:val="0"/>
      </w:pPr>
      <w:r>
        <w:t>class StampTableView : public QTableView{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StampTableView(QWidget *parent = nullptr);</w:t>
      </w:r>
    </w:p>
    <w:p>
      <w:pPr>
        <w:pStyle w:val="Listing"/>
        <w:keepNext w:val="0"/>
      </w:pPr>
      <w:r>
        <w:t xml:space="preserve">    int currentRow() const;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stamptableview.cpp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StampTableView::StampTableView(QWidget *parent) : QTableView(parent){</w:t>
      </w:r>
    </w:p>
    <w:p>
      <w:pPr>
        <w:pStyle w:val="Listing"/>
        <w:keepNext w:val="0"/>
      </w:pPr>
      <w:r>
        <w:t xml:space="preserve">    setSelectionBehavior(QAbstractItemView::SelectRows);</w:t>
      </w:r>
    </w:p>
    <w:p>
      <w:pPr>
        <w:pStyle w:val="Listing"/>
        <w:keepNext w:val="0"/>
      </w:pPr>
      <w:r>
        <w:t xml:space="preserve">    setSelectionMode(QAbstractItemView::SingleSelection);</w:t>
      </w:r>
    </w:p>
    <w:p>
      <w:pPr>
        <w:pStyle w:val="Listing"/>
        <w:keepNext w:val="0"/>
      </w:pPr>
      <w:r>
        <w:t xml:space="preserve">    setAlternatingRowColors(true);</w:t>
      </w:r>
    </w:p>
    <w:p>
      <w:pPr>
        <w:pStyle w:val="Listing"/>
        <w:keepNext w:val="0"/>
      </w:pPr>
      <w:r>
        <w:t xml:space="preserve">    setEditTriggers(QAbstractItemView::EditKeyPressed);</w:t>
      </w:r>
    </w:p>
    <w:p>
      <w:pPr>
        <w:pStyle w:val="Listing"/>
        <w:keepNext w:val="0"/>
      </w:pPr>
      <w:r>
        <w:t xml:space="preserve">    horizontalHeader()-&gt;setSectionResizeMode(QHeaderView::Stretch);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StampTableView::currentRow() const{</w:t>
      </w:r>
    </w:p>
    <w:p>
      <w:pPr>
        <w:pStyle w:val="Listing"/>
        <w:keepNext w:val="0"/>
      </w:pPr>
      <w:r>
        <w:t xml:space="preserve">    if (!selectionModel()) return -1;</w:t>
      </w:r>
    </w:p>
    <w:p>
      <w:pPr>
        <w:pStyle w:val="Listing"/>
        <w:keepNext w:val="0"/>
      </w:pPr>
      <w:r>
        <w:t xml:space="preserve">    const auto rows = selectionModel()-&gt;selectedRows();</w:t>
      </w:r>
    </w:p>
    <w:p>
      <w:pPr>
        <w:pStyle w:val="Listing"/>
        <w:keepNext w:val="0"/>
      </w:pPr>
      <w:r>
        <w:t xml:space="preserve">    return rows.isEmpty() ? -1 : rows.first().row();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stampdelegate.h</w:t>
      </w:r>
    </w:p>
    <w:p>
      <w:pPr>
        <w:pStyle w:val="Listing"/>
        <w:keepNext w:val="0"/>
      </w:pPr>
      <w:r>
        <w:t>#ifndef STAMPDELEGATE_H</w:t>
      </w:r>
    </w:p>
    <w:p>
      <w:pPr>
        <w:pStyle w:val="Listing"/>
        <w:keepNext w:val="0"/>
      </w:pPr>
      <w:r>
        <w:t>#define STAMPDELEGATE_H</w:t>
      </w:r>
    </w:p>
    <w:p>
      <w:pPr>
        <w:pStyle w:val="Listing"/>
        <w:keepNext w:val="0"/>
      </w:pPr>
      <w:r>
        <w:t>#include &lt;QStyledItemDelegate&gt;</w:t>
      </w:r>
    </w:p>
    <w:p>
      <w:pPr>
        <w:pStyle w:val="Listing"/>
        <w:keepNext w:val="0"/>
      </w:pPr>
      <w:r>
        <w:t>class StampDelegate : public QStyledItemDelegate{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StampDelegate(QObject *parent = nullptr);</w:t>
      </w:r>
    </w:p>
    <w:p>
      <w:pPr>
        <w:pStyle w:val="Listing"/>
        <w:keepNext w:val="0"/>
      </w:pPr>
      <w:r>
        <w:t xml:space="preserve">    QWidget *createEditor(QWidget *parent, const QStyleOptionViewItem &amp;option, const QModelIndex &amp;index) const override;</w:t>
      </w:r>
    </w:p>
    <w:p>
      <w:pPr>
        <w:pStyle w:val="Listing"/>
        <w:keepNext w:val="0"/>
      </w:pPr>
      <w:r>
        <w:t xml:space="preserve">    void setEditorData(QWidget *editor, const QModelIndex &amp;index) const override;</w:t>
      </w:r>
    </w:p>
    <w:p>
      <w:pPr>
        <w:pStyle w:val="Listing"/>
        <w:keepNext w:val="0"/>
      </w:pPr>
      <w:r>
        <w:t xml:space="preserve">    void setModelData(QWidget *editor, QAbstractItemModel *model, const QModelIndex &amp;index) const override;</w:t>
      </w:r>
    </w:p>
    <w:p>
      <w:pPr>
        <w:pStyle w:val="Listing"/>
        <w:keepNext w:val="0"/>
      </w:pPr>
      <w:r>
        <w:t xml:space="preserve">    void updateEditorGeometry(QWidget *editor, const QStyleOptionViewItem &amp;option, const QModelIndex &amp;index) const override;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stampdelegate.cpp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StampDelegate::StampDelegate(QObject *parent) : QStyledItemDelegate(parent){}</w:t>
      </w:r>
    </w:p>
    <w:p>
      <w:pPr>
        <w:pStyle w:val="Listing"/>
        <w:keepNext w:val="0"/>
      </w:pPr>
      <w:r>
        <w:t>QWidget *StampDelegate::createEditor(QWidget *parent, const QStyleOptionViewItem &amp;option, const QModelIndex &amp;index) const{</w:t>
      </w:r>
    </w:p>
    <w:p>
      <w:pPr>
        <w:pStyle w:val="Listing"/>
        <w:keepNext w:val="0"/>
      </w:pPr>
      <w:r>
        <w:t xml:space="preserve">    if (index.column() == StampModel::TitleColumn || index.column() == StampModel::CountryColumn){</w:t>
      </w:r>
    </w:p>
    <w:p>
      <w:pPr>
        <w:pStyle w:val="Listing"/>
        <w:keepNext w:val="0"/>
      </w:pPr>
      <w:r>
        <w:t xml:space="preserve">        auto *edit = new QLineEdit(parent);</w:t>
      </w:r>
    </w:p>
    <w:p>
      <w:pPr>
        <w:pStyle w:val="Listing"/>
        <w:keepNext w:val="0"/>
      </w:pPr>
      <w:r>
        <w:t xml:space="preserve">        edit-&gt;setMaxLength(200);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(index.column() == StampModel::YearColumn || index.column() == StampModel::CirculationColumn){</w:t>
      </w:r>
    </w:p>
    <w:p>
      <w:pPr>
        <w:pStyle w:val="Listing"/>
        <w:keepNext w:val="0"/>
      </w:pPr>
      <w:r>
        <w:t xml:space="preserve">        auto *edit = new QSpinBox(parent);</w:t>
      </w:r>
    </w:p>
    <w:p>
      <w:pPr>
        <w:pStyle w:val="Listing"/>
        <w:keepNext w:val="0"/>
      </w:pPr>
      <w:r>
        <w:t xml:space="preserve">        if (index.column() == StampModel::YearColumn) edit-&gt;setRange(1840, 2100);</w:t>
      </w:r>
    </w:p>
    <w:p>
      <w:pPr>
        <w:pStyle w:val="Listing"/>
        <w:keepNext w:val="0"/>
      </w:pPr>
      <w:r>
        <w:t xml:space="preserve">        else edit-&gt;setRange(1, 1000000000);</w:t>
      </w:r>
    </w:p>
    <w:p>
      <w:pPr>
        <w:pStyle w:val="Listing"/>
        <w:keepNext w:val="0"/>
      </w:pPr>
      <w:r>
        <w:t xml:space="preserve">        edit-&gt;setGroupSeparatorShown(true);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QStyledItemDelegate::createEditor(parent, option,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StampDelegate::setEditorData(QWidget *editor, const QModelIndex &amp;index) const{</w:t>
      </w:r>
    </w:p>
    <w:p>
      <w:pPr>
        <w:pStyle w:val="Listing"/>
        <w:keepNext w:val="0"/>
      </w:pPr>
      <w:r>
        <w:t xml:space="preserve">    const QVariant value = index.data(Qt::EditRole);</w:t>
      </w:r>
    </w:p>
    <w:p>
      <w:pPr>
        <w:pStyle w:val="Listing"/>
        <w:keepNext w:val="0"/>
      </w:pPr>
      <w:r>
        <w:t xml:space="preserve">    if (auto *edit = qobject_cast&lt;QLineEdit *&gt;(editor)) edit-&gt;setText(value.toString());</w:t>
      </w:r>
    </w:p>
    <w:p>
      <w:pPr>
        <w:pStyle w:val="Listing"/>
        <w:keepNext w:val="0"/>
      </w:pPr>
      <w:r>
        <w:t xml:space="preserve">    else if (auto *spin = qobject_cast&lt;QSpinBox *&gt;(editor)) spin-&gt;setValue(value.toInt());</w:t>
      </w:r>
    </w:p>
    <w:p>
      <w:pPr>
        <w:pStyle w:val="Listing"/>
        <w:keepNext w:val="0"/>
      </w:pPr>
      <w:r>
        <w:t xml:space="preserve">    else QStyledItemDelegate::setEditorData(editor,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StampDelegate::setModelData(QWidget *editor, QAbstractItemModel *model, const QModelIndex &amp;index) const{</w:t>
      </w:r>
    </w:p>
    <w:p>
      <w:pPr>
        <w:pStyle w:val="Listing"/>
        <w:keepNext w:val="0"/>
      </w:pPr>
      <w:r>
        <w:t xml:space="preserve">    if (auto *edit = qobject_cast&lt;QLineEdit *&gt;(editor)) model-&gt;setData(index, edit-&gt;text().trimmed());</w:t>
      </w:r>
    </w:p>
    <w:p>
      <w:pPr>
        <w:pStyle w:val="Listing"/>
        <w:keepNext w:val="0"/>
      </w:pPr>
      <w:r>
        <w:t xml:space="preserve">    else if (auto *spin = qobject_cast&lt;QSpinBox *&gt;(editor)) model-&gt;setData(index, spin-&gt;value());</w:t>
      </w:r>
    </w:p>
    <w:p>
      <w:pPr>
        <w:pStyle w:val="Listing"/>
        <w:keepNext w:val="0"/>
      </w:pPr>
      <w:r>
        <w:t xml:space="preserve">    else QStyledItemDelegate::setModelData(editor, model,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StampDelegate::updateEditorGeometry(QWidget *editor, const QStyleOptionViewItem &amp;option, const QModelIndex &amp;) const{</w:t>
      </w:r>
    </w:p>
    <w:p>
      <w:pPr>
        <w:pStyle w:val="Listing"/>
        <w:keepNext w:val="0"/>
      </w:pPr>
      <w:r>
        <w:t xml:space="preserve">    editor-&gt;setGeometry(option.rect);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stampdialog.h</w:t>
      </w:r>
    </w:p>
    <w:p>
      <w:pPr>
        <w:pStyle w:val="Listing"/>
        <w:keepNext w:val="0"/>
      </w:pPr>
      <w:r>
        <w:t>#ifndef STAMPDIALOG_H</w:t>
      </w:r>
    </w:p>
    <w:p>
      <w:pPr>
        <w:pStyle w:val="Listing"/>
        <w:keepNext w:val="0"/>
      </w:pPr>
      <w:r>
        <w:t>#define STAMPDIALOG_H</w:t>
      </w:r>
    </w:p>
    <w:p>
      <w:pPr>
        <w:pStyle w:val="Listing"/>
        <w:keepNext w:val="0"/>
      </w:pPr>
      <w:r>
        <w:t>#include &lt;QDialog&gt;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QLineEdit;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StampDialog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StampDialog(QWidget *parent = nullptr);</w:t>
      </w:r>
    </w:p>
    <w:p>
      <w:pPr>
        <w:pStyle w:val="Listing"/>
        <w:keepNext w:val="0"/>
      </w:pPr>
      <w:r>
        <w:t xml:space="preserve">    void setStamp(const Stamp &amp;stamp);</w:t>
      </w:r>
    </w:p>
    <w:p>
      <w:pPr>
        <w:pStyle w:val="Listing"/>
        <w:keepNext w:val="0"/>
      </w:pPr>
      <w:r>
        <w:t xml:space="preserve">    Stamp stamp()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QLineEdit *m_titleEdit;</w:t>
      </w:r>
    </w:p>
    <w:p>
      <w:pPr>
        <w:pStyle w:val="Listing"/>
        <w:keepNext w:val="0"/>
      </w:pPr>
      <w:r>
        <w:t xml:space="preserve">    QLineEdit *m_countryEdit;</w:t>
      </w:r>
    </w:p>
    <w:p>
      <w:pPr>
        <w:pStyle w:val="Listing"/>
        <w:keepNext w:val="0"/>
      </w:pPr>
      <w:r>
        <w:t xml:space="preserve">    QSpinBox *m_yearSpin;</w:t>
      </w:r>
    </w:p>
    <w:p>
      <w:pPr>
        <w:pStyle w:val="Listing"/>
        <w:keepNext w:val="0"/>
      </w:pPr>
      <w:r>
        <w:t xml:space="preserve">    QSpinBox *m_circulationSpin;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stampdialog.cpp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&lt;QDialogButtonBox&gt;</w:t>
      </w:r>
    </w:p>
    <w:p>
      <w:pPr>
        <w:pStyle w:val="Listing"/>
        <w:keepNext w:val="0"/>
      </w:pPr>
      <w:r>
        <w:t>#include &lt;QFormLayout&gt;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StampDialog::StampDialog(QWidget *parent) : QDialog(parent){</w:t>
      </w:r>
    </w:p>
    <w:p>
      <w:pPr>
        <w:pStyle w:val="Listing"/>
        <w:keepNext w:val="0"/>
      </w:pPr>
      <w:r>
        <w:t xml:space="preserve">    setWindowTitle("Марка");</w:t>
      </w:r>
    </w:p>
    <w:p>
      <w:pPr>
        <w:pStyle w:val="Listing"/>
        <w:keepNext w:val="0"/>
      </w:pPr>
      <w:r>
        <w:t xml:space="preserve">    m_titleEdit = new QLineEdit(this);</w:t>
      </w:r>
    </w:p>
    <w:p>
      <w:pPr>
        <w:pStyle w:val="Listing"/>
        <w:keepNext w:val="0"/>
      </w:pPr>
      <w:r>
        <w:t xml:space="preserve">    m_countryEdit = new QLineEdit(this);</w:t>
      </w:r>
    </w:p>
    <w:p>
      <w:pPr>
        <w:pStyle w:val="Listing"/>
        <w:keepNext w:val="0"/>
      </w:pPr>
      <w:r>
        <w:t xml:space="preserve">    m_titleEdit-&gt;setMaxLength(200);</w:t>
      </w:r>
    </w:p>
    <w:p>
      <w:pPr>
        <w:pStyle w:val="Listing"/>
        <w:keepNext w:val="0"/>
      </w:pPr>
      <w:r>
        <w:t xml:space="preserve">    m_countryEdit-&gt;setMaxLength(200);</w:t>
      </w:r>
    </w:p>
    <w:p>
      <w:pPr>
        <w:pStyle w:val="Listing"/>
        <w:keepNext w:val="0"/>
      </w:pPr>
      <w:r>
        <w:t xml:space="preserve">    m_yearSpin = new QSpinBox(this);</w:t>
      </w:r>
    </w:p>
    <w:p>
      <w:pPr>
        <w:pStyle w:val="Listing"/>
        <w:keepNext w:val="0"/>
      </w:pPr>
      <w:r>
        <w:t xml:space="preserve">    m_yearSpin-&gt;setRange(1840, 2100);</w:t>
      </w:r>
    </w:p>
    <w:p>
      <w:pPr>
        <w:pStyle w:val="Listing"/>
        <w:keepNext w:val="0"/>
      </w:pPr>
      <w:r>
        <w:t xml:space="preserve">    m_circulationSpin = new QSpinBox(this);</w:t>
      </w:r>
    </w:p>
    <w:p>
      <w:pPr>
        <w:pStyle w:val="Listing"/>
        <w:keepNext w:val="0"/>
      </w:pPr>
      <w:r>
        <w:t xml:space="preserve">    m_circulationSpin-&gt;setRange(1, 1000000000);</w:t>
      </w:r>
    </w:p>
    <w:p>
      <w:pPr>
        <w:pStyle w:val="Listing"/>
        <w:keepNext w:val="0"/>
      </w:pPr>
      <w:r>
        <w:t xml:space="preserve">    m_circulationSpin-&gt;setGroupSeparatorShown(true);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form-&gt;addRow("Название марки:", m_titleEdit);</w:t>
      </w:r>
    </w:p>
    <w:p>
      <w:pPr>
        <w:pStyle w:val="Listing"/>
        <w:keepNext w:val="0"/>
      </w:pPr>
      <w:r>
        <w:t xml:space="preserve">    form-&gt;addRow("Страна:", m_countryEdit);</w:t>
      </w:r>
    </w:p>
    <w:p>
      <w:pPr>
        <w:pStyle w:val="Listing"/>
        <w:keepNext w:val="0"/>
      </w:pPr>
      <w:r>
        <w:t xml:space="preserve">    form-&gt;addRow("Год выпуска:", m_yearSpin);</w:t>
      </w:r>
    </w:p>
    <w:p>
      <w:pPr>
        <w:pStyle w:val="Listing"/>
        <w:keepNext w:val="0"/>
      </w:pPr>
      <w:r>
        <w:t xml:space="preserve">    form-&gt;addRow("Тираж:", m_circulationSpin);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</w:t>
      </w:r>
    </w:p>
    <w:p>
      <w:pPr>
        <w:pStyle w:val="Listing"/>
        <w:keepNext w:val="0"/>
      </w:pPr>
      <w:r>
        <w:t xml:space="preserve">        if (!validStamp(stamp())){</w:t>
      </w:r>
    </w:p>
    <w:p>
      <w:pPr>
        <w:pStyle w:val="Listing"/>
        <w:keepNext w:val="0"/>
      </w:pPr>
      <w:r>
        <w:t xml:space="preserve">            QMessageBox::warning(this, "Ошибка ввода", "Заполните название и страну. Проверьте числовые поля.");</w:t>
      </w:r>
    </w:p>
    <w:p>
      <w:pPr>
        <w:pStyle w:val="Listing"/>
        <w:keepNext w:val="0"/>
      </w:pPr>
      <w:r>
        <w:t xml:space="preserve">            return;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accept();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StampDialog::setStamp(const Stamp &amp;s){</w:t>
      </w:r>
    </w:p>
    <w:p>
      <w:pPr>
        <w:pStyle w:val="Listing"/>
        <w:keepNext w:val="0"/>
      </w:pPr>
      <w:r>
        <w:t xml:space="preserve">    m_titleEdit-&gt;setText(s.title);</w:t>
      </w:r>
    </w:p>
    <w:p>
      <w:pPr>
        <w:pStyle w:val="Listing"/>
        <w:keepNext w:val="0"/>
      </w:pPr>
      <w:r>
        <w:t xml:space="preserve">    m_countryEdit-&gt;setText(s.country);</w:t>
      </w:r>
    </w:p>
    <w:p>
      <w:pPr>
        <w:pStyle w:val="Listing"/>
        <w:keepNext w:val="0"/>
      </w:pPr>
      <w:r>
        <w:t xml:space="preserve">    m_yearSpin-&gt;setValue(s.year);</w:t>
      </w:r>
    </w:p>
    <w:p>
      <w:pPr>
        <w:pStyle w:val="Listing"/>
        <w:keepNext w:val="0"/>
      </w:pPr>
      <w:r>
        <w:t xml:space="preserve">    m_circulationSpin-&gt;setValue(s.circulation);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StampDialog::stamp() const{</w:t>
      </w:r>
    </w:p>
    <w:p>
      <w:pPr>
        <w:pStyle w:val="Listing"/>
        <w:keepNext w:val="0"/>
      </w:pPr>
      <w:r>
        <w:t xml:space="preserve">    return {m_titleEdit-&gt;text().trimmed(), m_countryEdit-&gt;text().trimmed(), m_yearSpin-&gt;value(), m_circulationSpin-&gt;value()};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mainwindow.h</w:t>
      </w:r>
    </w:p>
    <w:p>
      <w:pPr>
        <w:pStyle w:val="Listing"/>
        <w:keepNext w:val="0"/>
      </w:pPr>
      <w:r>
        <w:t>#ifndef MAINWINDOW_H</w:t>
      </w:r>
    </w:p>
    <w:p>
      <w:pPr>
        <w:pStyle w:val="Listing"/>
        <w:keepNext w:val="0"/>
      </w:pPr>
      <w:r>
        <w:t>#define MAINWINDOW_H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StampModel;</w:t>
      </w:r>
    </w:p>
    <w:p>
      <w:pPr>
        <w:pStyle w:val="Listing"/>
        <w:keepNext w:val="0"/>
      </w:pPr>
      <w:r>
        <w:t>class StampTableView;</w:t>
      </w:r>
    </w:p>
    <w:p>
      <w:pPr>
        <w:pStyle w:val="Listing"/>
        <w:keepNext w:val="0"/>
      </w:pPr>
      <w:r>
        <w:t>class QPushButton;</w:t>
      </w:r>
    </w:p>
    <w:p>
      <w:pPr>
        <w:pStyle w:val="Listing"/>
        <w:keepNext w:val="0"/>
      </w:pPr>
      <w:r>
        <w:t>class MainWindow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MainWindow(QWidget *parent = nullptr);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addStamp();</w:t>
      </w:r>
    </w:p>
    <w:p>
      <w:pPr>
        <w:pStyle w:val="Listing"/>
        <w:keepNext w:val="0"/>
      </w:pPr>
      <w:r>
        <w:t xml:space="preserve">    void editStamp();</w:t>
      </w:r>
    </w:p>
    <w:p>
      <w:pPr>
        <w:pStyle w:val="Listing"/>
        <w:keepNext w:val="0"/>
      </w:pPr>
      <w:r>
        <w:t xml:space="preserve">    void removeStamp();</w:t>
      </w:r>
    </w:p>
    <w:p>
      <w:pPr>
        <w:pStyle w:val="Listing"/>
        <w:keepNext w:val="0"/>
      </w:pPr>
      <w:r>
        <w:t xml:space="preserve">    void updateActions();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void selectRow(int row);</w:t>
      </w:r>
    </w:p>
    <w:p>
      <w:pPr>
        <w:pStyle w:val="Listing"/>
        <w:keepNext w:val="0"/>
      </w:pPr>
      <w:r>
        <w:t xml:space="preserve">    StampModel *m_model;</w:t>
      </w:r>
    </w:p>
    <w:p>
      <w:pPr>
        <w:pStyle w:val="Listing"/>
        <w:keepNext w:val="0"/>
      </w:pPr>
      <w:r>
        <w:t xml:space="preserve">    StampTableView *m_view;</w:t>
      </w:r>
    </w:p>
    <w:p>
      <w:pPr>
        <w:pStyle w:val="Listing"/>
        <w:keepNext w:val="0"/>
      </w:pPr>
      <w:r>
        <w:t xml:space="preserve">    QPushButton *m_editButton;</w:t>
      </w:r>
    </w:p>
    <w:p>
      <w:pPr>
        <w:pStyle w:val="Listing"/>
        <w:keepNext w:val="0"/>
      </w:pPr>
      <w:r>
        <w:t xml:space="preserve">    QPushButton *m_removeButton;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mainwindow.cpp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MainWindow::MainWindow(QWidget *parent) : QWidget(parent){</w:t>
      </w:r>
    </w:p>
    <w:p>
      <w:pPr>
        <w:pStyle w:val="Listing"/>
        <w:keepNext w:val="0"/>
      </w:pPr>
      <w:r>
        <w:t xml:space="preserve">    setWindowTitle("Справочник филателиста");</w:t>
      </w:r>
    </w:p>
    <w:p>
      <w:pPr>
        <w:pStyle w:val="Listing"/>
        <w:keepNext w:val="0"/>
      </w:pPr>
      <w:r>
        <w:t xml:space="preserve">    resize(860, 420);</w:t>
      </w:r>
    </w:p>
    <w:p>
      <w:pPr>
        <w:pStyle w:val="Listing"/>
        <w:keepNext w:val="0"/>
      </w:pPr>
      <w:r>
        <w:t xml:space="preserve">    m_model = new StampModel(this);</w:t>
      </w:r>
    </w:p>
    <w:p>
      <w:pPr>
        <w:pStyle w:val="Listing"/>
        <w:keepNext w:val="0"/>
      </w:pPr>
      <w:r>
        <w:t xml:space="preserve">    m_view = new StampTableView(this);</w:t>
      </w:r>
    </w:p>
    <w:p>
      <w:pPr>
        <w:pStyle w:val="Listing"/>
        <w:keepNext w:val="0"/>
      </w:pPr>
      <w:r>
        <w:t xml:space="preserve">    m_view-&gt;setModel(m_model);</w:t>
      </w:r>
    </w:p>
    <w:p>
      <w:pPr>
        <w:pStyle w:val="Listing"/>
        <w:keepNext w:val="0"/>
      </w:pPr>
      <w:r>
        <w:t xml:space="preserve">    m_view-&gt;setItemDelegate(new StampDelegate(this));</w:t>
      </w:r>
    </w:p>
    <w:p>
      <w:pPr>
        <w:pStyle w:val="Listing"/>
        <w:keepNext w:val="0"/>
      </w:pPr>
      <w:r>
        <w:t xml:space="preserve">    auto *add = new QPushButton("Добавить", this);</w:t>
      </w:r>
    </w:p>
    <w:p>
      <w:pPr>
        <w:pStyle w:val="Listing"/>
        <w:keepNext w:val="0"/>
      </w:pPr>
      <w:r>
        <w:t xml:space="preserve">    m_editButton = new QPushButton("Редактировать", this);</w:t>
      </w:r>
    </w:p>
    <w:p>
      <w:pPr>
        <w:pStyle w:val="Listing"/>
        <w:keepNext w:val="0"/>
      </w:pPr>
      <w:r>
        <w:t xml:space="preserve">    m_removeButton = new QPushButton("Удалить", this);</w:t>
      </w:r>
    </w:p>
    <w:p>
      <w:pPr>
        <w:pStyle w:val="Listing"/>
        <w:keepNext w:val="0"/>
      </w:pPr>
      <w:r>
        <w:t xml:space="preserve">    auto *close = new QPushButton("Закрыть", this);</w:t>
      </w:r>
    </w:p>
    <w:p>
      <w:pPr>
        <w:pStyle w:val="Listing"/>
        <w:keepNext w:val="0"/>
      </w:pPr>
      <w:r>
        <w:t xml:space="preserve">    auto *buttons = new QVBoxLayout;</w:t>
      </w:r>
    </w:p>
    <w:p>
      <w:pPr>
        <w:pStyle w:val="Listing"/>
        <w:keepNext w:val="0"/>
      </w:pPr>
      <w:r>
        <w:t xml:space="preserve">    buttons-&gt;addWidget(add);</w:t>
      </w:r>
    </w:p>
    <w:p>
      <w:pPr>
        <w:pStyle w:val="Listing"/>
        <w:keepNext w:val="0"/>
      </w:pPr>
      <w:r>
        <w:t xml:space="preserve">    buttons-&gt;addWidget(m_editButton);</w:t>
      </w:r>
    </w:p>
    <w:p>
      <w:pPr>
        <w:pStyle w:val="Listing"/>
        <w:keepNext w:val="0"/>
      </w:pPr>
      <w:r>
        <w:t xml:space="preserve">    buttons-&gt;addWidget(m_removeButton);</w:t>
      </w:r>
    </w:p>
    <w:p>
      <w:pPr>
        <w:pStyle w:val="Listing"/>
        <w:keepNext w:val="0"/>
      </w:pPr>
      <w:r>
        <w:t xml:space="preserve">    buttons-&gt;addStretch();</w:t>
      </w:r>
    </w:p>
    <w:p>
      <w:pPr>
        <w:pStyle w:val="Listing"/>
        <w:keepNext w:val="0"/>
      </w:pPr>
      <w:r>
        <w:t xml:space="preserve">    buttons-&gt;addWidget(close);</w:t>
      </w:r>
    </w:p>
    <w:p>
      <w:pPr>
        <w:pStyle w:val="Listing"/>
        <w:keepNext w:val="0"/>
      </w:pPr>
      <w:r>
        <w:t xml:space="preserve">    auto *content = new QHBoxLayout;</w:t>
      </w:r>
    </w:p>
    <w:p>
      <w:pPr>
        <w:pStyle w:val="Listing"/>
        <w:keepNext w:val="0"/>
      </w:pPr>
      <w:r>
        <w:t xml:space="preserve">    content-&gt;addWidget(m_view, 1);</w:t>
      </w:r>
    </w:p>
    <w:p>
      <w:pPr>
        <w:pStyle w:val="Listing"/>
        <w:keepNext w:val="0"/>
      </w:pPr>
      <w:r>
        <w:t xml:space="preserve">    content-&gt;addLayout(buttons);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layout-&gt;addWidget(new QLabel("Коллекция почтовых марок", this));</w:t>
      </w:r>
    </w:p>
    <w:p>
      <w:pPr>
        <w:pStyle w:val="Listing"/>
        <w:keepNext w:val="0"/>
      </w:pPr>
      <w:r>
        <w:t xml:space="preserve">    layout-&gt;addWidget(new QLabel("Двойной щелчок — диалог. F2 — редактирование ячейки.", this));</w:t>
      </w:r>
    </w:p>
    <w:p>
      <w:pPr>
        <w:pStyle w:val="Listing"/>
        <w:keepNext w:val="0"/>
      </w:pPr>
      <w:r>
        <w:t xml:space="preserve">    layout-&gt;addLayout(content);</w:t>
      </w:r>
    </w:p>
    <w:p>
      <w:pPr>
        <w:pStyle w:val="Listing"/>
        <w:keepNext w:val="0"/>
      </w:pPr>
      <w:r>
        <w:t xml:space="preserve">    connect(add, &amp;QPushButton::clicked, this, &amp;MainWindow::addStamp);</w:t>
      </w:r>
    </w:p>
    <w:p>
      <w:pPr>
        <w:pStyle w:val="Listing"/>
        <w:keepNext w:val="0"/>
      </w:pPr>
      <w:r>
        <w:t xml:space="preserve">    connect(m_editButton, &amp;QPushButton::clicked, this, &amp;MainWindow::editStamp);</w:t>
      </w:r>
    </w:p>
    <w:p>
      <w:pPr>
        <w:pStyle w:val="Listing"/>
        <w:keepNext w:val="0"/>
      </w:pPr>
      <w:r>
        <w:t xml:space="preserve">    connect(m_removeButton, &amp;QPushButton::clicked, this, &amp;MainWindow::removeStamp);</w:t>
      </w:r>
    </w:p>
    <w:p>
      <w:pPr>
        <w:pStyle w:val="Listing"/>
        <w:keepNext w:val="0"/>
      </w:pPr>
      <w:r>
        <w:t xml:space="preserve">    connect(close, &amp;QPushButton::clicked, this, &amp;QWidget::close);</w:t>
      </w:r>
    </w:p>
    <w:p>
      <w:pPr>
        <w:pStyle w:val="Listing"/>
        <w:keepNext w:val="0"/>
      </w:pPr>
      <w:r>
        <w:t xml:space="preserve">    connect(m_view, &amp;QTableView::doubleClicked, this, [this](){ editStamp(); });</w:t>
      </w:r>
    </w:p>
    <w:p>
      <w:pPr>
        <w:pStyle w:val="Listing"/>
        <w:keepNext w:val="0"/>
      </w:pPr>
      <w:r>
        <w:t xml:space="preserve">    connect(m_view-&gt;selectionModel(), &amp;QItemSelectionModel::selectionChanged, this, &amp;MainWindow::updateActions);</w:t>
      </w:r>
    </w:p>
    <w:p>
      <w:pPr>
        <w:pStyle w:val="Listing"/>
        <w:keepNext w:val="0"/>
      </w:pPr>
      <w:r>
        <w:t xml:space="preserve">    selectRow(0);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MainWindow::addStamp(){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dialog.setWindowTitle("Добавление марки");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if (!m_model-&gt;addStamp(dialog.stamp())){</w:t>
      </w:r>
    </w:p>
    <w:p>
      <w:pPr>
        <w:pStyle w:val="Listing"/>
        <w:keepNext w:val="0"/>
      </w:pPr>
      <w:r>
        <w:t xml:space="preserve">        QMessageBox::warning(this, "Ошибка", "Не удалось добавить запись. Максимум — 10000 марок.");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selectRow(m_model-&gt;rowCount() - 1);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MainWindow::editStamp(){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dialog.setWindowTitle("Редактирование марки");</w:t>
      </w:r>
    </w:p>
    <w:p>
      <w:pPr>
        <w:pStyle w:val="Listing"/>
        <w:keepNext w:val="0"/>
      </w:pPr>
      <w:r>
        <w:t xml:space="preserve">    dialog.setStamp(m_model-&gt;stampAt(row));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m_model-&gt;updateStamp(row, dialog.stamp());</w:t>
      </w:r>
    </w:p>
    <w:p>
      <w:pPr>
        <w:pStyle w:val="Listing"/>
        <w:keepNext w:val="0"/>
      </w:pPr>
      <w:r>
        <w:t xml:space="preserve">    selectRow(row);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MainWindow::removeStamp(){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if (QMessageBox::question(this, "Удаление", "Удалить выбранную марку?") != QMessageBox::Yes) return;</w:t>
      </w:r>
    </w:p>
    <w:p>
      <w:pPr>
        <w:pStyle w:val="Listing"/>
        <w:keepNext w:val="0"/>
      </w:pPr>
      <w:r>
        <w:t xml:space="preserve">    if (m_model-&gt;removeStampAt(row)) selectRow(qMin(row, m_model-&gt;rowCount() - 1));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MainWindow::updateActions(){</w:t>
      </w:r>
    </w:p>
    <w:p>
      <w:pPr>
        <w:pStyle w:val="Listing"/>
        <w:keepNext w:val="0"/>
      </w:pPr>
      <w:r>
        <w:t xml:space="preserve">    const bool selected = m_view-&gt;currentRow() &gt;= 0;</w:t>
      </w:r>
    </w:p>
    <w:p>
      <w:pPr>
        <w:pStyle w:val="Listing"/>
        <w:keepNext w:val="0"/>
      </w:pPr>
      <w:r>
        <w:t xml:space="preserve">    m_editButton-&gt;setEnabled(selected);</w:t>
      </w:r>
    </w:p>
    <w:p>
      <w:pPr>
        <w:pStyle w:val="Listing"/>
        <w:keepNext w:val="0"/>
      </w:pPr>
      <w:r>
        <w:t xml:space="preserve">    m_removeButton-&gt;setEnabled(selected);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MainWindow::selectRow(int row){</w:t>
      </w:r>
    </w:p>
    <w:p>
      <w:pPr>
        <w:pStyle w:val="Listing"/>
        <w:keepNext w:val="0"/>
      </w:pPr>
      <w:r>
        <w:t xml:space="preserve">    if (row &gt;= 0 &amp;&amp; row &lt; m_model-&gt;rowCount()) m_view-&gt;selectRow(row);</w:t>
      </w:r>
    </w:p>
    <w:p>
      <w:pPr>
        <w:pStyle w:val="Listing"/>
        <w:keepNext w:val="0"/>
      </w:pPr>
      <w:r>
        <w:t xml:space="preserve">    else{</w:t>
      </w:r>
    </w:p>
    <w:p>
      <w:pPr>
        <w:pStyle w:val="Listing"/>
        <w:keepNext w:val="0"/>
      </w:pPr>
      <w:r>
        <w:t xml:space="preserve">        m_view-&gt;clearSelection();</w:t>
      </w:r>
    </w:p>
    <w:p>
      <w:pPr>
        <w:pStyle w:val="Listing"/>
        <w:keepNext w:val="0"/>
      </w:pPr>
      <w:r>
        <w:t xml:space="preserve">        m_view-&gt;setCurrentIndex({});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MainWindow window;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handbook_lab3.pro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handbook_lab3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main.cpp \</w:t>
      </w:r>
    </w:p>
    <w:p>
      <w:pPr>
        <w:pStyle w:val="Listing"/>
        <w:keepNext w:val="0"/>
      </w:pPr>
      <w:r>
        <w:t xml:space="preserve">    mainwindow.cpp \</w:t>
      </w:r>
    </w:p>
    <w:p>
      <w:pPr>
        <w:pStyle w:val="Listing"/>
        <w:keepNext w:val="0"/>
      </w:pPr>
      <w:r>
        <w:t xml:space="preserve">    stampdelegate.cpp \</w:t>
      </w:r>
    </w:p>
    <w:p>
      <w:pPr>
        <w:pStyle w:val="Listing"/>
        <w:keepNext w:val="0"/>
      </w:pPr>
      <w:r>
        <w:t xml:space="preserve">    stampdialog.cpp \</w:t>
      </w:r>
    </w:p>
    <w:p>
      <w:pPr>
        <w:pStyle w:val="Listing"/>
        <w:keepNext w:val="0"/>
      </w:pPr>
      <w:r>
        <w:t xml:space="preserve">    stampmodel.cpp \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mainwindow.h \</w:t>
      </w:r>
    </w:p>
    <w:p>
      <w:pPr>
        <w:pStyle w:val="Listing"/>
        <w:keepNext w:val="0"/>
      </w:pPr>
      <w:r>
        <w:t xml:space="preserve">    stamp.h \</w:t>
      </w:r>
    </w:p>
    <w:p>
      <w:pPr>
        <w:pStyle w:val="Listing"/>
        <w:keepNext w:val="0"/>
      </w:pPr>
      <w:r>
        <w:t xml:space="preserve">    stampdelegate.h \</w:t>
      </w:r>
    </w:p>
    <w:p>
      <w:pPr>
        <w:pStyle w:val="Listing"/>
        <w:keepNext w:val="0"/>
      </w:pPr>
      <w:r>
        <w:t xml:space="preserve">    stampdialog.h \</w:t>
      </w:r>
    </w:p>
    <w:p>
      <w:pPr>
        <w:pStyle w:val="Listing"/>
        <w:keepNext w:val="0"/>
      </w:pPr>
      <w:r>
        <w:t xml:space="preserve">    stampmodel.h \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project(handbook_lab3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add_executable(handbook_lab3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mainwindow.cpp</w:t>
      </w:r>
    </w:p>
    <w:p>
      <w:pPr>
        <w:pStyle w:val="Listing"/>
        <w:keepNext w:val="0"/>
      </w:pPr>
      <w:r>
        <w:t xml:space="preserve">    stampdelegate.cpp</w:t>
      </w:r>
    </w:p>
    <w:p>
      <w:pPr>
        <w:pStyle w:val="Listing"/>
        <w:keepNext w:val="0"/>
      </w:pPr>
      <w:r>
        <w:t xml:space="preserve">    stampdialog.cpp</w:t>
      </w:r>
    </w:p>
    <w:p>
      <w:pPr>
        <w:pStyle w:val="Listing"/>
        <w:keepNext w:val="0"/>
      </w:pPr>
      <w:r>
        <w:t xml:space="preserve">    stampmodel.cpp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  <w:r>
        <w:t xml:space="preserve">    mainwindow.h</w:t>
      </w:r>
    </w:p>
    <w:p>
      <w:pPr>
        <w:pStyle w:val="Listing"/>
        <w:keepNext w:val="0"/>
      </w:pPr>
      <w:r>
        <w:t xml:space="preserve">    stamp.h</w:t>
      </w:r>
    </w:p>
    <w:p>
      <w:pPr>
        <w:pStyle w:val="Listing"/>
        <w:keepNext w:val="0"/>
      </w:pPr>
      <w:r>
        <w:t xml:space="preserve">    stampdelegate.h</w:t>
      </w:r>
    </w:p>
    <w:p>
      <w:pPr>
        <w:pStyle w:val="Listing"/>
        <w:keepNext w:val="0"/>
      </w:pPr>
      <w:r>
        <w:t xml:space="preserve">    stampdialog.h</w:t>
      </w:r>
    </w:p>
    <w:p>
      <w:pPr>
        <w:pStyle w:val="Listing"/>
        <w:keepNext w:val="0"/>
      </w:pPr>
      <w:r>
        <w:t xml:space="preserve">    stampmodel.h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target_link_libraries(handbook_lab3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target_compile_options(handbook_lab3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Добавить корректную марку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Появляется новая строка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Оставить название пустым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Запись не принимается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Изменить тираж через F2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Меняется значение модели и отображение ячейки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Попытаться передать отрицательный тираж в setData()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Метод возвращает false; запись не изменяется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Отменить диалог изменения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Сохраняются прежние значения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Удалить последнюю строку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Таблица пуста; редактирование и удаление недоступны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Проверены модель данных, изменение названия, отказ при пустом названии и недопустимых числах, очистка коллекции и удаление при отсутствии записей. QAbstractItemModelTester не обнаружил нарушений контракта модели.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62" name="Picture 62" descr="Рисунок 3.2 — Справочник филателиста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3.2 — Справочник филателиста.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63" name="Picture 63" descr="Рисунок 3.3 — Справочник филателиста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3.3 — Справочник филателиста. Ubuntu 24.04</w:t>
      </w:r>
    </w:p>
    <w:p>
      <w:pPr>
        <w:pStyle w:val="Heading2"/>
      </w:pPr>
      <w:r>
        <w:t>Вывод</w:t>
      </w:r>
    </w:p>
    <w:p>
      <w:r>
        <w:t>Разработан справочник с разделением хранения, отображения и редактирования данных. Созданы собственные модель, представление, делегат и диалог. Проверка значений выполняется не только в интерфейсе, но и при обращении к модели.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Задания на лабораторные занятия. Задание №3, вариант 1.</w:t>
      </w:r>
    </w:p>
    <w:p>
      <w:pPr>
        <w:spacing w:line="276" w:lineRule="auto"/>
        <w:jc w:val="left"/>
      </w:pPr>
      <w:r>
        <w:t>2. Qt Documentation. QAbstractTableModel. https://doc.qt.io/qt-6/qabstracttablemodel.html</w:t>
      </w:r>
    </w:p>
    <w:p>
      <w:pPr>
        <w:spacing w:line="276" w:lineRule="auto"/>
        <w:jc w:val="left"/>
      </w:pPr>
      <w:r>
        <w:t>3. Qt Documentation. QStyledItemDelegate. https://doc.qt.io/qt-6/qstyleditemdelegate.html</w:t>
      </w:r>
    </w:p>
    <w:p>
      <w:pPr>
        <w:pStyle w:val="Heading1"/>
        <w:pageBreakBefore/>
      </w:pPr>
      <w:r>
        <w:t>Лабораторная работа №4. Сериализация данных справочника</w:t>
      </w:r>
    </w:p>
    <w:p>
      <w:pPr>
        <w:pStyle w:val="Heading2"/>
      </w:pPr>
      <w:r>
        <w:t>Задание</w:t>
      </w:r>
    </w:p>
    <w:p>
      <w:r>
        <w:t>Доработать справочник филателиста из лабораторной работы №3, добавив сериализацию и десериализацию данных. Обеспечить сохранение коллекции в файл и восстановление записей после повторного запуска приложения.</w:t>
      </w:r>
    </w:p>
    <w:p>
      <w:r>
        <w:t>Сохранить модель, представление, делегат и диалог предыдущей работы. Предусмотреть обработку ошибок чтения и записи, а также предупреждение о несохранённых изменениях.</w:t>
      </w:r>
    </w:p>
    <w:p>
      <w:pPr>
        <w:pStyle w:val="Heading2"/>
      </w:pPr>
      <w:r>
        <w:t>Ход работы</w:t>
      </w:r>
    </w:p>
    <w:p>
      <w:r>
        <w:t>Для работы с файлами добавлен StampStorage. Сериализация реализована с помощью QDataStream и перегруженных операторов &lt;&lt; и &gt;&gt; для Stamp. Оба направления обработки используют один порядок полей, фиксированные целочисленные типы Qt, версию потока Qt_5_15 и порядок байтов LittleEndian.</w:t>
      </w:r>
    </w:p>
    <w:p>
      <w:r>
        <w:t>Файл начинается с сигнатуры, номера версии прикладного формата и количества записей. Далее следуют марки. Каждая строка записывается как длина в байтах и последовательность UTF-8. При чтении размер строки проверяется до выделения буфера. [2, 3]</w:t>
      </w:r>
    </w:p>
    <w:p>
      <w:r>
        <w:t>Десериализация выполняется во временную коллекцию. Проверяются заголовок, число записей, полнота данных, значения полей и отсутствие лишних байтов в конце. Только после успешного чтения всего файла вызывается replaceStamps(). Ошибочный файл не заменяет текущую коллекцию.</w:t>
      </w:r>
    </w:p>
    <w:p>
      <w:r>
        <w:t>Сохранение выполнено через QSaveFile: запись подтверждается вызовом commit(). В главном окне добавлены действия «Новый», «Открыть», «Сохранить» и «Сохранить как». При изменении коллекции устанавливается признак m_dirty. Закрытие окна и переход к другому файлу сопровождаются предложением сохранить изменения.</w:t>
      </w:r>
    </w:p>
    <w:p>
      <w:r>
        <w:t>Версия ЛР3 оставлена в отдельной папке handbook_lab3, а handbook содержит её развитие для ЛР4. В обоих проектах сохраняется одна и та же структура данных. Полные исходники приведены ниже, чтобы каждый проект можно было открыть отдельно.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76429"/>
            <wp:docPr id="4" name="Picture 4" descr="Рисунок 4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StampStorage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Сохраняет и читает коллекцию. Возвращает bool и текст ошибки, не обращается к элементам интерфейса.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Операторы &lt;&lt; и &gt;&gt;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Определяют порядок сериализации полей Stamp. Это свободные функции, а не методы модели.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MainWindow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Управляет именем файла и признаком изменений. Методы maybeSave(), saveTo() и closeEvent() обеспечивают проверку перед потерей несохранённых данных.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StampModel, StampTableView, StampDelegate, StampDialog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Продолжают выполнять задачи ЛР3. Метод replaceStamps() заменяет коллекцию с уведомлением представления.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Формат файла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272"/>
      </w:tblGrid>
      <w:tr>
        <w:trPr>
          <w:cantSplit/>
          <w:tblHeader/>
        </w:trPr>
        <w:tc>
          <w:tcPr>
            <w:tcW w:type="dxa" w:w="2381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Поле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Тип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Сигнатура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0x53544D50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Версия формата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quint16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Количество марок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От 0 до 10000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Название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 + UTF-8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Длина в байтах и содержимое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Страна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quint32 + UTF-8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Длина в байтах и содержимое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Год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От 1840 до 2100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Tabletext"/>
            </w:pPr>
            <w:r>
              <w:t>Тираж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</w:pPr>
            <w:r>
              <w:t>qint32</w:t>
            </w:r>
          </w:p>
        </w:tc>
        <w:tc>
          <w:tcPr>
            <w:tcW w:type="dxa" w:w="5272"/>
            <w:vAlign w:val="center"/>
          </w:tcPr>
          <w:p>
            <w:pPr>
              <w:pStyle w:val="Tabletext"/>
            </w:pPr>
            <w:r>
              <w:t>От 1 до 1000000000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handbook. Ниже приведены заголовочные файлы, реализации классов, точка входа и файлы сборки.</w:t>
      </w:r>
    </w:p>
    <w:p>
      <w:r>
        <w:t>Классы справочника из ЛР3 сохранены. Для самостоятельной сборки здесь приведён полный комплект файлов, включая неизменившиеся классы.</w:t>
      </w:r>
    </w:p>
    <w:p>
      <w:pPr>
        <w:pStyle w:val="Filetitle"/>
      </w:pPr>
      <w:r>
        <w:t>stamp.h</w:t>
      </w:r>
    </w:p>
    <w:p>
      <w:pPr>
        <w:pStyle w:val="Listing"/>
        <w:keepNext w:val="0"/>
      </w:pPr>
      <w:r>
        <w:t>#ifndef STAMP_H</w:t>
      </w:r>
    </w:p>
    <w:p>
      <w:pPr>
        <w:pStyle w:val="Listing"/>
        <w:keepNext w:val="0"/>
      </w:pPr>
      <w:r>
        <w:t>#define STAMP_H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struct Stamp{</w:t>
      </w:r>
    </w:p>
    <w:p>
      <w:pPr>
        <w:pStyle w:val="Listing"/>
        <w:keepNext w:val="0"/>
      </w:pPr>
      <w:r>
        <w:t xml:space="preserve">    QString title;</w:t>
      </w:r>
    </w:p>
    <w:p>
      <w:pPr>
        <w:pStyle w:val="Listing"/>
        <w:keepNext w:val="0"/>
      </w:pPr>
      <w:r>
        <w:t xml:space="preserve">    QString country;</w:t>
      </w:r>
    </w:p>
    <w:p>
      <w:pPr>
        <w:pStyle w:val="Listing"/>
        <w:keepNext w:val="0"/>
      </w:pPr>
      <w:r>
        <w:t xml:space="preserve">    int year = 1840;</w:t>
      </w:r>
    </w:p>
    <w:p>
      <w:pPr>
        <w:pStyle w:val="Listing"/>
        <w:keepNext w:val="0"/>
      </w:pPr>
      <w:r>
        <w:t xml:space="preserve">    int circulation = 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inline bool validStamp(const Stamp &amp;stamp){</w:t>
      </w:r>
    </w:p>
    <w:p>
      <w:pPr>
        <w:pStyle w:val="Listing"/>
        <w:keepNext w:val="0"/>
      </w:pPr>
      <w:r>
        <w:t xml:space="preserve">    return !stamp.title.trimmed().isEmpty() &amp;&amp; stamp.title.size() &lt;= 200 &amp;&amp;</w:t>
      </w:r>
    </w:p>
    <w:p>
      <w:pPr>
        <w:pStyle w:val="Listing"/>
        <w:keepNext w:val="0"/>
      </w:pPr>
      <w:r>
        <w:t xml:space="preserve">           !stamp.country.trimmed().isEmpty() &amp;&amp; stamp.country.size() &lt;= 200 &amp;&amp;</w:t>
      </w:r>
    </w:p>
    <w:p>
      <w:pPr>
        <w:pStyle w:val="Listing"/>
        <w:keepNext w:val="0"/>
      </w:pPr>
      <w:r>
        <w:t xml:space="preserve">           stamp.year &gt;= 1840 &amp;&amp; stamp.year &lt;= 2100 &amp;&amp;</w:t>
      </w:r>
    </w:p>
    <w:p>
      <w:pPr>
        <w:pStyle w:val="Listing"/>
        <w:keepNext w:val="0"/>
      </w:pPr>
      <w:r>
        <w:t xml:space="preserve">           stamp.circulation &gt;= 1 &amp;&amp; stamp.circulation &lt;= 1000000000;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stampmodel.h</w:t>
      </w:r>
    </w:p>
    <w:p>
      <w:pPr>
        <w:pStyle w:val="Listing"/>
        <w:keepNext w:val="0"/>
      </w:pPr>
      <w:r>
        <w:t>#ifndef STAMPMODEL_H</w:t>
      </w:r>
    </w:p>
    <w:p>
      <w:pPr>
        <w:pStyle w:val="Listing"/>
        <w:keepNext w:val="0"/>
      </w:pPr>
      <w:r>
        <w:t>#define STAMPMODEL_H</w:t>
      </w:r>
    </w:p>
    <w:p>
      <w:pPr>
        <w:pStyle w:val="Listing"/>
        <w:keepNext w:val="0"/>
      </w:pPr>
      <w:r>
        <w:t>#include &lt;QAbstractTableModel&gt;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StampModel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Column { TitleColumn, CountryColumn, YearColumn, CirculationColumn, ColumnCount };</w:t>
      </w:r>
    </w:p>
    <w:p>
      <w:pPr>
        <w:pStyle w:val="Listing"/>
        <w:keepNext w:val="0"/>
      </w:pPr>
      <w:r>
        <w:t xml:space="preserve">    explicit StampModel(QObject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Qt::ItemFlags flags(const QModelIndex &amp;index) const override;</w:t>
      </w:r>
    </w:p>
    <w:p>
      <w:pPr>
        <w:pStyle w:val="Listing"/>
        <w:keepNext w:val="0"/>
      </w:pPr>
      <w:r>
        <w:t xml:space="preserve">    bool setData(const QModelIndex &amp;index, const QVariant &amp;value, int role = Qt::EditRole) override;</w:t>
      </w:r>
    </w:p>
    <w:p>
      <w:pPr>
        <w:pStyle w:val="Listing"/>
        <w:keepNext w:val="0"/>
      </w:pPr>
      <w:r>
        <w:t xml:space="preserve">    bool addStamp(const Stamp &amp;stamp);</w:t>
      </w:r>
    </w:p>
    <w:p>
      <w:pPr>
        <w:pStyle w:val="Listing"/>
        <w:keepNext w:val="0"/>
      </w:pPr>
      <w:r>
        <w:t xml:space="preserve">    bool updateStamp(int row, const Stamp &amp;stamp);</w:t>
      </w:r>
    </w:p>
    <w:p>
      <w:pPr>
        <w:pStyle w:val="Listing"/>
        <w:keepNext w:val="0"/>
      </w:pPr>
      <w:r>
        <w:t xml:space="preserve">    bool removeStampAt(int row);</w:t>
      </w:r>
    </w:p>
    <w:p>
      <w:pPr>
        <w:pStyle w:val="Listing"/>
        <w:keepNext w:val="0"/>
      </w:pPr>
      <w:r>
        <w:t xml:space="preserve">    Stamp stampAt(int row) const;</w:t>
      </w:r>
    </w:p>
    <w:p>
      <w:pPr>
        <w:pStyle w:val="Listing"/>
        <w:keepNext w:val="0"/>
      </w:pPr>
      <w:r>
        <w:t xml:space="preserve">    const QVector&lt;Stamp&gt; &amp;stamps() const { return m_stamps; }</w:t>
      </w:r>
    </w:p>
    <w:p>
      <w:pPr>
        <w:pStyle w:val="Listing"/>
        <w:keepNext w:val="0"/>
      </w:pPr>
      <w:r>
        <w:t xml:space="preserve">    bool replaceStamps(const QVector&lt;Stamp&gt; &amp;stamps);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validIndex(const QModelIndex &amp;index) const;</w:t>
      </w:r>
    </w:p>
    <w:p>
      <w:pPr>
        <w:pStyle w:val="Listing"/>
        <w:keepNext w:val="0"/>
      </w:pPr>
      <w:r>
        <w:t xml:space="preserve">    QVector&lt;Stamp&gt; m_stamps;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stampmodel.cpp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&lt;QLocale&gt;</w:t>
      </w:r>
    </w:p>
    <w:p>
      <w:pPr>
        <w:pStyle w:val="Listing"/>
        <w:keepNext w:val="0"/>
      </w:pPr>
      <w:r>
        <w:t>StampModel::StampModel(QObject *parent) : QAbstractTableModel(parent){</w:t>
      </w:r>
    </w:p>
    <w:p>
      <w:pPr>
        <w:pStyle w:val="Listing"/>
        <w:keepNext w:val="0"/>
      </w:pPr>
      <w:r>
        <w:t xml:space="preserve">    // Учебные записи для демонстрации интерфейса, не исторический каталог.</w:t>
      </w:r>
    </w:p>
    <w:p>
      <w:pPr>
        <w:pStyle w:val="Listing"/>
        <w:keepNext w:val="0"/>
      </w:pPr>
      <w:r>
        <w:t xml:space="preserve">    m_stamps = {{"Пенни Блэк", "Великобритания", 1840, 68000000},</w:t>
      </w:r>
    </w:p>
    <w:p>
      <w:pPr>
        <w:pStyle w:val="Listing"/>
        <w:keepNext w:val="0"/>
      </w:pPr>
      <w:r>
        <w:t xml:space="preserve">                {"Голубой Маврикий", "Маврикий", 1847, 500},</w:t>
      </w:r>
    </w:p>
    <w:p>
      <w:pPr>
        <w:pStyle w:val="Listing"/>
        <w:keepNext w:val="0"/>
      </w:pPr>
      <w:r>
        <w:t xml:space="preserve">                {"Чёрный грош", "Пруссия", 1850, 100000},</w:t>
      </w:r>
    </w:p>
    <w:p>
      <w:pPr>
        <w:pStyle w:val="Listing"/>
        <w:keepNext w:val="0"/>
      </w:pPr>
      <w:r>
        <w:t xml:space="preserve">                {"Почта СССР. Космос", "СССР", 1961, 3000000}};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StampModel::rowCount(const QModelIndex &amp;parent) const { return parent.isValid() ? 0 : int(m_stamps.size()); }</w:t>
      </w:r>
    </w:p>
    <w:p>
      <w:pPr>
        <w:pStyle w:val="Listing"/>
        <w:keepNext w:val="0"/>
      </w:pPr>
      <w:r>
        <w:t>int StampModel::columnCount(const QModelIndex &amp;parent) const { return parent.isValid() ? 0 : ColumnCount; }</w:t>
      </w:r>
    </w:p>
    <w:p>
      <w:pPr>
        <w:pStyle w:val="Listing"/>
        <w:keepNext w:val="0"/>
      </w:pPr>
      <w:r>
        <w:t>bool StampModel::validIndex(const QModelIndex &amp;i) const{</w:t>
      </w:r>
    </w:p>
    <w:p>
      <w:pPr>
        <w:pStyle w:val="Listing"/>
        <w:keepNext w:val="0"/>
      </w:pPr>
      <w:r>
        <w:t xml:space="preserve">    return i.isValid() &amp;&amp; i.model() == this &amp;&amp; i.row() &gt;= 0 &amp;&amp; i.row() &lt; m_stamps.size() &amp;&amp; i.column() &gt;= 0 &amp;&amp; i.column() &lt; ColumnCount;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StampModel::data(const QModelIndex &amp;i, int role) const{</w:t>
      </w:r>
    </w:p>
    <w:p>
      <w:pPr>
        <w:pStyle w:val="Listing"/>
        <w:keepNext w:val="0"/>
      </w:pPr>
      <w:r>
        <w:t xml:space="preserve">    if (!validIndex(i)) return {};</w:t>
      </w:r>
    </w:p>
    <w:p>
      <w:pPr>
        <w:pStyle w:val="Listing"/>
        <w:keepNext w:val="0"/>
      </w:pPr>
      <w:r>
        <w:t xml:space="preserve">    const Stamp &amp;s = m_stamps.at(i.row());</w:t>
      </w:r>
    </w:p>
    <w:p>
      <w:pPr>
        <w:pStyle w:val="Listing"/>
        <w:keepNext w:val="0"/>
      </w:pPr>
      <w:r>
        <w:t xml:space="preserve">    if (role == Qt::TextAlignmentRole &amp;&amp; i.column() &gt;= YearColumn) return int(Qt::AlignCenter);</w:t>
      </w:r>
    </w:p>
    <w:p>
      <w:pPr>
        <w:pStyle w:val="Listing"/>
        <w:keepNext w:val="0"/>
      </w:pPr>
      <w:r>
        <w:t xml:space="preserve">    if (role != Qt::DisplayRole &amp;&amp; role != Qt::EditRole) return {};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return s.title;</w:t>
      </w:r>
    </w:p>
    <w:p>
      <w:pPr>
        <w:pStyle w:val="Listing"/>
        <w:keepNext w:val="0"/>
      </w:pPr>
      <w:r>
        <w:t xml:space="preserve">    case CountryColumn: return s.country;</w:t>
      </w:r>
    </w:p>
    <w:p>
      <w:pPr>
        <w:pStyle w:val="Listing"/>
        <w:keepNext w:val="0"/>
      </w:pPr>
      <w:r>
        <w:t xml:space="preserve">    case YearColumn: return s.year;</w:t>
      </w:r>
    </w:p>
    <w:p>
      <w:pPr>
        <w:pStyle w:val="Listing"/>
        <w:keepNext w:val="0"/>
      </w:pPr>
      <w:r>
        <w:t xml:space="preserve">    case CirculationColumn:</w:t>
      </w:r>
    </w:p>
    <w:p>
      <w:pPr>
        <w:pStyle w:val="Listing"/>
        <w:keepNext w:val="0"/>
      </w:pPr>
      <w:r>
        <w:t xml:space="preserve">        if (role == Qt::DisplayRole) return QLocale().toString(s.circulation);</w:t>
      </w:r>
    </w:p>
    <w:p>
      <w:pPr>
        <w:pStyle w:val="Listing"/>
        <w:keepNext w:val="0"/>
      </w:pPr>
      <w:r>
        <w:t xml:space="preserve">        return s.circulation;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StampModel::headerData(int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{"Название марки", "Страна", "Год выпуска", "Тираж"};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Qt::ItemFlags StampModel::flags(const QModelIndex &amp;i) const{</w:t>
      </w:r>
    </w:p>
    <w:p>
      <w:pPr>
        <w:pStyle w:val="Listing"/>
        <w:keepNext w:val="0"/>
      </w:pPr>
      <w:r>
        <w:t xml:space="preserve">    return validIndex(i) ? Qt::ItemIsSelectable | Qt::ItemIsEnabled | Qt::ItemIsEditable : Qt::NoItemFlags;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StampModel::setData(const QModelIndex &amp;i, const QVariant &amp;value, int role){</w:t>
      </w:r>
    </w:p>
    <w:p>
      <w:pPr>
        <w:pStyle w:val="Listing"/>
        <w:keepNext w:val="0"/>
      </w:pPr>
      <w:r>
        <w:t xml:space="preserve">    if (!validIndex(i) || role != Qt::EditRole) return false;</w:t>
      </w:r>
    </w:p>
    <w:p>
      <w:pPr>
        <w:pStyle w:val="Listing"/>
        <w:keepNext w:val="0"/>
      </w:pPr>
      <w:r>
        <w:t xml:space="preserve">    Stamp s = m_stamps.at(i.row());</w:t>
      </w:r>
    </w:p>
    <w:p>
      <w:pPr>
        <w:pStyle w:val="Listing"/>
        <w:keepNext w:val="0"/>
      </w:pPr>
      <w:r>
        <w:t xml:space="preserve">    bool ok = true;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TitleColumn: s.title = value.toString().trimmed(); break;</w:t>
      </w:r>
    </w:p>
    <w:p>
      <w:pPr>
        <w:pStyle w:val="Listing"/>
        <w:keepNext w:val="0"/>
      </w:pPr>
      <w:r>
        <w:t xml:space="preserve">    case CountryColumn: s.country = value.toString().trimmed(); break;</w:t>
      </w:r>
    </w:p>
    <w:p>
      <w:pPr>
        <w:pStyle w:val="Listing"/>
        <w:keepNext w:val="0"/>
      </w:pPr>
      <w:r>
        <w:t xml:space="preserve">    case YearColumn: s.year = value.toInt(&amp;ok); break;</w:t>
      </w:r>
    </w:p>
    <w:p>
      <w:pPr>
        <w:pStyle w:val="Listing"/>
        <w:keepNext w:val="0"/>
      </w:pPr>
      <w:r>
        <w:t xml:space="preserve">    case CirculationColumn: s.circulation = value.toInt(&amp;ok); break;</w:t>
      </w:r>
    </w:p>
    <w:p>
      <w:pPr>
        <w:pStyle w:val="Listing"/>
        <w:keepNext w:val="0"/>
      </w:pPr>
      <w:r>
        <w:t xml:space="preserve">    default: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(!ok) return false;</w:t>
      </w:r>
    </w:p>
    <w:p>
      <w:pPr>
        <w:pStyle w:val="Listing"/>
        <w:keepNext w:val="0"/>
      </w:pPr>
      <w:r>
        <w:t xml:space="preserve">    return updateStamp(i.row(), 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StampModel::addStamp(const Stamp &amp;s){</w:t>
      </w:r>
    </w:p>
    <w:p>
      <w:pPr>
        <w:pStyle w:val="Listing"/>
        <w:keepNext w:val="0"/>
      </w:pPr>
      <w:r>
        <w:t xml:space="preserve">    if (!validStamp(s) || m_stamps.size() &gt;= 10000) return false;</w:t>
      </w:r>
    </w:p>
    <w:p>
      <w:pPr>
        <w:pStyle w:val="Listing"/>
        <w:keepNext w:val="0"/>
      </w:pPr>
      <w:r>
        <w:t xml:space="preserve">    const int row = int(m_stamps.size());</w:t>
      </w:r>
    </w:p>
    <w:p>
      <w:pPr>
        <w:pStyle w:val="Listing"/>
        <w:keepNext w:val="0"/>
      </w:pPr>
      <w:r>
        <w:t xml:space="preserve">    beginInsertRows({}, row, row);</w:t>
      </w:r>
    </w:p>
    <w:p>
      <w:pPr>
        <w:pStyle w:val="Listing"/>
        <w:keepNext w:val="0"/>
      </w:pPr>
      <w:r>
        <w:t xml:space="preserve">    m_stamps.append(s);</w:t>
      </w:r>
    </w:p>
    <w:p>
      <w:pPr>
        <w:pStyle w:val="Listing"/>
        <w:keepNext w:val="0"/>
      </w:pPr>
      <w:r>
        <w:t xml:space="preserve">    endInsertRows();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StampModel::updateStamp(int row, const Stamp &amp;s){</w:t>
      </w:r>
    </w:p>
    <w:p>
      <w:pPr>
        <w:pStyle w:val="Listing"/>
        <w:keepNext w:val="0"/>
      </w:pPr>
      <w:r>
        <w:t xml:space="preserve">    if (row &lt; 0 || row &gt;= m_stamps.size() || !validStamp(s)) return false;</w:t>
      </w:r>
    </w:p>
    <w:p>
      <w:pPr>
        <w:pStyle w:val="Listing"/>
        <w:keepNext w:val="0"/>
      </w:pPr>
      <w:r>
        <w:t xml:space="preserve">    m_stamps[row] = s;</w:t>
      </w:r>
    </w:p>
    <w:p>
      <w:pPr>
        <w:pStyle w:val="Listing"/>
        <w:keepNext w:val="0"/>
      </w:pPr>
      <w:r>
        <w:t xml:space="preserve">    emit dataChanged(index(row, 0), index(row, ColumnCount - 1), {Qt::DisplayRole, Qt::EditRole});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StampModel::removeStampAt(int row){</w:t>
      </w:r>
    </w:p>
    <w:p>
      <w:pPr>
        <w:pStyle w:val="Listing"/>
        <w:keepNext w:val="0"/>
      </w:pPr>
      <w:r>
        <w:t xml:space="preserve">    if (row &lt; 0 || row &gt;= m_stamps.size()) return false;</w:t>
      </w:r>
    </w:p>
    <w:p>
      <w:pPr>
        <w:pStyle w:val="Listing"/>
        <w:keepNext w:val="0"/>
      </w:pPr>
      <w:r>
        <w:t xml:space="preserve">    beginRemoveRows({}, row, row);</w:t>
      </w:r>
    </w:p>
    <w:p>
      <w:pPr>
        <w:pStyle w:val="Listing"/>
        <w:keepNext w:val="0"/>
      </w:pPr>
      <w:r>
        <w:t xml:space="preserve">    m_stamps.removeAt(row);</w:t>
      </w:r>
    </w:p>
    <w:p>
      <w:pPr>
        <w:pStyle w:val="Listing"/>
        <w:keepNext w:val="0"/>
      </w:pPr>
      <w:r>
        <w:t xml:space="preserve">    endRemoveRows();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StampModel::stampAt(int row) const { return row &gt;= 0 &amp;&amp; row &lt; m_stamps.size() ? m_stamps.at(row) : Stamp(); }</w:t>
      </w:r>
    </w:p>
    <w:p>
      <w:pPr>
        <w:pStyle w:val="Listing"/>
        <w:keepNext w:val="0"/>
      </w:pPr>
      <w:r>
        <w:t>bool StampModel::replaceStamps(const QVector&lt;Stamp&gt; &amp;stamps){</w:t>
      </w:r>
    </w:p>
    <w:p>
      <w:pPr>
        <w:pStyle w:val="Listing"/>
        <w:keepNext w:val="0"/>
      </w:pPr>
      <w:r>
        <w:t xml:space="preserve">    if (stamps.size() &gt; 10000) return false;</w:t>
      </w:r>
    </w:p>
    <w:p>
      <w:pPr>
        <w:pStyle w:val="Listing"/>
        <w:keepNext w:val="0"/>
      </w:pPr>
      <w:r>
        <w:t xml:space="preserve">    for (const Stamp &amp;s : stamps) if (!validStamp(s)) return false;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m_stamps = stamps;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stamptableview.h</w:t>
      </w:r>
    </w:p>
    <w:p>
      <w:pPr>
        <w:pStyle w:val="Listing"/>
        <w:keepNext w:val="0"/>
      </w:pPr>
      <w:r>
        <w:t>#ifndef STAMPTABLEVIEW_H</w:t>
      </w:r>
    </w:p>
    <w:p>
      <w:pPr>
        <w:pStyle w:val="Listing"/>
        <w:keepNext w:val="0"/>
      </w:pPr>
      <w:r>
        <w:t>#define STAMPTABLEVIEW_H</w:t>
      </w:r>
    </w:p>
    <w:p>
      <w:pPr>
        <w:pStyle w:val="Listing"/>
        <w:keepNext w:val="0"/>
      </w:pPr>
      <w:r>
        <w:t>#include &lt;QTableView&gt;</w:t>
      </w:r>
    </w:p>
    <w:p>
      <w:pPr>
        <w:pStyle w:val="Listing"/>
        <w:keepNext w:val="0"/>
      </w:pPr>
      <w:r>
        <w:t>class StampTableView : public QTableView{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StampTableView(QWidget *parent = nullptr);</w:t>
      </w:r>
    </w:p>
    <w:p>
      <w:pPr>
        <w:pStyle w:val="Listing"/>
        <w:keepNext w:val="0"/>
      </w:pPr>
      <w:r>
        <w:t xml:space="preserve">    int currentRow() const;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stamptableview.cpp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StampTableView::StampTableView(QWidget *parent) : QTableView(parent){</w:t>
      </w:r>
    </w:p>
    <w:p>
      <w:pPr>
        <w:pStyle w:val="Listing"/>
        <w:keepNext w:val="0"/>
      </w:pPr>
      <w:r>
        <w:t xml:space="preserve">    setSelectionBehavior(QAbstractItemView::SelectRows);</w:t>
      </w:r>
    </w:p>
    <w:p>
      <w:pPr>
        <w:pStyle w:val="Listing"/>
        <w:keepNext w:val="0"/>
      </w:pPr>
      <w:r>
        <w:t xml:space="preserve">    setSelectionMode(QAbstractItemView::SingleSelection);</w:t>
      </w:r>
    </w:p>
    <w:p>
      <w:pPr>
        <w:pStyle w:val="Listing"/>
        <w:keepNext w:val="0"/>
      </w:pPr>
      <w:r>
        <w:t xml:space="preserve">    setAlternatingRowColors(true);</w:t>
      </w:r>
    </w:p>
    <w:p>
      <w:pPr>
        <w:pStyle w:val="Listing"/>
        <w:keepNext w:val="0"/>
      </w:pPr>
      <w:r>
        <w:t xml:space="preserve">    setEditTriggers(QAbstractItemView::EditKeyPressed);</w:t>
      </w:r>
    </w:p>
    <w:p>
      <w:pPr>
        <w:pStyle w:val="Listing"/>
        <w:keepNext w:val="0"/>
      </w:pPr>
      <w:r>
        <w:t xml:space="preserve">    horizontalHeader()-&gt;setSectionResizeMode(QHeaderView::Stretch);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StampTableView::currentRow() const{</w:t>
      </w:r>
    </w:p>
    <w:p>
      <w:pPr>
        <w:pStyle w:val="Listing"/>
        <w:keepNext w:val="0"/>
      </w:pPr>
      <w:r>
        <w:t xml:space="preserve">    if (!selectionModel()) return -1;</w:t>
      </w:r>
    </w:p>
    <w:p>
      <w:pPr>
        <w:pStyle w:val="Listing"/>
        <w:keepNext w:val="0"/>
      </w:pPr>
      <w:r>
        <w:t xml:space="preserve">    const auto rows = selectionModel()-&gt;selectedRows();</w:t>
      </w:r>
    </w:p>
    <w:p>
      <w:pPr>
        <w:pStyle w:val="Listing"/>
        <w:keepNext w:val="0"/>
      </w:pPr>
      <w:r>
        <w:t xml:space="preserve">    return rows.isEmpty() ? -1 : rows.first().row();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stampdelegate.h</w:t>
      </w:r>
    </w:p>
    <w:p>
      <w:pPr>
        <w:pStyle w:val="Listing"/>
        <w:keepNext w:val="0"/>
      </w:pPr>
      <w:r>
        <w:t>#ifndef STAMPDELEGATE_H</w:t>
      </w:r>
    </w:p>
    <w:p>
      <w:pPr>
        <w:pStyle w:val="Listing"/>
        <w:keepNext w:val="0"/>
      </w:pPr>
      <w:r>
        <w:t>#define STAMPDELEGATE_H</w:t>
      </w:r>
    </w:p>
    <w:p>
      <w:pPr>
        <w:pStyle w:val="Listing"/>
        <w:keepNext w:val="0"/>
      </w:pPr>
      <w:r>
        <w:t>#include &lt;QStyledItemDelegate&gt;</w:t>
      </w:r>
    </w:p>
    <w:p>
      <w:pPr>
        <w:pStyle w:val="Listing"/>
        <w:keepNext w:val="0"/>
      </w:pPr>
      <w:r>
        <w:t>class StampDelegate : public QStyledItemDelegate{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StampDelegate(QObject *parent = nullptr);</w:t>
      </w:r>
    </w:p>
    <w:p>
      <w:pPr>
        <w:pStyle w:val="Listing"/>
        <w:keepNext w:val="0"/>
      </w:pPr>
      <w:r>
        <w:t xml:space="preserve">    QWidget *createEditor(QWidget *parent, const QStyleOptionViewItem &amp;option, const QModelIndex &amp;index) const override;</w:t>
      </w:r>
    </w:p>
    <w:p>
      <w:pPr>
        <w:pStyle w:val="Listing"/>
        <w:keepNext w:val="0"/>
      </w:pPr>
      <w:r>
        <w:t xml:space="preserve">    void setEditorData(QWidget *editor, const QModelIndex &amp;index) const override;</w:t>
      </w:r>
    </w:p>
    <w:p>
      <w:pPr>
        <w:pStyle w:val="Listing"/>
        <w:keepNext w:val="0"/>
      </w:pPr>
      <w:r>
        <w:t xml:space="preserve">    void setModelData(QWidget *editor, QAbstractItemModel *model, const QModelIndex &amp;index) const override;</w:t>
      </w:r>
    </w:p>
    <w:p>
      <w:pPr>
        <w:pStyle w:val="Listing"/>
        <w:keepNext w:val="0"/>
      </w:pPr>
      <w:r>
        <w:t xml:space="preserve">    void updateEditorGeometry(QWidget *editor, const QStyleOptionViewItem &amp;option, const QModelIndex &amp;index) const override;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stampdelegate.cpp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StampDelegate::StampDelegate(QObject *parent) : QStyledItemDelegate(parent){}</w:t>
      </w:r>
    </w:p>
    <w:p>
      <w:pPr>
        <w:pStyle w:val="Listing"/>
        <w:keepNext w:val="0"/>
      </w:pPr>
      <w:r>
        <w:t>QWidget *StampDelegate::createEditor(QWidget *parent, const QStyleOptionViewItem &amp;option, const QModelIndex &amp;index) const{</w:t>
      </w:r>
    </w:p>
    <w:p>
      <w:pPr>
        <w:pStyle w:val="Listing"/>
        <w:keepNext w:val="0"/>
      </w:pPr>
      <w:r>
        <w:t xml:space="preserve">    if (index.column() == StampModel::TitleColumn || index.column() == StampModel::CountryColumn){</w:t>
      </w:r>
    </w:p>
    <w:p>
      <w:pPr>
        <w:pStyle w:val="Listing"/>
        <w:keepNext w:val="0"/>
      </w:pPr>
      <w:r>
        <w:t xml:space="preserve">        auto *edit = new QLineEdit(parent);</w:t>
      </w:r>
    </w:p>
    <w:p>
      <w:pPr>
        <w:pStyle w:val="Listing"/>
        <w:keepNext w:val="0"/>
      </w:pPr>
      <w:r>
        <w:t xml:space="preserve">        edit-&gt;setMaxLength(200);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(index.column() == StampModel::YearColumn || index.column() == StampModel::CirculationColumn){</w:t>
      </w:r>
    </w:p>
    <w:p>
      <w:pPr>
        <w:pStyle w:val="Listing"/>
        <w:keepNext w:val="0"/>
      </w:pPr>
      <w:r>
        <w:t xml:space="preserve">        auto *edit = new QSpinBox(parent);</w:t>
      </w:r>
    </w:p>
    <w:p>
      <w:pPr>
        <w:pStyle w:val="Listing"/>
        <w:keepNext w:val="0"/>
      </w:pPr>
      <w:r>
        <w:t xml:space="preserve">        if (index.column() == StampModel::YearColumn) edit-&gt;setRange(1840, 2100);</w:t>
      </w:r>
    </w:p>
    <w:p>
      <w:pPr>
        <w:pStyle w:val="Listing"/>
        <w:keepNext w:val="0"/>
      </w:pPr>
      <w:r>
        <w:t xml:space="preserve">        else edit-&gt;setRange(1, 1000000000);</w:t>
      </w:r>
    </w:p>
    <w:p>
      <w:pPr>
        <w:pStyle w:val="Listing"/>
        <w:keepNext w:val="0"/>
      </w:pPr>
      <w:r>
        <w:t xml:space="preserve">        edit-&gt;setGroupSeparatorShown(true);</w:t>
      </w:r>
    </w:p>
    <w:p>
      <w:pPr>
        <w:pStyle w:val="Listing"/>
        <w:keepNext w:val="0"/>
      </w:pPr>
      <w:r>
        <w:t xml:space="preserve">        return edit;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QStyledItemDelegate::createEditor(parent, option,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StampDelegate::setEditorData(QWidget *editor, const QModelIndex &amp;index) const{</w:t>
      </w:r>
    </w:p>
    <w:p>
      <w:pPr>
        <w:pStyle w:val="Listing"/>
        <w:keepNext w:val="0"/>
      </w:pPr>
      <w:r>
        <w:t xml:space="preserve">    const QVariant value = index.data(Qt::EditRole);</w:t>
      </w:r>
    </w:p>
    <w:p>
      <w:pPr>
        <w:pStyle w:val="Listing"/>
        <w:keepNext w:val="0"/>
      </w:pPr>
      <w:r>
        <w:t xml:space="preserve">    if (auto *edit = qobject_cast&lt;QLineEdit *&gt;(editor)) edit-&gt;setText(value.toString());</w:t>
      </w:r>
    </w:p>
    <w:p>
      <w:pPr>
        <w:pStyle w:val="Listing"/>
        <w:keepNext w:val="0"/>
      </w:pPr>
      <w:r>
        <w:t xml:space="preserve">    else if (auto *spin = qobject_cast&lt;QSpinBox *&gt;(editor)) spin-&gt;setValue(value.toInt());</w:t>
      </w:r>
    </w:p>
    <w:p>
      <w:pPr>
        <w:pStyle w:val="Listing"/>
        <w:keepNext w:val="0"/>
      </w:pPr>
      <w:r>
        <w:t xml:space="preserve">    else QStyledItemDelegate::setEditorData(editor,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StampDelegate::setModelData(QWidget *editor, QAbstractItemModel *model, const QModelIndex &amp;index) const{</w:t>
      </w:r>
    </w:p>
    <w:p>
      <w:pPr>
        <w:pStyle w:val="Listing"/>
        <w:keepNext w:val="0"/>
      </w:pPr>
      <w:r>
        <w:t xml:space="preserve">    if (auto *edit = qobject_cast&lt;QLineEdit *&gt;(editor)) model-&gt;setData(index, edit-&gt;text().trimmed());</w:t>
      </w:r>
    </w:p>
    <w:p>
      <w:pPr>
        <w:pStyle w:val="Listing"/>
        <w:keepNext w:val="0"/>
      </w:pPr>
      <w:r>
        <w:t xml:space="preserve">    else if (auto *spin = qobject_cast&lt;QSpinBox *&gt;(editor)) model-&gt;setData(index, spin-&gt;value());</w:t>
      </w:r>
    </w:p>
    <w:p>
      <w:pPr>
        <w:pStyle w:val="Listing"/>
        <w:keepNext w:val="0"/>
      </w:pPr>
      <w:r>
        <w:t xml:space="preserve">    else QStyledItemDelegate::setModelData(editor, model, index);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StampDelegate::updateEditorGeometry(QWidget *editor, const QStyleOptionViewItem &amp;option, const QModelIndex &amp;) const{</w:t>
      </w:r>
    </w:p>
    <w:p>
      <w:pPr>
        <w:pStyle w:val="Listing"/>
        <w:keepNext w:val="0"/>
      </w:pPr>
      <w:r>
        <w:t xml:space="preserve">    editor-&gt;setGeometry(option.rect);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stampdialog.h</w:t>
      </w:r>
    </w:p>
    <w:p>
      <w:pPr>
        <w:pStyle w:val="Listing"/>
        <w:keepNext w:val="0"/>
      </w:pPr>
      <w:r>
        <w:t>#ifndef STAMPDIALOG_H</w:t>
      </w:r>
    </w:p>
    <w:p>
      <w:pPr>
        <w:pStyle w:val="Listing"/>
        <w:keepNext w:val="0"/>
      </w:pPr>
      <w:r>
        <w:t>#define STAMPDIALOG_H</w:t>
      </w:r>
    </w:p>
    <w:p>
      <w:pPr>
        <w:pStyle w:val="Listing"/>
        <w:keepNext w:val="0"/>
      </w:pPr>
      <w:r>
        <w:t>#include &lt;QDialog&gt;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class QLineEdit;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StampDialog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StampDialog(QWidget *parent = nullptr);</w:t>
      </w:r>
    </w:p>
    <w:p>
      <w:pPr>
        <w:pStyle w:val="Listing"/>
        <w:keepNext w:val="0"/>
      </w:pPr>
      <w:r>
        <w:t xml:space="preserve">    void setStamp(const Stamp &amp;stamp);</w:t>
      </w:r>
    </w:p>
    <w:p>
      <w:pPr>
        <w:pStyle w:val="Listing"/>
        <w:keepNext w:val="0"/>
      </w:pPr>
      <w:r>
        <w:t xml:space="preserve">    Stamp stamp()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QLineEdit *m_titleEdit;</w:t>
      </w:r>
    </w:p>
    <w:p>
      <w:pPr>
        <w:pStyle w:val="Listing"/>
        <w:keepNext w:val="0"/>
      </w:pPr>
      <w:r>
        <w:t xml:space="preserve">    QLineEdit *m_countryEdit;</w:t>
      </w:r>
    </w:p>
    <w:p>
      <w:pPr>
        <w:pStyle w:val="Listing"/>
        <w:keepNext w:val="0"/>
      </w:pPr>
      <w:r>
        <w:t xml:space="preserve">    QSpinBox *m_yearSpin;</w:t>
      </w:r>
    </w:p>
    <w:p>
      <w:pPr>
        <w:pStyle w:val="Listing"/>
        <w:keepNext w:val="0"/>
      </w:pPr>
      <w:r>
        <w:t xml:space="preserve">    QSpinBox *m_circulationSpin;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stampdialog.cpp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&lt;QDialogButtonBox&gt;</w:t>
      </w:r>
    </w:p>
    <w:p>
      <w:pPr>
        <w:pStyle w:val="Listing"/>
        <w:keepNext w:val="0"/>
      </w:pPr>
      <w:r>
        <w:t>#include &lt;QFormLayout&gt;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StampDialog::StampDialog(QWidget *parent) : QDialog(parent){</w:t>
      </w:r>
    </w:p>
    <w:p>
      <w:pPr>
        <w:pStyle w:val="Listing"/>
        <w:keepNext w:val="0"/>
      </w:pPr>
      <w:r>
        <w:t xml:space="preserve">    setWindowTitle("Марка");</w:t>
      </w:r>
    </w:p>
    <w:p>
      <w:pPr>
        <w:pStyle w:val="Listing"/>
        <w:keepNext w:val="0"/>
      </w:pPr>
      <w:r>
        <w:t xml:space="preserve">    m_titleEdit = new QLineEdit(this);</w:t>
      </w:r>
    </w:p>
    <w:p>
      <w:pPr>
        <w:pStyle w:val="Listing"/>
        <w:keepNext w:val="0"/>
      </w:pPr>
      <w:r>
        <w:t xml:space="preserve">    m_countryEdit = new QLineEdit(this);</w:t>
      </w:r>
    </w:p>
    <w:p>
      <w:pPr>
        <w:pStyle w:val="Listing"/>
        <w:keepNext w:val="0"/>
      </w:pPr>
      <w:r>
        <w:t xml:space="preserve">    m_titleEdit-&gt;setMaxLength(200);</w:t>
      </w:r>
    </w:p>
    <w:p>
      <w:pPr>
        <w:pStyle w:val="Listing"/>
        <w:keepNext w:val="0"/>
      </w:pPr>
      <w:r>
        <w:t xml:space="preserve">    m_countryEdit-&gt;setMaxLength(200);</w:t>
      </w:r>
    </w:p>
    <w:p>
      <w:pPr>
        <w:pStyle w:val="Listing"/>
        <w:keepNext w:val="0"/>
      </w:pPr>
      <w:r>
        <w:t xml:space="preserve">    m_yearSpin = new QSpinBox(this);</w:t>
      </w:r>
    </w:p>
    <w:p>
      <w:pPr>
        <w:pStyle w:val="Listing"/>
        <w:keepNext w:val="0"/>
      </w:pPr>
      <w:r>
        <w:t xml:space="preserve">    m_yearSpin-&gt;setRange(1840, 2100);</w:t>
      </w:r>
    </w:p>
    <w:p>
      <w:pPr>
        <w:pStyle w:val="Listing"/>
        <w:keepNext w:val="0"/>
      </w:pPr>
      <w:r>
        <w:t xml:space="preserve">    m_circulationSpin = new QSpinBox(this);</w:t>
      </w:r>
    </w:p>
    <w:p>
      <w:pPr>
        <w:pStyle w:val="Listing"/>
        <w:keepNext w:val="0"/>
      </w:pPr>
      <w:r>
        <w:t xml:space="preserve">    m_circulationSpin-&gt;setRange(1, 1000000000);</w:t>
      </w:r>
    </w:p>
    <w:p>
      <w:pPr>
        <w:pStyle w:val="Listing"/>
        <w:keepNext w:val="0"/>
      </w:pPr>
      <w:r>
        <w:t xml:space="preserve">    m_circulationSpin-&gt;setGroupSeparatorShown(true);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form-&gt;addRow("Название марки:", m_titleEdit);</w:t>
      </w:r>
    </w:p>
    <w:p>
      <w:pPr>
        <w:pStyle w:val="Listing"/>
        <w:keepNext w:val="0"/>
      </w:pPr>
      <w:r>
        <w:t xml:space="preserve">    form-&gt;addRow("Страна:", m_countryEdit);</w:t>
      </w:r>
    </w:p>
    <w:p>
      <w:pPr>
        <w:pStyle w:val="Listing"/>
        <w:keepNext w:val="0"/>
      </w:pPr>
      <w:r>
        <w:t xml:space="preserve">    form-&gt;addRow("Год выпуска:", m_yearSpin);</w:t>
      </w:r>
    </w:p>
    <w:p>
      <w:pPr>
        <w:pStyle w:val="Listing"/>
        <w:keepNext w:val="0"/>
      </w:pPr>
      <w:r>
        <w:t xml:space="preserve">    form-&gt;addRow("Тираж:", m_circulationSpin);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</w:t>
      </w:r>
    </w:p>
    <w:p>
      <w:pPr>
        <w:pStyle w:val="Listing"/>
        <w:keepNext w:val="0"/>
      </w:pPr>
      <w:r>
        <w:t xml:space="preserve">        if (!validStamp(stamp())){</w:t>
      </w:r>
    </w:p>
    <w:p>
      <w:pPr>
        <w:pStyle w:val="Listing"/>
        <w:keepNext w:val="0"/>
      </w:pPr>
      <w:r>
        <w:t xml:space="preserve">            QMessageBox::warning(this, "Ошибка ввода", "Заполните название и страну. Проверьте числовые поля.");</w:t>
      </w:r>
    </w:p>
    <w:p>
      <w:pPr>
        <w:pStyle w:val="Listing"/>
        <w:keepNext w:val="0"/>
      </w:pPr>
      <w:r>
        <w:t xml:space="preserve">            return;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accept();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StampDialog::setStamp(const Stamp &amp;s){</w:t>
      </w:r>
    </w:p>
    <w:p>
      <w:pPr>
        <w:pStyle w:val="Listing"/>
        <w:keepNext w:val="0"/>
      </w:pPr>
      <w:r>
        <w:t xml:space="preserve">    m_titleEdit-&gt;setText(s.title);</w:t>
      </w:r>
    </w:p>
    <w:p>
      <w:pPr>
        <w:pStyle w:val="Listing"/>
        <w:keepNext w:val="0"/>
      </w:pPr>
      <w:r>
        <w:t xml:space="preserve">    m_countryEdit-&gt;setText(s.country);</w:t>
      </w:r>
    </w:p>
    <w:p>
      <w:pPr>
        <w:pStyle w:val="Listing"/>
        <w:keepNext w:val="0"/>
      </w:pPr>
      <w:r>
        <w:t xml:space="preserve">    m_yearSpin-&gt;setValue(s.year);</w:t>
      </w:r>
    </w:p>
    <w:p>
      <w:pPr>
        <w:pStyle w:val="Listing"/>
        <w:keepNext w:val="0"/>
      </w:pPr>
      <w:r>
        <w:t xml:space="preserve">    m_circulationSpin-&gt;setValue(s.circulation);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Stamp StampDialog::stamp() const{</w:t>
      </w:r>
    </w:p>
    <w:p>
      <w:pPr>
        <w:pStyle w:val="Listing"/>
        <w:keepNext w:val="0"/>
      </w:pPr>
      <w:r>
        <w:t xml:space="preserve">    return {m_titleEdit-&gt;text().trimmed(), m_countryEdit-&gt;text().trimmed(), m_yearSpin-&gt;value(), m_circulationSpin-&gt;value()};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stampstorage.h</w:t>
      </w:r>
    </w:p>
    <w:p>
      <w:pPr>
        <w:pStyle w:val="Listing"/>
        <w:keepNext w:val="0"/>
      </w:pPr>
      <w:r>
        <w:t>#ifndef STAMPSTORAGE_H</w:t>
      </w:r>
    </w:p>
    <w:p>
      <w:pPr>
        <w:pStyle w:val="Listing"/>
        <w:keepNext w:val="0"/>
      </w:pPr>
      <w:r>
        <w:t>#define STAMPSTORAGE_H</w:t>
      </w:r>
    </w:p>
    <w:p>
      <w:pPr>
        <w:pStyle w:val="Listing"/>
        <w:keepNext w:val="0"/>
      </w:pPr>
      <w:r>
        <w:t>#include &lt;QDataStream&gt;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"stamp.h"</w:t>
      </w:r>
    </w:p>
    <w:p>
      <w:pPr>
        <w:pStyle w:val="Listing"/>
        <w:keepNext w:val="0"/>
      </w:pPr>
      <w:r>
        <w:t>QDataStream &amp;operator&lt;&lt;(QDataStream &amp;stream, const Stamp &amp;stamp);</w:t>
      </w:r>
    </w:p>
    <w:p>
      <w:pPr>
        <w:pStyle w:val="Listing"/>
        <w:keepNext w:val="0"/>
      </w:pPr>
      <w:r>
        <w:t>QDataStream &amp;operator&gt;&gt;(QDataStream &amp;stream, Stamp &amp;stamp);</w:t>
      </w:r>
    </w:p>
    <w:p>
      <w:pPr>
        <w:pStyle w:val="Listing"/>
        <w:keepNext w:val="0"/>
      </w:pPr>
      <w:r>
        <w:t>class StampStorage{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static bool save(const QString &amp;path, const QVector&lt;Stamp&gt; &amp;stamps, QString &amp;error);</w:t>
      </w:r>
    </w:p>
    <w:p>
      <w:pPr>
        <w:pStyle w:val="Listing"/>
        <w:keepNext w:val="0"/>
      </w:pPr>
      <w:r>
        <w:t xml:space="preserve">    static bool load(const QString &amp;path, QVector&lt;Stamp&gt; &amp;stamps, QString &amp;error);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stampstorage.cpp</w:t>
      </w:r>
    </w:p>
    <w:p>
      <w:pPr>
        <w:pStyle w:val="Listing"/>
        <w:keepNext w:val="0"/>
      </w:pPr>
      <w:r>
        <w:t>#include "stampstorage.h"</w:t>
      </w:r>
    </w:p>
    <w:p>
      <w:pPr>
        <w:pStyle w:val="Listing"/>
        <w:keepNext w:val="0"/>
      </w:pPr>
      <w:r>
        <w:t>#include &lt;QFile&gt;</w:t>
      </w:r>
    </w:p>
    <w:p>
      <w:pPr>
        <w:pStyle w:val="Listing"/>
        <w:keepNext w:val="0"/>
      </w:pPr>
      <w:r>
        <w:t>#include &lt;QSaveFile&gt;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constexpr quint32 Magic = 0x53544D50;</w:t>
      </w:r>
    </w:p>
    <w:p>
      <w:pPr>
        <w:pStyle w:val="Listing"/>
        <w:keepNext w:val="0"/>
      </w:pPr>
      <w:r>
        <w:t>constexpr quint16 FormatVersion = 1;</w:t>
      </w:r>
    </w:p>
    <w:p>
      <w:pPr>
        <w:pStyle w:val="Listing"/>
        <w:keepNext w:val="0"/>
      </w:pPr>
      <w:r>
        <w:t>constexpr quint32 MaxRecords = 10000;</w:t>
      </w:r>
    </w:p>
    <w:p>
      <w:pPr>
        <w:pStyle w:val="Listing"/>
        <w:keepNext w:val="0"/>
      </w:pPr>
      <w:r>
        <w:t>constexpr qint64 MaxFileSize = 32 * 1024 * 1024;</w:t>
      </w:r>
    </w:p>
    <w:p>
      <w:pPr>
        <w:pStyle w:val="Listing"/>
        <w:keepNext w:val="0"/>
      </w:pPr>
      <w:r>
        <w:t>void writeString(QDataStream &amp;s, const QString &amp;value){</w:t>
      </w:r>
    </w:p>
    <w:p>
      <w:pPr>
        <w:pStyle w:val="Listing"/>
        <w:keepNext w:val="0"/>
      </w:pPr>
      <w:r>
        <w:t xml:space="preserve">    const QByteArray bytes = value.toUtf8();</w:t>
      </w:r>
    </w:p>
    <w:p>
      <w:pPr>
        <w:pStyle w:val="Listing"/>
        <w:keepNext w:val="0"/>
      </w:pPr>
      <w:r>
        <w:t xml:space="preserve">    s &lt;&lt; quint32(bytes.size());</w:t>
      </w:r>
    </w:p>
    <w:p>
      <w:pPr>
        <w:pStyle w:val="Listing"/>
        <w:keepNext w:val="0"/>
      </w:pPr>
      <w:r>
        <w:t xml:space="preserve">    if (s.writeRawData(bytes.constData(), int(bytes.size())) != bytes.size()) s.setStatus(QDataStream::WriteFailed);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QString readString(QDataStream &amp;s){</w:t>
      </w:r>
    </w:p>
    <w:p>
      <w:pPr>
        <w:pStyle w:val="Listing"/>
        <w:keepNext w:val="0"/>
      </w:pPr>
      <w:r>
        <w:t xml:space="preserve">    quint32 size = 0;</w:t>
      </w:r>
    </w:p>
    <w:p>
      <w:pPr>
        <w:pStyle w:val="Listing"/>
        <w:keepNext w:val="0"/>
      </w:pPr>
      <w:r>
        <w:t xml:space="preserve">    s &gt;&gt; size;</w:t>
      </w:r>
    </w:p>
    <w:p>
      <w:pPr>
        <w:pStyle w:val="Listing"/>
        <w:keepNext w:val="0"/>
      </w:pPr>
      <w:r>
        <w:t xml:space="preserve">    if (s.status() != QDataStream::Ok || size &gt; 1024){</w:t>
      </w:r>
    </w:p>
    <w:p>
      <w:pPr>
        <w:pStyle w:val="Listing"/>
        <w:keepNext w:val="0"/>
      </w:pPr>
      <w:r>
        <w:t xml:space="preserve">        s.setStatus(QDataStream::ReadCorruptData);</w:t>
      </w:r>
    </w:p>
    <w:p>
      <w:pPr>
        <w:pStyle w:val="Listing"/>
        <w:keepNext w:val="0"/>
      </w:pPr>
      <w:r>
        <w:t xml:space="preserve">       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QByteArray bytes(int(size), '\0');</w:t>
      </w:r>
    </w:p>
    <w:p>
      <w:pPr>
        <w:pStyle w:val="Listing"/>
        <w:keepNext w:val="0"/>
      </w:pPr>
      <w:r>
        <w:t xml:space="preserve">    if (s.readRawData(bytes.data(), int(size)) != int(size)){</w:t>
      </w:r>
    </w:p>
    <w:p>
      <w:pPr>
        <w:pStyle w:val="Listing"/>
        <w:keepNext w:val="0"/>
      </w:pPr>
      <w:r>
        <w:t xml:space="preserve">        s.setStatus(QDataStream::ReadPastEnd);</w:t>
      </w:r>
    </w:p>
    <w:p>
      <w:pPr>
        <w:pStyle w:val="Listing"/>
        <w:keepNext w:val="0"/>
      </w:pPr>
      <w:r>
        <w:t xml:space="preserve">       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text = QString::fromUtf8(bytes);</w:t>
      </w:r>
    </w:p>
    <w:p>
      <w:pPr>
        <w:pStyle w:val="Listing"/>
        <w:keepNext w:val="0"/>
      </w:pPr>
      <w:r>
        <w:t xml:space="preserve">    if (text.toUtf8() != bytes) s.setStatus(QDataStream::ReadCorruptData);</w:t>
      </w:r>
    </w:p>
    <w:p>
      <w:pPr>
        <w:pStyle w:val="Listing"/>
        <w:keepNext w:val="0"/>
      </w:pPr>
      <w:r>
        <w:t xml:space="preserve">    return text;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configure(QDataStream &amp;s){</w:t>
      </w:r>
    </w:p>
    <w:p>
      <w:pPr>
        <w:pStyle w:val="Listing"/>
        <w:keepNext w:val="0"/>
      </w:pPr>
      <w:r>
        <w:t xml:space="preserve">    s.setVersion(QDataStream::Qt_5_15);</w:t>
      </w:r>
    </w:p>
    <w:p>
      <w:pPr>
        <w:pStyle w:val="Listing"/>
        <w:keepNext w:val="0"/>
      </w:pPr>
      <w:r>
        <w:t xml:space="preserve">    s.setByteOrder(QDataStream::LittleEndian);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QDataStream &amp;operator&lt;&lt;(QDataStream &amp;s, const Stamp &amp;stamp){</w:t>
      </w:r>
    </w:p>
    <w:p>
      <w:pPr>
        <w:pStyle w:val="Listing"/>
        <w:keepNext w:val="0"/>
      </w:pPr>
      <w:r>
        <w:t xml:space="preserve">    writeString(s, stamp.title);</w:t>
      </w:r>
    </w:p>
    <w:p>
      <w:pPr>
        <w:pStyle w:val="Listing"/>
        <w:keepNext w:val="0"/>
      </w:pPr>
      <w:r>
        <w:t xml:space="preserve">    writeString(s, stamp.country);</w:t>
      </w:r>
    </w:p>
    <w:p>
      <w:pPr>
        <w:pStyle w:val="Listing"/>
        <w:keepNext w:val="0"/>
      </w:pPr>
      <w:r>
        <w:t xml:space="preserve">    return s &lt;&lt; qint32(stamp.year) &lt;&lt; qint32(stamp.circulation);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QDataStream &amp;operator&gt;&gt;(QDataStream &amp;s, Stamp &amp;stamp){</w:t>
      </w:r>
    </w:p>
    <w:p>
      <w:pPr>
        <w:pStyle w:val="Listing"/>
        <w:keepNext w:val="0"/>
      </w:pPr>
      <w:r>
        <w:t xml:space="preserve">    Stamp value;</w:t>
      </w:r>
    </w:p>
    <w:p>
      <w:pPr>
        <w:pStyle w:val="Listing"/>
        <w:keepNext w:val="0"/>
      </w:pPr>
      <w:r>
        <w:t xml:space="preserve">    value.title = readString(s);</w:t>
      </w:r>
    </w:p>
    <w:p>
      <w:pPr>
        <w:pStyle w:val="Listing"/>
        <w:keepNext w:val="0"/>
      </w:pPr>
      <w:r>
        <w:t xml:space="preserve">    value.country = readString(s);</w:t>
      </w:r>
    </w:p>
    <w:p>
      <w:pPr>
        <w:pStyle w:val="Listing"/>
        <w:keepNext w:val="0"/>
      </w:pPr>
      <w:r>
        <w:t xml:space="preserve">    qint32 year = 0, circulation = 0;</w:t>
      </w:r>
    </w:p>
    <w:p>
      <w:pPr>
        <w:pStyle w:val="Listing"/>
        <w:keepNext w:val="0"/>
      </w:pPr>
      <w:r>
        <w:t xml:space="preserve">    s &gt;&gt; year &gt;&gt; circulation;</w:t>
      </w:r>
    </w:p>
    <w:p>
      <w:pPr>
        <w:pStyle w:val="Listing"/>
        <w:keepNext w:val="0"/>
      </w:pPr>
      <w:r>
        <w:t xml:space="preserve">    value.year = year;</w:t>
      </w:r>
    </w:p>
    <w:p>
      <w:pPr>
        <w:pStyle w:val="Listing"/>
        <w:keepNext w:val="0"/>
      </w:pPr>
      <w:r>
        <w:t xml:space="preserve">    value.circulation = circulation;</w:t>
      </w:r>
    </w:p>
    <w:p>
      <w:pPr>
        <w:pStyle w:val="Listing"/>
        <w:keepNext w:val="0"/>
      </w:pPr>
      <w:r>
        <w:t xml:space="preserve">    if (s.status() == QDataStream::Ok &amp;&amp; validStamp(value)) stamp = value;</w:t>
      </w:r>
    </w:p>
    <w:p>
      <w:pPr>
        <w:pStyle w:val="Listing"/>
        <w:keepNext w:val="0"/>
      </w:pPr>
      <w:r>
        <w:t xml:space="preserve">    else s.setStatus(QDataStream::ReadCorruptData);</w:t>
      </w:r>
    </w:p>
    <w:p>
      <w:pPr>
        <w:pStyle w:val="Listing"/>
        <w:keepNext w:val="0"/>
      </w:pPr>
      <w:r>
        <w:t xml:space="preserve">    return 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StampStorage::save(const QString &amp;path, const QVector&lt;Stamp&gt; &amp;stamps,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(stamps.size() &gt; MaxRecords){ error = "Слишком много записей."; return false; }</w:t>
      </w:r>
    </w:p>
    <w:p>
      <w:pPr>
        <w:pStyle w:val="Listing"/>
        <w:keepNext w:val="0"/>
      </w:pPr>
      <w:r>
        <w:t xml:space="preserve">    for (const Stamp &amp;stamp : stamps){</w:t>
      </w:r>
    </w:p>
    <w:p>
      <w:pPr>
        <w:pStyle w:val="Listing"/>
        <w:keepNext w:val="0"/>
      </w:pPr>
      <w:r>
        <w:t xml:space="preserve">        if (!validStamp(stamp)){ error = "Некорректная запись в коллекции."; return false; }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QSaveFile file(path);</w:t>
      </w:r>
    </w:p>
    <w:p>
      <w:pPr>
        <w:pStyle w:val="Listing"/>
        <w:keepNext w:val="0"/>
      </w:pPr>
      <w:r>
        <w:t xml:space="preserve">    if (!file.open(QIODevice::WriteOnly)){ error = file.errorString(); return false; }</w:t>
      </w:r>
    </w:p>
    <w:p>
      <w:pPr>
        <w:pStyle w:val="Listing"/>
        <w:keepNext w:val="0"/>
      </w:pPr>
      <w:r>
        <w:t xml:space="preserve">    QDataStream stream(&amp;file);</w:t>
      </w:r>
    </w:p>
    <w:p>
      <w:pPr>
        <w:pStyle w:val="Listing"/>
        <w:keepNext w:val="0"/>
      </w:pPr>
      <w:r>
        <w:t xml:space="preserve">    configure(stream);</w:t>
      </w:r>
    </w:p>
    <w:p>
      <w:pPr>
        <w:pStyle w:val="Listing"/>
        <w:keepNext w:val="0"/>
      </w:pPr>
      <w:r>
        <w:t xml:space="preserve">    stream &lt;&lt; Magic &lt;&lt; FormatVersion &lt;&lt; quint32(stamps.size());</w:t>
      </w:r>
    </w:p>
    <w:p>
      <w:pPr>
        <w:pStyle w:val="Listing"/>
        <w:keepNext w:val="0"/>
      </w:pPr>
      <w:r>
        <w:t xml:space="preserve">    for (const Stamp &amp;stamp : stamps) stream &lt;&lt; stamp;</w:t>
      </w:r>
    </w:p>
    <w:p>
      <w:pPr>
        <w:pStyle w:val="Listing"/>
        <w:keepNext w:val="0"/>
      </w:pPr>
      <w:r>
        <w:t xml:space="preserve">    if (stream.status() != QDataStream::Ok){</w:t>
      </w:r>
    </w:p>
    <w:p>
      <w:pPr>
        <w:pStyle w:val="Listing"/>
        <w:keepNext w:val="0"/>
      </w:pPr>
      <w:r>
        <w:t xml:space="preserve">        file.cancelWriting();</w:t>
      </w:r>
    </w:p>
    <w:p>
      <w:pPr>
        <w:pStyle w:val="Listing"/>
        <w:keepNext w:val="0"/>
      </w:pPr>
      <w:r>
        <w:t xml:space="preserve">        error = "Ошибка записи данных.";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(!file.commit()){ error = file.errorString(); return false;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StampStorage::load(const QString &amp;path, QVector&lt;Stamp&gt; &amp;stamps,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QFile file(path);</w:t>
      </w:r>
    </w:p>
    <w:p>
      <w:pPr>
        <w:pStyle w:val="Listing"/>
        <w:keepNext w:val="0"/>
      </w:pPr>
      <w:r>
        <w:t xml:space="preserve">    if (!file.open(QIODevice::ReadOnly)){ error = file.errorString(); return false; }</w:t>
      </w:r>
    </w:p>
    <w:p>
      <w:pPr>
        <w:pStyle w:val="Listing"/>
        <w:keepNext w:val="0"/>
      </w:pPr>
      <w:r>
        <w:t xml:space="preserve">    if (file.size() &lt; 10 || file.size() &gt; MaxFileSize){ error = "Недопустимый размер файла."; return false; }</w:t>
      </w:r>
    </w:p>
    <w:p>
      <w:pPr>
        <w:pStyle w:val="Listing"/>
        <w:keepNext w:val="0"/>
      </w:pPr>
      <w:r>
        <w:t xml:space="preserve">    QDataStream stream(&amp;file);</w:t>
      </w:r>
    </w:p>
    <w:p>
      <w:pPr>
        <w:pStyle w:val="Listing"/>
        <w:keepNext w:val="0"/>
      </w:pPr>
      <w:r>
        <w:t xml:space="preserve">    configure(stream);</w:t>
      </w:r>
    </w:p>
    <w:p>
      <w:pPr>
        <w:pStyle w:val="Listing"/>
        <w:keepNext w:val="0"/>
      </w:pPr>
      <w:r>
        <w:t xml:space="preserve">    quint32 magic = 0, count = 0;</w:t>
      </w:r>
    </w:p>
    <w:p>
      <w:pPr>
        <w:pStyle w:val="Listing"/>
        <w:keepNext w:val="0"/>
      </w:pPr>
      <w:r>
        <w:t xml:space="preserve">    quint16 version = 0;</w:t>
      </w:r>
    </w:p>
    <w:p>
      <w:pPr>
        <w:pStyle w:val="Listing"/>
        <w:keepNext w:val="0"/>
      </w:pPr>
      <w:r>
        <w:t xml:space="preserve">    stream &gt;&gt; magic &gt;&gt; version &gt;&gt; count;</w:t>
      </w:r>
    </w:p>
    <w:p>
      <w:pPr>
        <w:pStyle w:val="Listing"/>
        <w:keepNext w:val="0"/>
      </w:pPr>
      <w:r>
        <w:t xml:space="preserve">    if (magic != Magic || version != FormatVersion || count &gt; MaxRecords){</w:t>
      </w:r>
    </w:p>
    <w:p>
      <w:pPr>
        <w:pStyle w:val="Listing"/>
        <w:keepNext w:val="0"/>
      </w:pPr>
      <w:r>
        <w:t xml:space="preserve">        error = "Неверный формат или версия файла.";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QVector&lt;Stamp&gt; candidate;</w:t>
      </w:r>
    </w:p>
    <w:p>
      <w:pPr>
        <w:pStyle w:val="Listing"/>
        <w:keepNext w:val="0"/>
      </w:pPr>
      <w:r>
        <w:t xml:space="preserve">    candidate.reserve(int(count));</w:t>
      </w:r>
    </w:p>
    <w:p>
      <w:pPr>
        <w:pStyle w:val="Listing"/>
        <w:keepNext w:val="0"/>
      </w:pPr>
      <w:r>
        <w:t xml:space="preserve">    for (quint32 i = 0; i &lt; count; ++i){</w:t>
      </w:r>
    </w:p>
    <w:p>
      <w:pPr>
        <w:pStyle w:val="Listing"/>
        <w:keepNext w:val="0"/>
      </w:pPr>
      <w:r>
        <w:t xml:space="preserve">        Stamp stamp;</w:t>
      </w:r>
    </w:p>
    <w:p>
      <w:pPr>
        <w:pStyle w:val="Listing"/>
        <w:keepNext w:val="0"/>
      </w:pPr>
      <w:r>
        <w:t xml:space="preserve">        stream &gt;&gt; stamp;</w:t>
      </w:r>
    </w:p>
    <w:p>
      <w:pPr>
        <w:pStyle w:val="Listing"/>
        <w:keepNext w:val="0"/>
      </w:pPr>
      <w:r>
        <w:t xml:space="preserve">        if (stream.status() != QDataStream::Ok){ error = "Файл повреждён или содержит некорректные данные."; return false; }</w:t>
      </w:r>
    </w:p>
    <w:p>
      <w:pPr>
        <w:pStyle w:val="Listing"/>
        <w:keepNext w:val="0"/>
      </w:pPr>
      <w:r>
        <w:t xml:space="preserve">        candidate.append(stamp);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(stream.status() != QDataStream::Ok || !file.atEnd()){</w:t>
      </w:r>
    </w:p>
    <w:p>
      <w:pPr>
        <w:pStyle w:val="Listing"/>
        <w:keepNext w:val="0"/>
      </w:pPr>
      <w:r>
        <w:t xml:space="preserve">        error = "Структура файла нарушена.";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// Старую коллекцию заменяем только после успешного чтения всего файла.</w:t>
      </w:r>
    </w:p>
    <w:p>
      <w:pPr>
        <w:pStyle w:val="Listing"/>
        <w:keepNext w:val="0"/>
      </w:pPr>
      <w:r>
        <w:t xml:space="preserve">    stamps.swap(candidate);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mainwindow.h</w:t>
      </w:r>
    </w:p>
    <w:p>
      <w:pPr>
        <w:pStyle w:val="Listing"/>
        <w:keepNext w:val="0"/>
      </w:pPr>
      <w:r>
        <w:t>#ifndef MAINWINDOW_H</w:t>
      </w:r>
    </w:p>
    <w:p>
      <w:pPr>
        <w:pStyle w:val="Listing"/>
        <w:keepNext w:val="0"/>
      </w:pPr>
      <w:r>
        <w:t>#define MAINWINDOW_H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StampModel;</w:t>
      </w:r>
    </w:p>
    <w:p>
      <w:pPr>
        <w:pStyle w:val="Listing"/>
        <w:keepNext w:val="0"/>
      </w:pPr>
      <w:r>
        <w:t>class StampTableView;</w:t>
      </w:r>
    </w:p>
    <w:p>
      <w:pPr>
        <w:pStyle w:val="Listing"/>
        <w:keepNext w:val="0"/>
      </w:pPr>
      <w:r>
        <w:t>class QPushButton;</w:t>
      </w:r>
    </w:p>
    <w:p>
      <w:pPr>
        <w:pStyle w:val="Listing"/>
        <w:keepNext w:val="0"/>
      </w:pPr>
      <w:r>
        <w:t>class QCloseEvent;</w:t>
      </w:r>
    </w:p>
    <w:p>
      <w:pPr>
        <w:pStyle w:val="Listing"/>
        <w:keepNext w:val="0"/>
      </w:pPr>
      <w:r>
        <w:t>class MainWindow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MainWindow(QWidget *parent = nullptr);</w:t>
      </w:r>
    </w:p>
    <w:p>
      <w:pPr>
        <w:pStyle w:val="Listing"/>
        <w:keepNext w:val="0"/>
      </w:pPr>
      <w:r>
        <w:t>protected:</w:t>
      </w:r>
    </w:p>
    <w:p>
      <w:pPr>
        <w:pStyle w:val="Listing"/>
        <w:keepNext w:val="0"/>
      </w:pPr>
      <w:r>
        <w:t xml:space="preserve">    void closeEvent(QCloseEvent *event) override;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newFile();</w:t>
      </w:r>
    </w:p>
    <w:p>
      <w:pPr>
        <w:pStyle w:val="Listing"/>
        <w:keepNext w:val="0"/>
      </w:pPr>
      <w:r>
        <w:t xml:space="preserve">    void openFile();</w:t>
      </w:r>
    </w:p>
    <w:p>
      <w:pPr>
        <w:pStyle w:val="Listing"/>
        <w:keepNext w:val="0"/>
      </w:pPr>
      <w:r>
        <w:t xml:space="preserve">    bool saveFile();</w:t>
      </w:r>
    </w:p>
    <w:p>
      <w:pPr>
        <w:pStyle w:val="Listing"/>
        <w:keepNext w:val="0"/>
      </w:pPr>
      <w:r>
        <w:t xml:space="preserve">    bool saveAs();</w:t>
      </w:r>
    </w:p>
    <w:p>
      <w:pPr>
        <w:pStyle w:val="Listing"/>
        <w:keepNext w:val="0"/>
      </w:pPr>
      <w:r>
        <w:t xml:space="preserve">    void addStamp();</w:t>
      </w:r>
    </w:p>
    <w:p>
      <w:pPr>
        <w:pStyle w:val="Listing"/>
        <w:keepNext w:val="0"/>
      </w:pPr>
      <w:r>
        <w:t xml:space="preserve">    void editStamp();</w:t>
      </w:r>
    </w:p>
    <w:p>
      <w:pPr>
        <w:pStyle w:val="Listing"/>
        <w:keepNext w:val="0"/>
      </w:pPr>
      <w:r>
        <w:t xml:space="preserve">    void removeStamp();</w:t>
      </w:r>
    </w:p>
    <w:p>
      <w:pPr>
        <w:pStyle w:val="Listing"/>
        <w:keepNext w:val="0"/>
      </w:pPr>
      <w:r>
        <w:t xml:space="preserve">    void updateActions();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void selectRow(int row);</w:t>
      </w:r>
    </w:p>
    <w:p>
      <w:pPr>
        <w:pStyle w:val="Listing"/>
        <w:keepNext w:val="0"/>
      </w:pPr>
      <w:r>
        <w:t xml:space="preserve">    bool maybeSave();</w:t>
      </w:r>
    </w:p>
    <w:p>
      <w:pPr>
        <w:pStyle w:val="Listing"/>
        <w:keepNext w:val="0"/>
      </w:pPr>
      <w:r>
        <w:t xml:space="preserve">    bool saveTo(const QString &amp;path);</w:t>
      </w:r>
    </w:p>
    <w:p>
      <w:pPr>
        <w:pStyle w:val="Listing"/>
        <w:keepNext w:val="0"/>
      </w:pPr>
      <w:r>
        <w:t xml:space="preserve">    void setDirty(bool dirty);</w:t>
      </w:r>
    </w:p>
    <w:p>
      <w:pPr>
        <w:pStyle w:val="Listing"/>
        <w:keepNext w:val="0"/>
      </w:pPr>
      <w:r>
        <w:t xml:space="preserve">    QString m_fileName;</w:t>
      </w:r>
    </w:p>
    <w:p>
      <w:pPr>
        <w:pStyle w:val="Listing"/>
        <w:keepNext w:val="0"/>
      </w:pPr>
      <w:r>
        <w:t xml:space="preserve">    bool m_dirty = false;</w:t>
      </w:r>
    </w:p>
    <w:p>
      <w:pPr>
        <w:pStyle w:val="Listing"/>
        <w:keepNext w:val="0"/>
      </w:pPr>
      <w:r>
        <w:t xml:space="preserve">    StampModel *m_model;</w:t>
      </w:r>
    </w:p>
    <w:p>
      <w:pPr>
        <w:pStyle w:val="Listing"/>
        <w:keepNext w:val="0"/>
      </w:pPr>
      <w:r>
        <w:t xml:space="preserve">    StampTableView *m_view;</w:t>
      </w:r>
    </w:p>
    <w:p>
      <w:pPr>
        <w:pStyle w:val="Listing"/>
        <w:keepNext w:val="0"/>
      </w:pPr>
      <w:r>
        <w:t xml:space="preserve">    QPushButton *m_editButton;</w:t>
      </w:r>
    </w:p>
    <w:p>
      <w:pPr>
        <w:pStyle w:val="Listing"/>
        <w:keepNext w:val="0"/>
      </w:pPr>
      <w:r>
        <w:t xml:space="preserve">    QPushButton *m_removeButton;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mainwindow.cpp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"stampstorage.h"</w:t>
      </w:r>
    </w:p>
    <w:p>
      <w:pPr>
        <w:pStyle w:val="Listing"/>
        <w:keepNext w:val="0"/>
      </w:pPr>
      <w:r>
        <w:t>#include &lt;QCloseEvent&gt;</w:t>
      </w:r>
    </w:p>
    <w:p>
      <w:pPr>
        <w:pStyle w:val="Listing"/>
        <w:keepNext w:val="0"/>
      </w:pPr>
      <w:r>
        <w:t>#include &lt;QFileDialog&gt;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&lt;QKeySequence&gt;</w:t>
      </w:r>
    </w:p>
    <w:p>
      <w:pPr>
        <w:pStyle w:val="Listing"/>
        <w:keepNext w:val="0"/>
      </w:pPr>
      <w:r>
        <w:t>#include "stampmodel.h"</w:t>
      </w:r>
    </w:p>
    <w:p>
      <w:pPr>
        <w:pStyle w:val="Listing"/>
        <w:keepNext w:val="0"/>
      </w:pPr>
      <w:r>
        <w:t>#include "stamptableview.h"</w:t>
      </w:r>
    </w:p>
    <w:p>
      <w:pPr>
        <w:pStyle w:val="Listing"/>
        <w:keepNext w:val="0"/>
      </w:pPr>
      <w:r>
        <w:t>#include "stampdelegate.h"</w:t>
      </w:r>
    </w:p>
    <w:p>
      <w:pPr>
        <w:pStyle w:val="Listing"/>
        <w:keepNext w:val="0"/>
      </w:pPr>
      <w:r>
        <w:t>#include "stampdialog.h"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MainWindow::MainWindow(QWidget *parent) : QWidget(parent){</w:t>
      </w:r>
    </w:p>
    <w:p>
      <w:pPr>
        <w:pStyle w:val="Listing"/>
        <w:keepNext w:val="0"/>
      </w:pPr>
      <w:r>
        <w:t xml:space="preserve">    setWindowTitle("Справочник филателиста");</w:t>
      </w:r>
    </w:p>
    <w:p>
      <w:pPr>
        <w:pStyle w:val="Listing"/>
        <w:keepNext w:val="0"/>
      </w:pPr>
      <w:r>
        <w:t xml:space="preserve">    resize(860, 420);</w:t>
      </w:r>
    </w:p>
    <w:p>
      <w:pPr>
        <w:pStyle w:val="Listing"/>
        <w:keepNext w:val="0"/>
      </w:pPr>
      <w:r>
        <w:t xml:space="preserve">    m_model = new StampModel(this);</w:t>
      </w:r>
    </w:p>
    <w:p>
      <w:pPr>
        <w:pStyle w:val="Listing"/>
        <w:keepNext w:val="0"/>
      </w:pPr>
      <w:r>
        <w:t xml:space="preserve">    m_view = new StampTableView(this);</w:t>
      </w:r>
    </w:p>
    <w:p>
      <w:pPr>
        <w:pStyle w:val="Listing"/>
        <w:keepNext w:val="0"/>
      </w:pPr>
      <w:r>
        <w:t xml:space="preserve">    m_view-&gt;setModel(m_model);</w:t>
      </w:r>
    </w:p>
    <w:p>
      <w:pPr>
        <w:pStyle w:val="Listing"/>
        <w:keepNext w:val="0"/>
      </w:pPr>
      <w:r>
        <w:t xml:space="preserve">    m_view-&gt;setItemDelegate(new StampDelegate(this));</w:t>
      </w:r>
    </w:p>
    <w:p>
      <w:pPr>
        <w:pStyle w:val="Listing"/>
        <w:keepNext w:val="0"/>
      </w:pPr>
      <w:r>
        <w:t xml:space="preserve">    auto *add = new QPushButton("Добавить", this);</w:t>
      </w:r>
    </w:p>
    <w:p>
      <w:pPr>
        <w:pStyle w:val="Listing"/>
        <w:keepNext w:val="0"/>
      </w:pPr>
      <w:r>
        <w:t xml:space="preserve">    m_editButton = new QPushButton("Редактировать", this);</w:t>
      </w:r>
    </w:p>
    <w:p>
      <w:pPr>
        <w:pStyle w:val="Listing"/>
        <w:keepNext w:val="0"/>
      </w:pPr>
      <w:r>
        <w:t xml:space="preserve">    m_removeButton = new QPushButton("Удалить", this);</w:t>
      </w:r>
    </w:p>
    <w:p>
      <w:pPr>
        <w:pStyle w:val="Listing"/>
        <w:keepNext w:val="0"/>
      </w:pPr>
      <w:r>
        <w:t xml:space="preserve">    auto *close = new QPushButton("Закрыть", this);</w:t>
      </w:r>
    </w:p>
    <w:p>
      <w:pPr>
        <w:pStyle w:val="Listing"/>
        <w:keepNext w:val="0"/>
      </w:pPr>
      <w:r>
        <w:t xml:space="preserve">    auto *buttons = new QVBoxLayout;</w:t>
      </w:r>
    </w:p>
    <w:p>
      <w:pPr>
        <w:pStyle w:val="Listing"/>
        <w:keepNext w:val="0"/>
      </w:pPr>
      <w:r>
        <w:t xml:space="preserve">    buttons-&gt;addWidget(add);</w:t>
      </w:r>
    </w:p>
    <w:p>
      <w:pPr>
        <w:pStyle w:val="Listing"/>
        <w:keepNext w:val="0"/>
      </w:pPr>
      <w:r>
        <w:t xml:space="preserve">    buttons-&gt;addWidget(m_editButton);</w:t>
      </w:r>
    </w:p>
    <w:p>
      <w:pPr>
        <w:pStyle w:val="Listing"/>
        <w:keepNext w:val="0"/>
      </w:pPr>
      <w:r>
        <w:t xml:space="preserve">    buttons-&gt;addWidget(m_removeButton);</w:t>
      </w:r>
    </w:p>
    <w:p>
      <w:pPr>
        <w:pStyle w:val="Listing"/>
        <w:keepNext w:val="0"/>
      </w:pPr>
      <w:r>
        <w:t xml:space="preserve">    buttons-&gt;addStretch();</w:t>
      </w:r>
    </w:p>
    <w:p>
      <w:pPr>
        <w:pStyle w:val="Listing"/>
        <w:keepNext w:val="0"/>
      </w:pPr>
      <w:r>
        <w:t xml:space="preserve">    buttons-&gt;addWidget(close);</w:t>
      </w:r>
    </w:p>
    <w:p>
      <w:pPr>
        <w:pStyle w:val="Listing"/>
        <w:keepNext w:val="0"/>
      </w:pPr>
      <w:r>
        <w:t xml:space="preserve">    auto *content = new QHBoxLayout;</w:t>
      </w:r>
    </w:p>
    <w:p>
      <w:pPr>
        <w:pStyle w:val="Listing"/>
        <w:keepNext w:val="0"/>
      </w:pPr>
      <w:r>
        <w:t xml:space="preserve">    content-&gt;addWidget(m_view, 1);</w:t>
      </w:r>
    </w:p>
    <w:p>
      <w:pPr>
        <w:pStyle w:val="Listing"/>
        <w:keepNext w:val="0"/>
      </w:pPr>
      <w:r>
        <w:t xml:space="preserve">    content-&gt;addLayout(buttons);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layout-&gt;addWidget(new QLabel("Коллекция почтовых марок", this));</w:t>
      </w:r>
    </w:p>
    <w:p>
      <w:pPr>
        <w:pStyle w:val="Listing"/>
        <w:keepNext w:val="0"/>
      </w:pPr>
      <w:r>
        <w:t xml:space="preserve">    layout-&gt;addWidget(new QLabel("Двойной щелчок — диалог. F2 — редактирование ячейки.", this));</w:t>
      </w:r>
    </w:p>
    <w:p>
      <w:pPr>
        <w:pStyle w:val="Listing"/>
        <w:keepNext w:val="0"/>
      </w:pPr>
      <w:r>
        <w:t xml:space="preserve">    auto *files = new QHBoxLayout;</w:t>
      </w:r>
    </w:p>
    <w:p>
      <w:pPr>
        <w:pStyle w:val="Listing"/>
        <w:keepNext w:val="0"/>
      </w:pPr>
      <w:r>
        <w:t xml:space="preserve">    auto *newButton = new QPushButton("Новый", this);</w:t>
      </w:r>
    </w:p>
    <w:p>
      <w:pPr>
        <w:pStyle w:val="Listing"/>
        <w:keepNext w:val="0"/>
      </w:pPr>
      <w:r>
        <w:t xml:space="preserve">    auto *openButton = new QPushButton("Открыть...", this);</w:t>
      </w:r>
    </w:p>
    <w:p>
      <w:pPr>
        <w:pStyle w:val="Listing"/>
        <w:keepNext w:val="0"/>
      </w:pPr>
      <w:r>
        <w:t xml:space="preserve">    auto *saveButton = new QPushButton("Сохранить", this);</w:t>
      </w:r>
    </w:p>
    <w:p>
      <w:pPr>
        <w:pStyle w:val="Listing"/>
        <w:keepNext w:val="0"/>
      </w:pPr>
      <w:r>
        <w:t xml:space="preserve">    auto *saveAsButton = new QPushButton("Сохранить как...", this);</w:t>
      </w:r>
    </w:p>
    <w:p>
      <w:pPr>
        <w:pStyle w:val="Listing"/>
        <w:keepNext w:val="0"/>
      </w:pPr>
      <w:r>
        <w:t xml:space="preserve">    newButton-&gt;setShortcut(QKeySequence::New);</w:t>
      </w:r>
    </w:p>
    <w:p>
      <w:pPr>
        <w:pStyle w:val="Listing"/>
        <w:keepNext w:val="0"/>
      </w:pPr>
      <w:r>
        <w:t xml:space="preserve">    openButton-&gt;setShortcut(QKeySequence::Open);</w:t>
      </w:r>
    </w:p>
    <w:p>
      <w:pPr>
        <w:pStyle w:val="Listing"/>
        <w:keepNext w:val="0"/>
      </w:pPr>
      <w:r>
        <w:t xml:space="preserve">    saveButton-&gt;setShortcut(QKeySequence::Save);</w:t>
      </w:r>
    </w:p>
    <w:p>
      <w:pPr>
        <w:pStyle w:val="Listing"/>
        <w:keepNext w:val="0"/>
      </w:pPr>
      <w:r>
        <w:t xml:space="preserve">    saveAsButton-&gt;setShortcut(QKeySequence::SaveAs);</w:t>
      </w:r>
    </w:p>
    <w:p>
      <w:pPr>
        <w:pStyle w:val="Listing"/>
        <w:keepNext w:val="0"/>
      </w:pPr>
      <w:r>
        <w:t xml:space="preserve">    files-&gt;addWidget(newButton);</w:t>
      </w:r>
    </w:p>
    <w:p>
      <w:pPr>
        <w:pStyle w:val="Listing"/>
        <w:keepNext w:val="0"/>
      </w:pPr>
      <w:r>
        <w:t xml:space="preserve">    files-&gt;addWidget(openButton);</w:t>
      </w:r>
    </w:p>
    <w:p>
      <w:pPr>
        <w:pStyle w:val="Listing"/>
        <w:keepNext w:val="0"/>
      </w:pPr>
      <w:r>
        <w:t xml:space="preserve">    files-&gt;addWidget(saveButton);</w:t>
      </w:r>
    </w:p>
    <w:p>
      <w:pPr>
        <w:pStyle w:val="Listing"/>
        <w:keepNext w:val="0"/>
      </w:pPr>
      <w:r>
        <w:t xml:space="preserve">    files-&gt;addWidget(saveAsButton);</w:t>
      </w:r>
    </w:p>
    <w:p>
      <w:pPr>
        <w:pStyle w:val="Listing"/>
        <w:keepNext w:val="0"/>
      </w:pPr>
      <w:r>
        <w:t xml:space="preserve">    files-&gt;addStretch();</w:t>
      </w:r>
    </w:p>
    <w:p>
      <w:pPr>
        <w:pStyle w:val="Listing"/>
        <w:keepNext w:val="0"/>
      </w:pPr>
      <w:r>
        <w:t xml:space="preserve">    layout-&gt;addLayout(files);</w:t>
      </w:r>
    </w:p>
    <w:p>
      <w:pPr>
        <w:pStyle w:val="Listing"/>
        <w:keepNext w:val="0"/>
      </w:pPr>
      <w:r>
        <w:t xml:space="preserve">    layout-&gt;addLayout(content);</w:t>
      </w:r>
    </w:p>
    <w:p>
      <w:pPr>
        <w:pStyle w:val="Listing"/>
        <w:keepNext w:val="0"/>
      </w:pPr>
      <w:r>
        <w:t xml:space="preserve">    connect(newButton, &amp;QPushButton::clicked, this, &amp;MainWindow::newFile);</w:t>
      </w:r>
    </w:p>
    <w:p>
      <w:pPr>
        <w:pStyle w:val="Listing"/>
        <w:keepNext w:val="0"/>
      </w:pPr>
      <w:r>
        <w:t xml:space="preserve">    connect(openButton, &amp;QPushButton::clicked, this, &amp;MainWindow::openFile);</w:t>
      </w:r>
    </w:p>
    <w:p>
      <w:pPr>
        <w:pStyle w:val="Listing"/>
        <w:keepNext w:val="0"/>
      </w:pPr>
      <w:r>
        <w:t xml:space="preserve">    connect(saveButton, &amp;QPushButton::clicked, this, [this](){ saveFile(); });</w:t>
      </w:r>
    </w:p>
    <w:p>
      <w:pPr>
        <w:pStyle w:val="Listing"/>
        <w:keepNext w:val="0"/>
      </w:pPr>
      <w:r>
        <w:t xml:space="preserve">    connect(saveAsButton, &amp;QPushButton::clicked, this, [this](){ saveAs(); });</w:t>
      </w:r>
    </w:p>
    <w:p>
      <w:pPr>
        <w:pStyle w:val="Listing"/>
        <w:keepNext w:val="0"/>
      </w:pPr>
      <w:r>
        <w:t xml:space="preserve">    connect(m_model, &amp;QAbstractItemModel::dataChanged, this, [this](){ setDirty(true); });</w:t>
      </w:r>
    </w:p>
    <w:p>
      <w:pPr>
        <w:pStyle w:val="Listing"/>
        <w:keepNext w:val="0"/>
      </w:pPr>
      <w:r>
        <w:t xml:space="preserve">    connect(m_model, &amp;QAbstractItemModel::rowsInserted, this, [this](){ setDirty(true); });</w:t>
      </w:r>
    </w:p>
    <w:p>
      <w:pPr>
        <w:pStyle w:val="Listing"/>
        <w:keepNext w:val="0"/>
      </w:pPr>
      <w:r>
        <w:t xml:space="preserve">    connect(m_model, &amp;QAbstractItemModel::rowsRemoved, this, [this](){ setDirty(true); });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connect(add, &amp;QPushButton::clicked, this, &amp;MainWindow::addStamp);</w:t>
      </w:r>
    </w:p>
    <w:p>
      <w:pPr>
        <w:pStyle w:val="Listing"/>
        <w:keepNext w:val="0"/>
      </w:pPr>
      <w:r>
        <w:t xml:space="preserve">    connect(m_editButton, &amp;QPushButton::clicked, this, &amp;MainWindow::editStamp);</w:t>
      </w:r>
    </w:p>
    <w:p>
      <w:pPr>
        <w:pStyle w:val="Listing"/>
        <w:keepNext w:val="0"/>
      </w:pPr>
      <w:r>
        <w:t xml:space="preserve">    connect(m_removeButton, &amp;QPushButton::clicked, this, &amp;MainWindow::removeStamp);</w:t>
      </w:r>
    </w:p>
    <w:p>
      <w:pPr>
        <w:pStyle w:val="Listing"/>
        <w:keepNext w:val="0"/>
      </w:pPr>
      <w:r>
        <w:t xml:space="preserve">    connect(close, &amp;QPushButton::clicked, this, &amp;QWidget::close);</w:t>
      </w:r>
    </w:p>
    <w:p>
      <w:pPr>
        <w:pStyle w:val="Listing"/>
        <w:keepNext w:val="0"/>
      </w:pPr>
      <w:r>
        <w:t xml:space="preserve">    connect(m_view, &amp;QTableView::doubleClicked, this, [this](){ editStamp(); });</w:t>
      </w:r>
    </w:p>
    <w:p>
      <w:pPr>
        <w:pStyle w:val="Listing"/>
        <w:keepNext w:val="0"/>
      </w:pPr>
      <w:r>
        <w:t xml:space="preserve">    connect(m_view-&gt;selectionModel(), &amp;QItemSelectionModel::selectionChanged, this, &amp;MainWindow::updateActions);</w:t>
      </w:r>
    </w:p>
    <w:p>
      <w:pPr>
        <w:pStyle w:val="Listing"/>
        <w:keepNext w:val="0"/>
      </w:pPr>
      <w:r>
        <w:t xml:space="preserve">    selectRow(0);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MainWindow::addStamp(){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dialog.setWindowTitle("Добавление марки");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if (!m_model-&gt;addStamp(dialog.stamp())){</w:t>
      </w:r>
    </w:p>
    <w:p>
      <w:pPr>
        <w:pStyle w:val="Listing"/>
        <w:keepNext w:val="0"/>
      </w:pPr>
      <w:r>
        <w:t xml:space="preserve">        QMessageBox::warning(this, "Ошибка", "Не удалось добавить запись. Максимум — 10000 марок.");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selectRow(m_model-&gt;rowCount() - 1);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MainWindow::editStamp(){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StampDialog dialog(this);</w:t>
      </w:r>
    </w:p>
    <w:p>
      <w:pPr>
        <w:pStyle w:val="Listing"/>
        <w:keepNext w:val="0"/>
      </w:pPr>
      <w:r>
        <w:t xml:space="preserve">    dialog.setWindowTitle("Редактирование марки");</w:t>
      </w:r>
    </w:p>
    <w:p>
      <w:pPr>
        <w:pStyle w:val="Listing"/>
        <w:keepNext w:val="0"/>
      </w:pPr>
      <w:r>
        <w:t xml:space="preserve">    dialog.setStamp(m_model-&gt;stampAt(row));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m_model-&gt;updateStamp(row, dialog.stamp());</w:t>
      </w:r>
    </w:p>
    <w:p>
      <w:pPr>
        <w:pStyle w:val="Listing"/>
        <w:keepNext w:val="0"/>
      </w:pPr>
      <w:r>
        <w:t xml:space="preserve">    selectRow(row);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MainWindow::removeStamp(){</w:t>
      </w:r>
    </w:p>
    <w:p>
      <w:pPr>
        <w:pStyle w:val="Listing"/>
        <w:keepNext w:val="0"/>
      </w:pPr>
      <w:r>
        <w:t xml:space="preserve">    const int row = m_view-&gt;currentRow();</w:t>
      </w:r>
    </w:p>
    <w:p>
      <w:pPr>
        <w:pStyle w:val="Listing"/>
        <w:keepNext w:val="0"/>
      </w:pPr>
      <w:r>
        <w:t xml:space="preserve">    if (row &lt; 0) return;</w:t>
      </w:r>
    </w:p>
    <w:p>
      <w:pPr>
        <w:pStyle w:val="Listing"/>
        <w:keepNext w:val="0"/>
      </w:pPr>
      <w:r>
        <w:t xml:space="preserve">    if (QMessageBox::question(this, "Удаление", "Удалить выбранную марку?") != QMessageBox::Yes) return;</w:t>
      </w:r>
    </w:p>
    <w:p>
      <w:pPr>
        <w:pStyle w:val="Listing"/>
        <w:keepNext w:val="0"/>
      </w:pPr>
      <w:r>
        <w:t xml:space="preserve">    if (m_model-&gt;removeStampAt(row)) selectRow(qMin(row, m_model-&gt;rowCount() - 1));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MainWindow::updateActions(){</w:t>
      </w:r>
    </w:p>
    <w:p>
      <w:pPr>
        <w:pStyle w:val="Listing"/>
        <w:keepNext w:val="0"/>
      </w:pPr>
      <w:r>
        <w:t xml:space="preserve">    const bool selected = m_view-&gt;currentRow() &gt;= 0;</w:t>
      </w:r>
    </w:p>
    <w:p>
      <w:pPr>
        <w:pStyle w:val="Listing"/>
        <w:keepNext w:val="0"/>
      </w:pPr>
      <w:r>
        <w:t xml:space="preserve">    m_editButton-&gt;setEnabled(selected);</w:t>
      </w:r>
    </w:p>
    <w:p>
      <w:pPr>
        <w:pStyle w:val="Listing"/>
        <w:keepNext w:val="0"/>
      </w:pPr>
      <w:r>
        <w:t xml:space="preserve">    m_removeButton-&gt;setEnabled(selected);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MainWindow::selectRow(int row){</w:t>
      </w:r>
    </w:p>
    <w:p>
      <w:pPr>
        <w:pStyle w:val="Listing"/>
        <w:keepNext w:val="0"/>
      </w:pPr>
      <w:r>
        <w:t xml:space="preserve">    if (row &gt;= 0 &amp;&amp; row &lt; m_model-&gt;rowCount()) m_view-&gt;selectRow(row);</w:t>
      </w:r>
    </w:p>
    <w:p>
      <w:pPr>
        <w:pStyle w:val="Listing"/>
        <w:keepNext w:val="0"/>
      </w:pPr>
      <w:r>
        <w:t xml:space="preserve">    else{</w:t>
      </w:r>
    </w:p>
    <w:p>
      <w:pPr>
        <w:pStyle w:val="Listing"/>
        <w:keepNext w:val="0"/>
      </w:pPr>
      <w:r>
        <w:t xml:space="preserve">        m_view-&gt;clearSelection();</w:t>
      </w:r>
    </w:p>
    <w:p>
      <w:pPr>
        <w:pStyle w:val="Listing"/>
        <w:keepNext w:val="0"/>
      </w:pPr>
      <w:r>
        <w:t xml:space="preserve">        m_view-&gt;setCurrentIndex({});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MainWindow::setDirty(bool dirty){</w:t>
      </w:r>
    </w:p>
    <w:p>
      <w:pPr>
        <w:pStyle w:val="Listing"/>
        <w:keepNext w:val="0"/>
      </w:pPr>
      <w:r>
        <w:t xml:space="preserve">    m_dirty = dirty;</w:t>
      </w:r>
    </w:p>
    <w:p>
      <w:pPr>
        <w:pStyle w:val="Listing"/>
        <w:keepNext w:val="0"/>
      </w:pPr>
      <w:r>
        <w:t xml:space="preserve">    const QString name = m_fileName.isEmpty() ? "Новая коллекция" : QFileInfo(m_fileName).fileName();</w:t>
      </w:r>
    </w:p>
    <w:p>
      <w:pPr>
        <w:pStyle w:val="Listing"/>
        <w:keepNext w:val="0"/>
      </w:pPr>
      <w:r>
        <w:t xml:space="preserve">    setWindowTitle(name + "[*] — Справочник филателиста");</w:t>
      </w:r>
    </w:p>
    <w:p>
      <w:pPr>
        <w:pStyle w:val="Listing"/>
        <w:keepNext w:val="0"/>
      </w:pPr>
      <w:r>
        <w:t xml:space="preserve">    setWindowModified(dirty);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MainWindow::maybeSave(){</w:t>
      </w:r>
    </w:p>
    <w:p>
      <w:pPr>
        <w:pStyle w:val="Listing"/>
        <w:keepNext w:val="0"/>
      </w:pPr>
      <w:r>
        <w:t xml:space="preserve">    if (!m_dirty) return true;</w:t>
      </w:r>
    </w:p>
    <w:p>
      <w:pPr>
        <w:pStyle w:val="Listing"/>
        <w:keepNext w:val="0"/>
      </w:pPr>
      <w:r>
        <w:t xml:space="preserve">    const auto result = QMessageBox::warning(this, "Несохранённые изменения", "Сохранить изменения коллекции?",</w:t>
      </w:r>
    </w:p>
    <w:p>
      <w:pPr>
        <w:pStyle w:val="Listing"/>
        <w:keepNext w:val="0"/>
      </w:pPr>
      <w:r>
        <w:t xml:space="preserve">                                            QMessageBox::Save | QMessageBox::Discard | QMessageBox::Cancel);</w:t>
      </w:r>
    </w:p>
    <w:p>
      <w:pPr>
        <w:pStyle w:val="Listing"/>
        <w:keepNext w:val="0"/>
      </w:pPr>
      <w:r>
        <w:t xml:space="preserve">    if (result == QMessageBox::Cancel) return false;</w:t>
      </w:r>
    </w:p>
    <w:p>
      <w:pPr>
        <w:pStyle w:val="Listing"/>
        <w:keepNext w:val="0"/>
      </w:pPr>
      <w:r>
        <w:t xml:space="preserve">    return result == QMessageBox::Discard || saveFile();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MainWindow::newFile(){</w:t>
      </w:r>
    </w:p>
    <w:p>
      <w:pPr>
        <w:pStyle w:val="Listing"/>
        <w:keepNext w:val="0"/>
      </w:pPr>
      <w:r>
        <w:t xml:space="preserve">    if (!maybeSave()) return;</w:t>
      </w:r>
    </w:p>
    <w:p>
      <w:pPr>
        <w:pStyle w:val="Listing"/>
        <w:keepNext w:val="0"/>
      </w:pPr>
      <w:r>
        <w:t xml:space="preserve">    m_model-&gt;replaceStamps({});</w:t>
      </w:r>
    </w:p>
    <w:p>
      <w:pPr>
        <w:pStyle w:val="Listing"/>
        <w:keepNext w:val="0"/>
      </w:pPr>
      <w:r>
        <w:t xml:space="preserve">    m_fileName.clear();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selectRow(-1);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MainWindow::openFile(){</w:t>
      </w:r>
    </w:p>
    <w:p>
      <w:pPr>
        <w:pStyle w:val="Listing"/>
        <w:keepNext w:val="0"/>
      </w:pPr>
      <w:r>
        <w:t xml:space="preserve">    const QString path = QFileDialog::getOpenFileName(this, "Открыть коллекцию", {}, "Коллекции (*.stamps);;Все файлы (*)");</w:t>
      </w:r>
    </w:p>
    <w:p>
      <w:pPr>
        <w:pStyle w:val="Listing"/>
        <w:keepNext w:val="0"/>
      </w:pPr>
      <w:r>
        <w:t xml:space="preserve">    if (path.isEmpty() || !maybeSave()) return;</w:t>
      </w:r>
    </w:p>
    <w:p>
      <w:pPr>
        <w:pStyle w:val="Listing"/>
        <w:keepNext w:val="0"/>
      </w:pPr>
      <w:r>
        <w:t xml:space="preserve">    QVector&lt;Stamp&gt; stamps;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(!StampStorage::load(path, stamps, error)){</w:t>
      </w:r>
    </w:p>
    <w:p>
      <w:pPr>
        <w:pStyle w:val="Listing"/>
        <w:keepNext w:val="0"/>
      </w:pPr>
      <w:r>
        <w:t xml:space="preserve">        QMessageBox::warning(this, "Ошибка чтения", error);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(!m_model-&gt;replaceStamps(stamps)) return;</w:t>
      </w:r>
    </w:p>
    <w:p>
      <w:pPr>
        <w:pStyle w:val="Listing"/>
        <w:keepNext w:val="0"/>
      </w:pPr>
      <w:r>
        <w:t xml:space="preserve">    m_fileName = path;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selectRow(m_model-&gt;rowCount() ? 0 : -1);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MainWindow::saveTo(const QString &amp;path){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(!StampStorage::save(path, m_model-&gt;stamps(), error)){</w:t>
      </w:r>
    </w:p>
    <w:p>
      <w:pPr>
        <w:pStyle w:val="Listing"/>
        <w:keepNext w:val="0"/>
      </w:pPr>
      <w:r>
        <w:t xml:space="preserve">        QMessageBox::warning(this, "Ошибка сохранения", error);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m_fileName = path;</w:t>
      </w:r>
    </w:p>
    <w:p>
      <w:pPr>
        <w:pStyle w:val="Listing"/>
        <w:keepNext w:val="0"/>
      </w:pPr>
      <w:r>
        <w:t xml:space="preserve">    setDirty(false);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MainWindow::saveFile(){ return m_fileName.isEmpty() ? saveAs() : saveTo(m_fileName); }</w:t>
      </w:r>
    </w:p>
    <w:p>
      <w:pPr>
        <w:pStyle w:val="Listing"/>
        <w:keepNext w:val="0"/>
      </w:pPr>
      <w:r>
        <w:t>bool MainWindow::saveAs(){</w:t>
      </w:r>
    </w:p>
    <w:p>
      <w:pPr>
        <w:pStyle w:val="Listing"/>
        <w:keepNext w:val="0"/>
      </w:pPr>
      <w:r>
        <w:t xml:space="preserve">    QString path = QFileDialog::getSaveFileName(this, "Сохранить коллекцию", m_fileName.isEmpty() ? "collection.stamps" : m_fileName,</w:t>
      </w:r>
    </w:p>
    <w:p>
      <w:pPr>
        <w:pStyle w:val="Listing"/>
        <w:keepNext w:val="0"/>
      </w:pPr>
      <w:r>
        <w:t xml:space="preserve">                                              "Коллекции (*.stamps);;Все файлы (*)");</w:t>
      </w:r>
    </w:p>
    <w:p>
      <w:pPr>
        <w:pStyle w:val="Listing"/>
        <w:keepNext w:val="0"/>
      </w:pPr>
      <w:r>
        <w:t xml:space="preserve">    if (path.isEmpty()) return false;</w:t>
      </w:r>
    </w:p>
    <w:p>
      <w:pPr>
        <w:pStyle w:val="Listing"/>
        <w:keepNext w:val="0"/>
      </w:pPr>
      <w:r>
        <w:t xml:space="preserve">    if (QFileInfo(path).suffix().isEmpty()){</w:t>
      </w:r>
    </w:p>
    <w:p>
      <w:pPr>
        <w:pStyle w:val="Listing"/>
        <w:keepNext w:val="0"/>
      </w:pPr>
      <w:r>
        <w:t xml:space="preserve">        path += ".stamps";</w:t>
      </w:r>
    </w:p>
    <w:p>
      <w:pPr>
        <w:pStyle w:val="Listing"/>
        <w:keepNext w:val="0"/>
      </w:pPr>
      <w:r>
        <w:t xml:space="preserve">        if (QFileInfo::exists(path) &amp;&amp; QMessageBox::question(this, "Замена файла", "Файл уже существует. Заменить его?") != QMessageBox::Yes)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saveTo(path);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MainWindow::closeEvent(QCloseEvent *event){</w:t>
      </w:r>
    </w:p>
    <w:p>
      <w:pPr>
        <w:pStyle w:val="Listing"/>
        <w:keepNext w:val="0"/>
      </w:pPr>
      <w:r>
        <w:t xml:space="preserve">    if (maybeSave()) event-&gt;accept();</w:t>
      </w:r>
    </w:p>
    <w:p>
      <w:pPr>
        <w:pStyle w:val="Listing"/>
        <w:keepNext w:val="0"/>
      </w:pPr>
      <w:r>
        <w:t xml:space="preserve">    else event-&gt;ignore();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"mainwindow.h"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MainWindow window;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handbook.pro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handbook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main.cpp \</w:t>
      </w:r>
    </w:p>
    <w:p>
      <w:pPr>
        <w:pStyle w:val="Listing"/>
        <w:keepNext w:val="0"/>
      </w:pPr>
      <w:r>
        <w:t xml:space="preserve">    mainwindow.cpp \</w:t>
      </w:r>
    </w:p>
    <w:p>
      <w:pPr>
        <w:pStyle w:val="Listing"/>
        <w:keepNext w:val="0"/>
      </w:pPr>
      <w:r>
        <w:t xml:space="preserve">    stampdelegate.cpp \</w:t>
      </w:r>
    </w:p>
    <w:p>
      <w:pPr>
        <w:pStyle w:val="Listing"/>
        <w:keepNext w:val="0"/>
      </w:pPr>
      <w:r>
        <w:t xml:space="preserve">    stampdialog.cpp \</w:t>
      </w:r>
    </w:p>
    <w:p>
      <w:pPr>
        <w:pStyle w:val="Listing"/>
        <w:keepNext w:val="0"/>
      </w:pPr>
      <w:r>
        <w:t xml:space="preserve">    stampmodel.cpp \</w:t>
      </w:r>
    </w:p>
    <w:p>
      <w:pPr>
        <w:pStyle w:val="Listing"/>
        <w:keepNext w:val="0"/>
      </w:pPr>
      <w:r>
        <w:t xml:space="preserve">    stampstorage.cpp \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mainwindow.h \</w:t>
      </w:r>
    </w:p>
    <w:p>
      <w:pPr>
        <w:pStyle w:val="Listing"/>
        <w:keepNext w:val="0"/>
      </w:pPr>
      <w:r>
        <w:t xml:space="preserve">    stamp.h \</w:t>
      </w:r>
    </w:p>
    <w:p>
      <w:pPr>
        <w:pStyle w:val="Listing"/>
        <w:keepNext w:val="0"/>
      </w:pPr>
      <w:r>
        <w:t xml:space="preserve">    stampdelegate.h \</w:t>
      </w:r>
    </w:p>
    <w:p>
      <w:pPr>
        <w:pStyle w:val="Listing"/>
        <w:keepNext w:val="0"/>
      </w:pPr>
      <w:r>
        <w:t xml:space="preserve">    stampdialog.h \</w:t>
      </w:r>
    </w:p>
    <w:p>
      <w:pPr>
        <w:pStyle w:val="Listing"/>
        <w:keepNext w:val="0"/>
      </w:pPr>
      <w:r>
        <w:t xml:space="preserve">    stampmodel.h \</w:t>
      </w:r>
    </w:p>
    <w:p>
      <w:pPr>
        <w:pStyle w:val="Listing"/>
        <w:keepNext w:val="0"/>
      </w:pPr>
      <w:r>
        <w:t xml:space="preserve">    stampstorage.h \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project(handbook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add_executable(handbook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mainwindow.cpp</w:t>
      </w:r>
    </w:p>
    <w:p>
      <w:pPr>
        <w:pStyle w:val="Listing"/>
        <w:keepNext w:val="0"/>
      </w:pPr>
      <w:r>
        <w:t xml:space="preserve">    stampdelegate.cpp</w:t>
      </w:r>
    </w:p>
    <w:p>
      <w:pPr>
        <w:pStyle w:val="Listing"/>
        <w:keepNext w:val="0"/>
      </w:pPr>
      <w:r>
        <w:t xml:space="preserve">    stampdialog.cpp</w:t>
      </w:r>
    </w:p>
    <w:p>
      <w:pPr>
        <w:pStyle w:val="Listing"/>
        <w:keepNext w:val="0"/>
      </w:pPr>
      <w:r>
        <w:t xml:space="preserve">    stampmodel.cpp</w:t>
      </w:r>
    </w:p>
    <w:p>
      <w:pPr>
        <w:pStyle w:val="Listing"/>
        <w:keepNext w:val="0"/>
      </w:pPr>
      <w:r>
        <w:t xml:space="preserve">    stampstorage.cpp</w:t>
      </w:r>
    </w:p>
    <w:p>
      <w:pPr>
        <w:pStyle w:val="Listing"/>
        <w:keepNext w:val="0"/>
      </w:pPr>
      <w:r>
        <w:t xml:space="preserve">    stamptableview.cpp</w:t>
      </w:r>
    </w:p>
    <w:p>
      <w:pPr>
        <w:pStyle w:val="Listing"/>
        <w:keepNext w:val="0"/>
      </w:pPr>
      <w:r>
        <w:t xml:space="preserve">    mainwindow.h</w:t>
      </w:r>
    </w:p>
    <w:p>
      <w:pPr>
        <w:pStyle w:val="Listing"/>
        <w:keepNext w:val="0"/>
      </w:pPr>
      <w:r>
        <w:t xml:space="preserve">    stamp.h</w:t>
      </w:r>
    </w:p>
    <w:p>
      <w:pPr>
        <w:pStyle w:val="Listing"/>
        <w:keepNext w:val="0"/>
      </w:pPr>
      <w:r>
        <w:t xml:space="preserve">    stampdelegate.h</w:t>
      </w:r>
    </w:p>
    <w:p>
      <w:pPr>
        <w:pStyle w:val="Listing"/>
        <w:keepNext w:val="0"/>
      </w:pPr>
      <w:r>
        <w:t xml:space="preserve">    stampdialog.h</w:t>
      </w:r>
    </w:p>
    <w:p>
      <w:pPr>
        <w:pStyle w:val="Listing"/>
        <w:keepNext w:val="0"/>
      </w:pPr>
      <w:r>
        <w:t xml:space="preserve">    stampmodel.h</w:t>
      </w:r>
    </w:p>
    <w:p>
      <w:pPr>
        <w:pStyle w:val="Listing"/>
        <w:keepNext w:val="0"/>
      </w:pPr>
      <w:r>
        <w:t xml:space="preserve">    stampstorage.h</w:t>
      </w:r>
    </w:p>
    <w:p>
      <w:pPr>
        <w:pStyle w:val="Listing"/>
        <w:keepNext w:val="0"/>
      </w:pPr>
      <w:r>
        <w:t xml:space="preserve">    stamptableview.h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target_link_libraries(handbook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target_compile_options(handbook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Сохранить коллекцию и открыть файл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Восстанавливаются все четыре поля каждой марки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Открыть examples/collection.stamps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Две учебные записи: «Космос» и «Цветы»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Сохранить и открыть пустую коллекцию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Файл содержит заголовок и ноль записей; ошибок 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Открыть усечённый файл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Появляется ошибка; текущая коллекция не меняется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Изменить версию формата в файле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Файл отклоняется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Закрыть изменённый документ и выбрать «Отмена»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Окно остаётся открытым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Ошибка записи по выбранному пути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Не снимается признак несохранённых изменений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Через диалог добавлена марка «Исследование космоса». Отмена закрытия сохранила открытое окно и изменения. Коллекция записана в файл и открыта в новом окне; состав и поля записей совпали. Повреждённый файл не заменил прежнюю коллекцию, а запись по пути каталога завершилась ошибкой.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64" name="Picture 64" descr="Рисунок 4.2 — Справочник с файловыми операциями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4.2 — Справочник с файловыми операциями.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993392" cy="1536192"/>
            <wp:docPr id="65" name="Picture 65" descr="Рисунок 4.3 — Добавление марки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4.3 — Добавление марки.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66" name="Picture 66" descr="Рисунок 4.4 — Коллекция после сохранения и повторного открыт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4.4 — Коллекция после сохранения и повторного открытия.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67" name="Picture 67" descr="Рисунок 4.5 — Справочник с файловыми операциями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4.5 — Справочник с файловыми операциями.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386584" cy="1463040"/>
            <wp:docPr id="68" name="Picture 68" descr="Рисунок 4.6 — Добавление марки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6584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4.6 — Добавление марки.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0930"/>
            <wp:docPr id="69" name="Picture 69" descr="Рисунок 4.7 — Коллекция после сохранения и повторного открыт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4.7 — Коллекция после сохранения и повторного открытия. Ubuntu 24.04</w:t>
      </w:r>
    </w:p>
    <w:p>
      <w:pPr>
        <w:pStyle w:val="Heading2"/>
      </w:pPr>
      <w:r>
        <w:t>Вывод</w:t>
      </w:r>
    </w:p>
    <w:p>
      <w:r>
        <w:t>Справочник дополнен сохранением данных между запусками. Определён бинарный формат, реализованы чтение и запись записей, проверка структуры файла и обработка ошибок. Работа с хранилищем вынесена из модели в отдельный класс.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Материалы лабораторной работы №3. Справочник филателиста.</w:t>
      </w:r>
    </w:p>
    <w:p>
      <w:pPr>
        <w:spacing w:line="276" w:lineRule="auto"/>
        <w:jc w:val="left"/>
      </w:pPr>
      <w:r>
        <w:t>2. Qt Documentation. QDataStream. https://doc.qt.io/qt-6/qdatastream.html</w:t>
      </w:r>
    </w:p>
    <w:p>
      <w:pPr>
        <w:spacing w:line="276" w:lineRule="auto"/>
        <w:jc w:val="left"/>
      </w:pPr>
      <w:r>
        <w:t>3. Qt Documentation. QSaveFile. https://doc.qt.io/qt-6/qsavefile.html</w:t>
      </w:r>
    </w:p>
    <w:p>
      <w:pPr>
        <w:pStyle w:val="Heading1"/>
        <w:pageBreakBefore/>
      </w:pPr>
      <w:r>
        <w:t>Лабораторная работа №5. Планировщик учебных заданий</w:t>
      </w:r>
    </w:p>
    <w:p>
      <w:pPr>
        <w:pStyle w:val="Heading2"/>
      </w:pPr>
      <w:r>
        <w:t>Задание</w:t>
      </w:r>
    </w:p>
    <w:p>
      <w:r>
        <w:t>Разработать самостоятельное приложение «Планировщик учебных заданий». Программа предназначена для учёта учебных работ, сроков сдачи и времени, затраченного на их выполнение.</w:t>
      </w:r>
    </w:p>
    <w:p>
      <w:r>
        <w:t>Для каждого задания хранить предмет, название, срок, приоритет, статус и плановое время. Реализовать добавление, просмотр, изменение и удаление заданий; запись и удаление занятий с указанием даты, длительности и примечания.</w:t>
      </w:r>
    </w:p>
    <w:p>
      <w:r>
        <w:t>Предусмотреть поиск, фильтрацию, сортировку, выделение просроченных работ и сводку по предметам. Данные сохранять между запусками. Добавить резервное копирование, восстановление и экспорт списка заданий. Разделить бизнес-логику, хранение данных и пользовательский интерфейс.</w:t>
      </w:r>
    </w:p>
    <w:p>
      <w:pPr>
        <w:pStyle w:val="Heading2"/>
      </w:pPr>
      <w:r>
        <w:t>Ход работы</w:t>
      </w:r>
    </w:p>
    <w:p>
      <w:r>
        <w:t>В приложении выделены две связанные сущности: Task и StudySession. Задание имеет постоянный идентификатор id, а занятие хранит ссылку taskId. Поэтому сортировка таблицы не изменяет связь между заданием и записями времени.</w:t>
      </w:r>
    </w:p>
    <w:p>
      <w:r>
        <w:t>Предметная логика находится в StudyPlan и не зависит от Qt. Этот класс управляет коллекциями, проверяет входные данные, рассчитывает затраченное время и сводные показатели. Первое занятие переводит запланированную работу в состояние «В работе». Достижение планового времени не завершает задание автоматически: результат работы подтверждает пользователь.</w:t>
      </w:r>
    </w:p>
    <w:p>
      <w:r>
        <w:t>PlannerController связывает действия окна с предметной моделью и хранилищем. При изменении он сначала создаёт копию StudyPlan, выполняет действие и сохраняет новую версию. Только успешная запись заменяет рабочие данные и приводит к сигналу changed(). При ошибке сохранения интерфейс продолжает отображать прежнее состояние.</w:t>
      </w:r>
    </w:p>
    <w:p>
      <w:r>
        <w:t>PlannerStorage преобразует данные в JSON. Файл содержит schemaVersion, массив tasks и массив sessions. При загрузке проверяются типы полей, даты, диапазоны чисел, уникальность идентификаторов и существование задания для каждого занятия. Запись выполняется через QSaveFile. Хранилище не знает об элементах окна. [3, 4]</w:t>
      </w:r>
    </w:p>
    <w:p>
      <w:r>
        <w:t>Интерфейс состоит из вкладок «Задания», «Журнал занятий» и «Сводка». Таблицы используют TaskModel и SessionModel. TaskFilter отбирает строки по тексту, статусу и сроку. При изменении или удалении выбранной строки используется mapToSource(), а затем идентификатор записи. Это исключает зависимость действий от порядка сортировки. [1, 2]</w:t>
      </w:r>
    </w:p>
    <w:p>
      <w:r>
        <w:t>TaskDelegate выделяет просроченные незавершённые задания. Ввод выполняется через TaskDialog и SessionDialog. На вкладке сводки отображаются количество заданий, доля выполненных работ и плановое/фактическое время. Сводка рассчитывается по всей коллекции и не зависит от фильтра таблицы.</w:t>
      </w:r>
    </w:p>
    <w:p>
      <w:r>
        <w:t>Программа рассчитана на локальную работу одного пользователя. Сервер, учётные записи и одновременное редактирование общего файла несколькими экземплярами не предусмотрены. Такой объём позволяет показать полный рабочий сценарий без настройки внешней инфраструктуры.</w:t>
      </w:r>
    </w:p>
    <w:p>
      <w:pPr>
        <w:pStyle w:val="Heading2"/>
      </w:pPr>
      <w:r>
        <w:t>Правила обработки данных</w:t>
      </w:r>
    </w:p>
    <w:p>
      <w:r>
        <w:t>Задание считается просроченным, если срок меньше текущей даты и статус не равен «Выполнено». Работа со сроком сегодня ещё не является просроченной.</w:t>
      </w:r>
    </w:p>
    <w:p>
      <w:r>
        <w:t>Фактическое время задания равно сумме minutes всех занятий с соответствующим taskId. Плановое и фактическое время хранятся и отображаются в минутах.</w:t>
      </w:r>
    </w:p>
    <w:p>
      <w:r>
        <w:t>Доля выполнения равна 100 · Nвыполненных / Nвсего. В интерфейсе выводится целая часть процента. Для пустой коллекции принимается 0%, чтобы избежать деления на ноль.</w:t>
      </w:r>
    </w:p>
    <w:p>
      <w:r>
        <w:t>Удаление задания после подтверждения удаляет и связанные занятия. Удаление отдельного занятия уменьшает фактическое время, но не откатывает статус задания.</w:t>
      </w:r>
    </w:p>
    <w:p>
      <w:r>
        <w:t>Плановое время ограничено диапазоном 1–6000 минут, длительность одного занятия — 1–720 минут. Максимальное число заданий — 2000, занятий — 10000.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pStyle w:val="Heading3"/>
      </w:pPr>
      <w:r>
        <w:t>Предметная логика и хранение данных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384800" cy="6192520"/>
            <wp:docPr id="5" name="Picture 5" descr="Рисунок 5.1 — Предметная логика и хранение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c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619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 — Предметная логика и хранение данных</w:t>
      </w:r>
    </w:p>
    <w:p>
      <w:pPr>
        <w:pStyle w:val="Heading3"/>
      </w:pPr>
      <w:r>
        <w:t>Модели, фильтрация и отображение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953000" cy="4983480"/>
            <wp:docPr id="6" name="Picture 6" descr="Рисунок 5.2 — Модели, фильтрация и отображе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8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5.2 — Модели, фильтрация и отображение</w:t>
      </w:r>
    </w:p>
    <w:p>
      <w:pPr>
        <w:pStyle w:val="Heading3"/>
      </w:pPr>
      <w:r>
        <w:t>Окно, диалоги и сводка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2187"/>
            <wp:docPr id="7" name="Picture 7" descr="Рисунок 5.3 — Окно, диалоги и свод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dia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5.3 — Окно, диалоги и сводка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Task, StudySession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Структуры задания и занятия. Связь между ними задаётся полем taskId.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StudyPlan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Проверяет данные, выполняет операции над коллекциями и рассчитывает сводку. Не использует виджеты и классы Qt.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PlannerStorage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Читает и записывает JSON, формирует CSV. Не меняет элементы интерфейса.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PlannerController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Применяет действия к копии данных, сохраняет результат и испускает changed() после успешного изменения.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TaskModel, SessionModel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Преобразуют предметные данные в строки и роли Qt. Хранят снимок данных для отображения.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TaskFilter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Выполняет поиск, фильтрацию по статусу и сроку. Наследуется от QSortFilterProxyModel.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TaskDelegate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Определяет оформление просроченных строк таблицы.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TaskDialog, SessionDialog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Предоставляют формы ввода задания и занятия.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SummaryWidget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Отображает общие показатели и сводную таблицу по предметам.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PlannerWindow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Создаёт окно, меню, вкладки и связывает действия пользователя с контроллером.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StudyPlanner.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core/studyplan.h</w:t>
      </w:r>
    </w:p>
    <w:p>
      <w:pPr>
        <w:pStyle w:val="Listing"/>
        <w:keepNext w:val="0"/>
      </w:pPr>
      <w:r>
        <w:t>#ifndef STUDYPLAN_H</w:t>
      </w:r>
    </w:p>
    <w:p>
      <w:pPr>
        <w:pStyle w:val="Listing"/>
        <w:keepNext w:val="0"/>
      </w:pPr>
      <w:r>
        <w:t>#define STUDYPLAN_H</w:t>
      </w:r>
    </w:p>
    <w:p>
      <w:pPr>
        <w:pStyle w:val="Listing"/>
        <w:keepNext w:val="0"/>
      </w:pPr>
      <w:r>
        <w:t>#include &lt;map&gt;</w:t>
      </w:r>
    </w:p>
    <w:p>
      <w:pPr>
        <w:pStyle w:val="Listing"/>
        <w:keepNext w:val="0"/>
      </w:pPr>
      <w:r>
        <w:t>#include &lt;string&gt;</w:t>
      </w:r>
    </w:p>
    <w:p>
      <w:pPr>
        <w:pStyle w:val="Listing"/>
        <w:keepNext w:val="0"/>
      </w:pPr>
      <w:r>
        <w:t>#include &lt;vector&gt;</w:t>
      </w:r>
    </w:p>
    <w:p>
      <w:pPr>
        <w:pStyle w:val="Listing"/>
        <w:keepNext w:val="0"/>
      </w:pPr>
      <w:r>
        <w:t>namespace planner{</w:t>
      </w:r>
    </w:p>
    <w:p>
      <w:pPr>
        <w:pStyle w:val="Listing"/>
        <w:keepNext w:val="0"/>
      </w:pPr>
      <w:r>
        <w:t>enum class Priority { Low, Normal, High };</w:t>
      </w:r>
    </w:p>
    <w:p>
      <w:pPr>
        <w:pStyle w:val="Listing"/>
        <w:keepNext w:val="0"/>
      </w:pPr>
      <w:r>
        <w:t>enum class Status { Planned, InProgress, Done };</w:t>
      </w:r>
    </w:p>
    <w:p>
      <w:pPr>
        <w:pStyle w:val="Listing"/>
        <w:keepNext w:val="0"/>
      </w:pPr>
      <w:r>
        <w:t>struct Task{</w:t>
      </w:r>
    </w:p>
    <w:p>
      <w:pPr>
        <w:pStyle w:val="Listing"/>
        <w:keepNext w:val="0"/>
      </w:pPr>
      <w:r>
        <w:t xml:space="preserve">    int id = 0;</w:t>
      </w:r>
    </w:p>
    <w:p>
      <w:pPr>
        <w:pStyle w:val="Listing"/>
        <w:keepNext w:val="0"/>
      </w:pPr>
      <w:r>
        <w:t xml:space="preserve">    std::string subject;</w:t>
      </w:r>
    </w:p>
    <w:p>
      <w:pPr>
        <w:pStyle w:val="Listing"/>
        <w:keepNext w:val="0"/>
      </w:pPr>
      <w:r>
        <w:t xml:space="preserve">    std::string title;</w:t>
      </w:r>
    </w:p>
    <w:p>
      <w:pPr>
        <w:pStyle w:val="Listing"/>
        <w:keepNext w:val="0"/>
      </w:pPr>
      <w:r>
        <w:t xml:space="preserve">    std::string deadline; // YYYY-MM-DD; строки корректных дат можно сравнивать.</w:t>
      </w:r>
    </w:p>
    <w:p>
      <w:pPr>
        <w:pStyle w:val="Listing"/>
        <w:keepNext w:val="0"/>
      </w:pPr>
      <w:r>
        <w:t xml:space="preserve">    Priority priority = Priority::Normal;</w:t>
      </w:r>
    </w:p>
    <w:p>
      <w:pPr>
        <w:pStyle w:val="Listing"/>
        <w:keepNext w:val="0"/>
      </w:pPr>
      <w:r>
        <w:t xml:space="preserve">    Status status = Status::Planned;</w:t>
      </w:r>
    </w:p>
    <w:p>
      <w:pPr>
        <w:pStyle w:val="Listing"/>
        <w:keepNext w:val="0"/>
      </w:pPr>
      <w:r>
        <w:t xml:space="preserve">    int plannedMinutes = 60;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struct StudySession{</w:t>
      </w:r>
    </w:p>
    <w:p>
      <w:pPr>
        <w:pStyle w:val="Listing"/>
        <w:keepNext w:val="0"/>
      </w:pPr>
      <w:r>
        <w:t xml:space="preserve">    int id = 0;</w:t>
      </w:r>
    </w:p>
    <w:p>
      <w:pPr>
        <w:pStyle w:val="Listing"/>
        <w:keepNext w:val="0"/>
      </w:pPr>
      <w:r>
        <w:t xml:space="preserve">    int taskId = 0;</w:t>
      </w:r>
    </w:p>
    <w:p>
      <w:pPr>
        <w:pStyle w:val="Listing"/>
        <w:keepNext w:val="0"/>
      </w:pPr>
      <w:r>
        <w:t xml:space="preserve">    std::string date;</w:t>
      </w:r>
    </w:p>
    <w:p>
      <w:pPr>
        <w:pStyle w:val="Listing"/>
        <w:keepNext w:val="0"/>
      </w:pPr>
      <w:r>
        <w:t xml:space="preserve">    int minutes = 30;</w:t>
      </w:r>
    </w:p>
    <w:p>
      <w:pPr>
        <w:pStyle w:val="Listing"/>
        <w:keepNext w:val="0"/>
      </w:pPr>
      <w:r>
        <w:t xml:space="preserve">    std::string note;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struct Summary{</w:t>
      </w:r>
    </w:p>
    <w:p>
      <w:pPr>
        <w:pStyle w:val="Listing"/>
        <w:keepNext w:val="0"/>
      </w:pPr>
      <w:r>
        <w:t xml:space="preserve">    int tasks = 0;</w:t>
      </w:r>
    </w:p>
    <w:p>
      <w:pPr>
        <w:pStyle w:val="Listing"/>
        <w:keepNext w:val="0"/>
      </w:pPr>
      <w:r>
        <w:t xml:space="preserve">    int completed = 0;</w:t>
      </w:r>
    </w:p>
    <w:p>
      <w:pPr>
        <w:pStyle w:val="Listing"/>
        <w:keepNext w:val="0"/>
      </w:pPr>
      <w:r>
        <w:t xml:space="preserve">    int overdue = 0;</w:t>
      </w:r>
    </w:p>
    <w:p>
      <w:pPr>
        <w:pStyle w:val="Listing"/>
        <w:keepNext w:val="0"/>
      </w:pPr>
      <w:r>
        <w:t xml:space="preserve">    int plannedMinutes = 0;</w:t>
      </w:r>
    </w:p>
    <w:p>
      <w:pPr>
        <w:pStyle w:val="Listing"/>
        <w:keepNext w:val="0"/>
      </w:pPr>
      <w:r>
        <w:t xml:space="preserve">    int actualMinutes = 0;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struct SubjectSummary{</w:t>
      </w:r>
    </w:p>
    <w:p>
      <w:pPr>
        <w:pStyle w:val="Listing"/>
        <w:keepNext w:val="0"/>
      </w:pPr>
      <w:r>
        <w:t xml:space="preserve">    std::string subject;</w:t>
      </w:r>
    </w:p>
    <w:p>
      <w:pPr>
        <w:pStyle w:val="Listing"/>
        <w:keepNext w:val="0"/>
      </w:pPr>
      <w:r>
        <w:t xml:space="preserve">    Summary totals;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bool validDate(const std::string &amp;date);</w:t>
      </w:r>
    </w:p>
    <w:p>
      <w:pPr>
        <w:pStyle w:val="Listing"/>
        <w:keepNext w:val="0"/>
      </w:pPr>
      <w:r>
        <w:t>bool overdue(const Task &amp;task, const std::string &amp;today);</w:t>
      </w:r>
    </w:p>
    <w:p>
      <w:pPr>
        <w:pStyle w:val="Listing"/>
        <w:keepNext w:val="0"/>
      </w:pPr>
      <w:r>
        <w:t>class StudyPlan{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static constexpr int MaxTasks = 2000;</w:t>
      </w:r>
    </w:p>
    <w:p>
      <w:pPr>
        <w:pStyle w:val="Listing"/>
        <w:keepNext w:val="0"/>
      </w:pPr>
      <w:r>
        <w:t xml:space="preserve">    static constexpr int MaxSessions = 10000;</w:t>
      </w:r>
    </w:p>
    <w:p>
      <w:pPr>
        <w:pStyle w:val="Listing"/>
        <w:keepNext w:val="0"/>
      </w:pPr>
      <w:r>
        <w:t xml:space="preserve">    static constexpr int MaxId = 1000000000;</w:t>
      </w:r>
    </w:p>
    <w:p>
      <w:pPr>
        <w:pStyle w:val="Listing"/>
        <w:keepNext w:val="0"/>
      </w:pPr>
      <w:r>
        <w:t xml:space="preserve">    const std::vector&lt;Task&gt; &amp;tasks() const { return m_tasks; }</w:t>
      </w:r>
    </w:p>
    <w:p>
      <w:pPr>
        <w:pStyle w:val="Listing"/>
        <w:keepNext w:val="0"/>
      </w:pPr>
      <w:r>
        <w:t xml:space="preserve">    const std::vector&lt;StudySession&gt; &amp;sessions() const { return m_sessions; }</w:t>
      </w:r>
    </w:p>
    <w:p>
      <w:pPr>
        <w:pStyle w:val="Listing"/>
        <w:keepNext w:val="0"/>
      </w:pPr>
      <w:r>
        <w:t xml:space="preserve">    const Task *task(int id) const;</w:t>
      </w:r>
    </w:p>
    <w:p>
      <w:pPr>
        <w:pStyle w:val="Listing"/>
        <w:keepNext w:val="0"/>
      </w:pPr>
      <w:r>
        <w:t xml:space="preserve">    bool addTask(Task task, std::string &amp;error);</w:t>
      </w:r>
    </w:p>
    <w:p>
      <w:pPr>
        <w:pStyle w:val="Listing"/>
        <w:keepNext w:val="0"/>
      </w:pPr>
      <w:r>
        <w:t xml:space="preserve">    bool updateTask(const Task &amp;task, std::string &amp;error);</w:t>
      </w:r>
    </w:p>
    <w:p>
      <w:pPr>
        <w:pStyle w:val="Listing"/>
        <w:keepNext w:val="0"/>
      </w:pPr>
      <w:r>
        <w:t xml:space="preserve">    bool removeTask(int id, std::string &amp;error);</w:t>
      </w:r>
    </w:p>
    <w:p>
      <w:pPr>
        <w:pStyle w:val="Listing"/>
        <w:keepNext w:val="0"/>
      </w:pPr>
      <w:r>
        <w:t xml:space="preserve">    bool addSession(StudySession session, std::string &amp;error);</w:t>
      </w:r>
    </w:p>
    <w:p>
      <w:pPr>
        <w:pStyle w:val="Listing"/>
        <w:keepNext w:val="0"/>
      </w:pPr>
      <w:r>
        <w:t xml:space="preserve">    bool removeSession(int id, std::string &amp;error);</w:t>
      </w:r>
    </w:p>
    <w:p>
      <w:pPr>
        <w:pStyle w:val="Listing"/>
        <w:keepNext w:val="0"/>
      </w:pPr>
      <w:r>
        <w:t xml:space="preserve">    bool replaceData(const std::vector&lt;Task&gt; &amp;tasks, const std::vector&lt;StudySession&gt; &amp;sessions, std::string &amp;error);</w:t>
      </w:r>
    </w:p>
    <w:p>
      <w:pPr>
        <w:pStyle w:val="Listing"/>
        <w:keepNext w:val="0"/>
      </w:pPr>
      <w:r>
        <w:t xml:space="preserve">    int spentMinutes(int taskId) const;</w:t>
      </w:r>
    </w:p>
    <w:p>
      <w:pPr>
        <w:pStyle w:val="Listing"/>
        <w:keepNext w:val="0"/>
      </w:pPr>
      <w:r>
        <w:t xml:space="preserve">    std::map&lt;int, int&gt; spentByTask() const;</w:t>
      </w:r>
    </w:p>
    <w:p>
      <w:pPr>
        <w:pStyle w:val="Listing"/>
        <w:keepNext w:val="0"/>
      </w:pPr>
      <w:r>
        <w:t xml:space="preserve">    Summary summary(const std::string &amp;today) const;</w:t>
      </w:r>
    </w:p>
    <w:p>
      <w:pPr>
        <w:pStyle w:val="Listing"/>
        <w:keepNext w:val="0"/>
      </w:pPr>
      <w:r>
        <w:t xml:space="preserve">    std::vector&lt;SubjectSummary&gt; bySubject(const std::string &amp;today)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std::vector&lt;Task&gt; m_tasks;</w:t>
      </w:r>
    </w:p>
    <w:p>
      <w:pPr>
        <w:pStyle w:val="Listing"/>
        <w:keepNext w:val="0"/>
      </w:pPr>
      <w:r>
        <w:t xml:space="preserve">    std::vector&lt;StudySession&gt; m_sessions;</w:t>
      </w:r>
    </w:p>
    <w:p>
      <w:pPr>
        <w:pStyle w:val="Listing"/>
        <w:keepNext w:val="0"/>
      </w:pPr>
      <w:r>
        <w:t xml:space="preserve">    int m_nextTaskId = 1;</w:t>
      </w:r>
    </w:p>
    <w:p>
      <w:pPr>
        <w:pStyle w:val="Listing"/>
        <w:keepNext w:val="0"/>
      </w:pPr>
      <w:r>
        <w:t xml:space="preserve">    int m_nextSessionId = 1;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core/studyplan.cpp</w:t>
      </w:r>
    </w:p>
    <w:p>
      <w:pPr>
        <w:pStyle w:val="Listing"/>
        <w:keepNext w:val="0"/>
      </w:pPr>
      <w:r>
        <w:t>#include "studyplan.h"</w:t>
      </w:r>
    </w:p>
    <w:p>
      <w:pPr>
        <w:pStyle w:val="Listing"/>
        <w:keepNext w:val="0"/>
      </w:pPr>
      <w:r>
        <w:t>#include &lt;algorithm&gt;</w:t>
      </w:r>
    </w:p>
    <w:p>
      <w:pPr>
        <w:pStyle w:val="Listing"/>
        <w:keepNext w:val="0"/>
      </w:pPr>
      <w:r>
        <w:t>#include &lt;cctype&gt;</w:t>
      </w:r>
    </w:p>
    <w:p>
      <w:pPr>
        <w:pStyle w:val="Listing"/>
        <w:keepNext w:val="0"/>
      </w:pPr>
      <w:r>
        <w:t>#include &lt;set&gt;</w:t>
      </w:r>
    </w:p>
    <w:p>
      <w:pPr>
        <w:pStyle w:val="Listing"/>
        <w:keepNext w:val="0"/>
      </w:pPr>
      <w:r>
        <w:t>namespace planner{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bool fail(std::string &amp;error, const std::string &amp;message){ error = message; return false; }</w:t>
      </w:r>
    </w:p>
    <w:p>
      <w:pPr>
        <w:pStyle w:val="Listing"/>
        <w:keepNext w:val="0"/>
      </w:pPr>
      <w:r>
        <w:t>bool meaningful(const std::string &amp;value, std::size_t limit){</w:t>
      </w:r>
    </w:p>
    <w:p>
      <w:pPr>
        <w:pStyle w:val="Listing"/>
        <w:keepNext w:val="0"/>
      </w:pPr>
      <w:r>
        <w:t xml:space="preserve">    return !value.empty() &amp;&amp; value.size() &lt;= limit &amp;&amp; value.find('\0') == std::string::npos &amp;&amp;</w:t>
      </w:r>
    </w:p>
    <w:p>
      <w:pPr>
        <w:pStyle w:val="Listing"/>
        <w:keepNext w:val="0"/>
      </w:pPr>
      <w:r>
        <w:t xml:space="preserve">           std::any_of(value.begin(), value.end(), [](unsigned char c){ return !std::isspace(c);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validTask(const Task &amp;t){</w:t>
      </w:r>
    </w:p>
    <w:p>
      <w:pPr>
        <w:pStyle w:val="Listing"/>
        <w:keepNext w:val="0"/>
      </w:pPr>
      <w:r>
        <w:t xml:space="preserve">    const int priority = int(t.priority), status = int(t.status);</w:t>
      </w:r>
    </w:p>
    <w:p>
      <w:pPr>
        <w:pStyle w:val="Listing"/>
        <w:keepNext w:val="0"/>
      </w:pPr>
      <w:r>
        <w:t xml:space="preserve">    return t.id &gt; 0 &amp;&amp; t.id &lt;= StudyPlan::MaxId &amp;&amp; meaningful(t.subject, 300) &amp;&amp; meaningful(t.title, 500) &amp;&amp;</w:t>
      </w:r>
    </w:p>
    <w:p>
      <w:pPr>
        <w:pStyle w:val="Listing"/>
        <w:keepNext w:val="0"/>
      </w:pPr>
      <w:r>
        <w:t xml:space="preserve">           validDate(t.deadline) &amp;&amp; priority &gt;= 0 &amp;&amp; priority &lt;= 2 &amp;&amp; status &gt;= 0 &amp;&amp; status &lt;= 2 &amp;&amp;</w:t>
      </w:r>
    </w:p>
    <w:p>
      <w:pPr>
        <w:pStyle w:val="Listing"/>
        <w:keepNext w:val="0"/>
      </w:pPr>
      <w:r>
        <w:t xml:space="preserve">           t.plannedMinutes &gt;= 1 &amp;&amp; t.plannedMinutes &lt;= 6000;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validSession(const StudySession &amp;s){</w:t>
      </w:r>
    </w:p>
    <w:p>
      <w:pPr>
        <w:pStyle w:val="Listing"/>
        <w:keepNext w:val="0"/>
      </w:pPr>
      <w:r>
        <w:t xml:space="preserve">    return s.id &gt; 0 &amp;&amp; s.id &lt;= StudyPlan::MaxId &amp;&amp; s.taskId &gt; 0 &amp;&amp; validDate(s.date) &amp;&amp;</w:t>
      </w:r>
    </w:p>
    <w:p>
      <w:pPr>
        <w:pStyle w:val="Listing"/>
        <w:keepNext w:val="0"/>
      </w:pPr>
      <w:r>
        <w:t xml:space="preserve">           s.minutes &gt;= 1 &amp;&amp; s.minutes &lt;= 720 &amp;&amp; s.note.size() &lt;= 2000 &amp;&amp; s.note.find('\0') == std::string::npos;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validDate(const std::string &amp;d){</w:t>
      </w:r>
    </w:p>
    <w:p>
      <w:pPr>
        <w:pStyle w:val="Listing"/>
        <w:keepNext w:val="0"/>
      </w:pPr>
      <w:r>
        <w:t xml:space="preserve">    if (d.size() != 10 || d[4] != '-' || d[7] != '-') return false;</w:t>
      </w:r>
    </w:p>
    <w:p>
      <w:pPr>
        <w:pStyle w:val="Listing"/>
        <w:keepNext w:val="0"/>
      </w:pPr>
      <w:r>
        <w:t xml:space="preserve">    for (std::size_t i = 0; i &lt; d.size(); ++i){</w:t>
      </w:r>
    </w:p>
    <w:p>
      <w:pPr>
        <w:pStyle w:val="Listing"/>
        <w:keepNext w:val="0"/>
      </w:pPr>
      <w:r>
        <w:t xml:space="preserve">        if (i != 4 &amp;&amp; i != 7 &amp;&amp; (d[i] &lt; '0' || d[i] &gt; '9'))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int year = (d[0] - '0') * 1000 + (d[1] - '0') * 100 + (d[2] - '0') * 10 + d[3] - '0';</w:t>
      </w:r>
    </w:p>
    <w:p>
      <w:pPr>
        <w:pStyle w:val="Listing"/>
        <w:keepNext w:val="0"/>
      </w:pPr>
      <w:r>
        <w:t xml:space="preserve">    const int month = (d[5] - '0') * 10 + d[6] - '0', day = (d[8] - '0') * 10 + d[9] - '0';</w:t>
      </w:r>
    </w:p>
    <w:p>
      <w:pPr>
        <w:pStyle w:val="Listing"/>
        <w:keepNext w:val="0"/>
      </w:pPr>
      <w:r>
        <w:t xml:space="preserve">    if (year &lt; 1900 || year &gt; 2100 || month &lt; 1 || month &gt; 12) return false;</w:t>
      </w:r>
    </w:p>
    <w:p>
      <w:pPr>
        <w:pStyle w:val="Listing"/>
        <w:keepNext w:val="0"/>
      </w:pPr>
      <w:r>
        <w:t xml:space="preserve">    const int days[] = {31, 28, 31, 30, 31, 30, 31, 31, 30, 31, 30, 31};</w:t>
      </w:r>
    </w:p>
    <w:p>
      <w:pPr>
        <w:pStyle w:val="Listing"/>
        <w:keepNext w:val="0"/>
      </w:pPr>
      <w:r>
        <w:t xml:space="preserve">    int limit = days[month - 1];</w:t>
      </w:r>
    </w:p>
    <w:p>
      <w:pPr>
        <w:pStyle w:val="Listing"/>
        <w:keepNext w:val="0"/>
      </w:pPr>
      <w:r>
        <w:t xml:space="preserve">    if (month == 2 &amp;&amp; year % 4 == 0 &amp;&amp; (year % 100 != 0 || year % 400 == 0)) ++limit;</w:t>
      </w:r>
    </w:p>
    <w:p>
      <w:pPr>
        <w:pStyle w:val="Listing"/>
        <w:keepNext w:val="0"/>
      </w:pPr>
      <w:r>
        <w:t xml:space="preserve">    return day &gt;= 1 &amp;&amp; day &lt;= limit;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overdue(const Task &amp;t, const std::string &amp;today){</w:t>
      </w:r>
    </w:p>
    <w:p>
      <w:pPr>
        <w:pStyle w:val="Listing"/>
        <w:keepNext w:val="0"/>
      </w:pPr>
      <w:r>
        <w:t xml:space="preserve">    return validDate(today) &amp;&amp; t.status != Status::Done &amp;&amp; t.deadline &lt; today;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const Task *StudyPlan::task(int id) const{</w:t>
      </w:r>
    </w:p>
    <w:p>
      <w:pPr>
        <w:pStyle w:val="Listing"/>
        <w:keepNext w:val="0"/>
      </w:pPr>
      <w:r>
        <w:t xml:space="preserve">    auto it = std::find_if(m_tasks.begin(), m_tasks.end(), [id](const Task &amp;t){ return t.id == id; });</w:t>
      </w:r>
    </w:p>
    <w:p>
      <w:pPr>
        <w:pStyle w:val="Listing"/>
        <w:keepNext w:val="0"/>
      </w:pPr>
      <w:r>
        <w:t xml:space="preserve">    return it == m_tasks.end() ? nullptr : &amp;*it;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StudyPlan::addTask(Task t,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t.id = m_nextTaskId;</w:t>
      </w:r>
    </w:p>
    <w:p>
      <w:pPr>
        <w:pStyle w:val="Listing"/>
        <w:keepNext w:val="0"/>
      </w:pPr>
      <w:r>
        <w:t xml:space="preserve">    if (m_tasks.size() &gt;= MaxTasks || !validTask(t)) return fail(error, "Некорректное задание или превышен лимит записей.");</w:t>
      </w:r>
    </w:p>
    <w:p>
      <w:pPr>
        <w:pStyle w:val="Listing"/>
        <w:keepNext w:val="0"/>
      </w:pPr>
      <w:r>
        <w:t xml:space="preserve">    m_tasks.push_back(t);</w:t>
      </w:r>
    </w:p>
    <w:p>
      <w:pPr>
        <w:pStyle w:val="Listing"/>
        <w:keepNext w:val="0"/>
      </w:pPr>
      <w:r>
        <w:t xml:space="preserve">    ++m_nextTaskId;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StudyPlan::updateTask(const Task &amp;t,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(!validTask(t)) return fail(error, "Проверьте предмет, название, срок и плановое время.");</w:t>
      </w:r>
    </w:p>
    <w:p>
      <w:pPr>
        <w:pStyle w:val="Listing"/>
        <w:keepNext w:val="0"/>
      </w:pPr>
      <w:r>
        <w:t xml:space="preserve">    auto it = std::find_if(m_tasks.begin(), m_tasks.end(), [&amp;t](const Task &amp;old){ return old.id == t.id; });</w:t>
      </w:r>
    </w:p>
    <w:p>
      <w:pPr>
        <w:pStyle w:val="Listing"/>
        <w:keepNext w:val="0"/>
      </w:pPr>
      <w:r>
        <w:t xml:space="preserve">    if (it == m_tasks.end()) return fail(error, "Задание не найдено.");</w:t>
      </w:r>
    </w:p>
    <w:p>
      <w:pPr>
        <w:pStyle w:val="Listing"/>
        <w:keepNext w:val="0"/>
      </w:pPr>
      <w:r>
        <w:t xml:space="preserve">    *it = t;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StudyPlan::removeTask(int id,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(!task(id)) return fail(error, "Задание не найдено.");</w:t>
      </w:r>
    </w:p>
    <w:p>
      <w:pPr>
        <w:pStyle w:val="Listing"/>
        <w:keepNext w:val="0"/>
      </w:pPr>
      <w:r>
        <w:t xml:space="preserve">    m_sessions.erase(std::remove_if(m_sessions.begin(), m_sessions.end(), [id](const StudySession &amp;s){ return s.taskId == id; }), m_sessions.end());</w:t>
      </w:r>
    </w:p>
    <w:p>
      <w:pPr>
        <w:pStyle w:val="Listing"/>
        <w:keepNext w:val="0"/>
      </w:pPr>
      <w:r>
        <w:t xml:space="preserve">    m_tasks.erase(std::remove_if(m_tasks.begin(), m_tasks.end(), [id](const Task &amp;t){ return t.id == id; }), m_tasks.end());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StudyPlan::addSession(StudySession s,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s.id = m_nextSessionId;</w:t>
      </w:r>
    </w:p>
    <w:p>
      <w:pPr>
        <w:pStyle w:val="Listing"/>
        <w:keepNext w:val="0"/>
      </w:pPr>
      <w:r>
        <w:t xml:space="preserve">    if (m_sessions.size() &gt;= MaxSessions || !validSession(s)) return fail(error, "Длительность занятия должна быть от 1 до 720 минут. Проверьте дату и примечание.");</w:t>
      </w:r>
    </w:p>
    <w:p>
      <w:pPr>
        <w:pStyle w:val="Listing"/>
        <w:keepNext w:val="0"/>
      </w:pPr>
      <w:r>
        <w:t xml:space="preserve">    if (!task(s.taskId)) return fail(error, "У занятия должно быть существующее задание.");</w:t>
      </w:r>
    </w:p>
    <w:p>
      <w:pPr>
        <w:pStyle w:val="Listing"/>
        <w:keepNext w:val="0"/>
      </w:pPr>
      <w:r>
        <w:t xml:space="preserve">    m_sessions.push_back(s);</w:t>
      </w:r>
    </w:p>
    <w:p>
      <w:pPr>
        <w:pStyle w:val="Listing"/>
        <w:keepNext w:val="0"/>
      </w:pPr>
      <w:r>
        <w:t xml:space="preserve">    ++m_nextSessionId;</w:t>
      </w:r>
    </w:p>
    <w:p>
      <w:pPr>
        <w:pStyle w:val="Listing"/>
        <w:keepNext w:val="0"/>
      </w:pPr>
      <w:r>
        <w:t xml:space="preserve">    for (Task &amp;t : m_tasks){</w:t>
      </w:r>
    </w:p>
    <w:p>
      <w:pPr>
        <w:pStyle w:val="Listing"/>
        <w:keepNext w:val="0"/>
      </w:pPr>
      <w:r>
        <w:t xml:space="preserve">        if (t.id == s.taskId &amp;&amp; t.status == Status::Planned) t.status = Status::InProgress;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StudyPlan::removeSession(int id,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auto it = std::find_if(m_sessions.begin(), m_sessions.end(), [id](const StudySession &amp;s){ return s.id == id; });</w:t>
      </w:r>
    </w:p>
    <w:p>
      <w:pPr>
        <w:pStyle w:val="Listing"/>
        <w:keepNext w:val="0"/>
      </w:pPr>
      <w:r>
        <w:t xml:space="preserve">    if (it == m_sessions.end()) return fail(error, "Занятие не найдено.");</w:t>
      </w:r>
    </w:p>
    <w:p>
      <w:pPr>
        <w:pStyle w:val="Listing"/>
        <w:keepNext w:val="0"/>
      </w:pPr>
      <w:r>
        <w:t xml:space="preserve">    m_sessions.erase(it);</w:t>
      </w:r>
    </w:p>
    <w:p>
      <w:pPr>
        <w:pStyle w:val="Listing"/>
        <w:keepNext w:val="0"/>
      </w:pPr>
      <w:r>
        <w:t xml:space="preserve">    // Статус задания не откатываем: он описывает работу, а не наличие записей.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StudyPlan::replaceData(const std::vector&lt;Task&gt; &amp;tasks, const std::vector&lt;StudySession&gt; &amp;sessions, std::string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(tasks.size() &gt; MaxTasks || sessions.size() &gt; MaxSessions) return fail(error, "Превышен лимит записей.");</w:t>
      </w:r>
    </w:p>
    <w:p>
      <w:pPr>
        <w:pStyle w:val="Listing"/>
        <w:keepNext w:val="0"/>
      </w:pPr>
      <w:r>
        <w:t xml:space="preserve">    std::set&lt;int&gt; taskIds, sessionIds;</w:t>
      </w:r>
    </w:p>
    <w:p>
      <w:pPr>
        <w:pStyle w:val="Listing"/>
        <w:keepNext w:val="0"/>
      </w:pPr>
      <w:r>
        <w:t xml:space="preserve">    int nextTask = 1, nextSession = 1;</w:t>
      </w:r>
    </w:p>
    <w:p>
      <w:pPr>
        <w:pStyle w:val="Listing"/>
        <w:keepNext w:val="0"/>
      </w:pPr>
      <w:r>
        <w:t xml:space="preserve">    for (const Task &amp;t : tasks){</w:t>
      </w:r>
    </w:p>
    <w:p>
      <w:pPr>
        <w:pStyle w:val="Listing"/>
        <w:keepNext w:val="0"/>
      </w:pPr>
      <w:r>
        <w:t xml:space="preserve">        if (!validTask(t) || !taskIds.insert(t.id).second) return fail(error, "Неверные поля задания или повторяющийся идентификатор.");</w:t>
      </w:r>
    </w:p>
    <w:p>
      <w:pPr>
        <w:pStyle w:val="Listing"/>
        <w:keepNext w:val="0"/>
      </w:pPr>
      <w:r>
        <w:t xml:space="preserve">        nextTask = std::max(nextTask, t.id + 1);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StudySession &amp;s : sessions){</w:t>
      </w:r>
    </w:p>
    <w:p>
      <w:pPr>
        <w:pStyle w:val="Listing"/>
        <w:keepNext w:val="0"/>
      </w:pPr>
      <w:r>
        <w:t xml:space="preserve">        if (!validSession(s) || !sessionIds.insert(s.id).second || !taskIds.count(s.taskId)) return fail(error, "Неверное занятие, повторяющийся идентификатор или отсутствующее задание.");</w:t>
      </w:r>
    </w:p>
    <w:p>
      <w:pPr>
        <w:pStyle w:val="Listing"/>
        <w:keepNext w:val="0"/>
      </w:pPr>
      <w:r>
        <w:t xml:space="preserve">        nextSession = std::max(nextSession, s.id + 1);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m_tasks = tasks;</w:t>
      </w:r>
    </w:p>
    <w:p>
      <w:pPr>
        <w:pStyle w:val="Listing"/>
        <w:keepNext w:val="0"/>
      </w:pPr>
      <w:r>
        <w:t xml:space="preserve">    m_sessions = sessions;</w:t>
      </w:r>
    </w:p>
    <w:p>
      <w:pPr>
        <w:pStyle w:val="Listing"/>
        <w:keepNext w:val="0"/>
      </w:pPr>
      <w:r>
        <w:t xml:space="preserve">    m_nextTaskId = nextTask;</w:t>
      </w:r>
    </w:p>
    <w:p>
      <w:pPr>
        <w:pStyle w:val="Listing"/>
        <w:keepNext w:val="0"/>
      </w:pPr>
      <w:r>
        <w:t xml:space="preserve">    m_nextSessionId = nextSession;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std::map&lt;int, int&gt; StudyPlan::spentByTask() const{</w:t>
      </w:r>
    </w:p>
    <w:p>
      <w:pPr>
        <w:pStyle w:val="Listing"/>
        <w:keepNext w:val="0"/>
      </w:pPr>
      <w:r>
        <w:t xml:space="preserve">    std::map&lt;int, int&gt; result;</w:t>
      </w:r>
    </w:p>
    <w:p>
      <w:pPr>
        <w:pStyle w:val="Listing"/>
        <w:keepNext w:val="0"/>
      </w:pPr>
      <w:r>
        <w:t xml:space="preserve">    for (const StudySession &amp;s : m_sessions) result[s.taskId] += s.minutes;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StudyPlan::spentMinutes(int taskId) const{</w:t>
      </w:r>
    </w:p>
    <w:p>
      <w:pPr>
        <w:pStyle w:val="Listing"/>
        <w:keepNext w:val="0"/>
      </w:pPr>
      <w:r>
        <w:t xml:space="preserve">    int result = 0;</w:t>
      </w:r>
    </w:p>
    <w:p>
      <w:pPr>
        <w:pStyle w:val="Listing"/>
        <w:keepNext w:val="0"/>
      </w:pPr>
      <w:r>
        <w:t xml:space="preserve">    for (const StudySession &amp;s : m_sessions) if (s.taskId == taskId) result += s.minutes;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Summary StudyPlan::summary(const std::string &amp;today) const{</w:t>
      </w:r>
    </w:p>
    <w:p>
      <w:pPr>
        <w:pStyle w:val="Listing"/>
        <w:keepNext w:val="0"/>
      </w:pPr>
      <w:r>
        <w:t xml:space="preserve">    Summary result;</w:t>
      </w:r>
    </w:p>
    <w:p>
      <w:pPr>
        <w:pStyle w:val="Listing"/>
        <w:keepNext w:val="0"/>
      </w:pPr>
      <w:r>
        <w:t xml:space="preserve">    result.tasks = int(m_tasks.size());</w:t>
      </w:r>
    </w:p>
    <w:p>
      <w:pPr>
        <w:pStyle w:val="Listing"/>
        <w:keepNext w:val="0"/>
      </w:pPr>
      <w:r>
        <w:t xml:space="preserve">    for (const Task &amp;t : m_tasks){</w:t>
      </w:r>
    </w:p>
    <w:p>
      <w:pPr>
        <w:pStyle w:val="Listing"/>
        <w:keepNext w:val="0"/>
      </w:pPr>
      <w:r>
        <w:t xml:space="preserve">        result.completed += t.status == Status::Done;</w:t>
      </w:r>
    </w:p>
    <w:p>
      <w:pPr>
        <w:pStyle w:val="Listing"/>
        <w:keepNext w:val="0"/>
      </w:pPr>
      <w:r>
        <w:t xml:space="preserve">        result.overdue += overdue(t, today);</w:t>
      </w:r>
    </w:p>
    <w:p>
      <w:pPr>
        <w:pStyle w:val="Listing"/>
        <w:keepNext w:val="0"/>
      </w:pPr>
      <w:r>
        <w:t xml:space="preserve">        result.plannedMinutes += t.plannedMinutes;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StudySession &amp;s : m_sessions) result.actualMinutes += s.minutes;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std::vector&lt;SubjectSummary&gt; StudyPlan::bySubject(const std::string &amp;today) const{</w:t>
      </w:r>
    </w:p>
    <w:p>
      <w:pPr>
        <w:pStyle w:val="Listing"/>
        <w:keepNext w:val="0"/>
      </w:pPr>
      <w:r>
        <w:t xml:space="preserve">    std::map&lt;std::string, Summary&gt; groups;</w:t>
      </w:r>
    </w:p>
    <w:p>
      <w:pPr>
        <w:pStyle w:val="Listing"/>
        <w:keepNext w:val="0"/>
      </w:pPr>
      <w:r>
        <w:t xml:space="preserve">    const auto spent = spentByTask();</w:t>
      </w:r>
    </w:p>
    <w:p>
      <w:pPr>
        <w:pStyle w:val="Listing"/>
        <w:keepNext w:val="0"/>
      </w:pPr>
      <w:r>
        <w:t xml:space="preserve">    for (const Task &amp;t : m_tasks){</w:t>
      </w:r>
    </w:p>
    <w:p>
      <w:pPr>
        <w:pStyle w:val="Listing"/>
        <w:keepNext w:val="0"/>
      </w:pPr>
      <w:r>
        <w:t xml:space="preserve">        Summary &amp;s = groups[t.subject];</w:t>
      </w:r>
    </w:p>
    <w:p>
      <w:pPr>
        <w:pStyle w:val="Listing"/>
        <w:keepNext w:val="0"/>
      </w:pPr>
      <w:r>
        <w:t xml:space="preserve">        ++s.tasks;</w:t>
      </w:r>
    </w:p>
    <w:p>
      <w:pPr>
        <w:pStyle w:val="Listing"/>
        <w:keepNext w:val="0"/>
      </w:pPr>
      <w:r>
        <w:t xml:space="preserve">        s.completed += t.status == Status::Done;</w:t>
      </w:r>
    </w:p>
    <w:p>
      <w:pPr>
        <w:pStyle w:val="Listing"/>
        <w:keepNext w:val="0"/>
      </w:pPr>
      <w:r>
        <w:t xml:space="preserve">        s.overdue += overdue(t, today);</w:t>
      </w:r>
    </w:p>
    <w:p>
      <w:pPr>
        <w:pStyle w:val="Listing"/>
        <w:keepNext w:val="0"/>
      </w:pPr>
      <w:r>
        <w:t xml:space="preserve">        s.plannedMinutes += t.plannedMinutes;</w:t>
      </w:r>
    </w:p>
    <w:p>
      <w:pPr>
        <w:pStyle w:val="Listing"/>
        <w:keepNext w:val="0"/>
      </w:pPr>
      <w:r>
        <w:t xml:space="preserve">        const auto it = spent.find(t.id);</w:t>
      </w:r>
    </w:p>
    <w:p>
      <w:pPr>
        <w:pStyle w:val="Listing"/>
        <w:keepNext w:val="0"/>
      </w:pPr>
      <w:r>
        <w:t xml:space="preserve">        if (it != spent.end()) s.actualMinutes += it-&gt;second;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std::vector&lt;SubjectSummary&gt; result;</w:t>
      </w:r>
    </w:p>
    <w:p>
      <w:pPr>
        <w:pStyle w:val="Listing"/>
        <w:keepNext w:val="0"/>
      </w:pPr>
      <w:r>
        <w:t xml:space="preserve">    for (const auto &amp;item : groups) result.push_back({item.first, item.second});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qtutils.h</w:t>
      </w:r>
    </w:p>
    <w:p>
      <w:pPr>
        <w:pStyle w:val="Listing"/>
        <w:keepNext w:val="0"/>
      </w:pPr>
      <w:r>
        <w:t>#ifndef QTUTILS_H</w:t>
      </w:r>
    </w:p>
    <w:p>
      <w:pPr>
        <w:pStyle w:val="Listing"/>
        <w:keepNext w:val="0"/>
      </w:pPr>
      <w:r>
        <w:t>#define QTUTILS_H</w:t>
      </w:r>
    </w:p>
    <w:p>
      <w:pPr>
        <w:pStyle w:val="Listing"/>
        <w:keepNext w:val="0"/>
      </w:pPr>
      <w:r>
        <w:t>#include &lt;QDate&gt;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inline QString text(const std::string &amp;value){ return QString::fromStdString(value); }</w:t>
      </w:r>
    </w:p>
    <w:p>
      <w:pPr>
        <w:pStyle w:val="Listing"/>
        <w:keepNext w:val="0"/>
      </w:pPr>
      <w:r>
        <w:t>inline QString statusText(planner::Status value){</w:t>
      </w:r>
    </w:p>
    <w:p>
      <w:pPr>
        <w:pStyle w:val="Listing"/>
        <w:keepNext w:val="0"/>
      </w:pPr>
      <w:r>
        <w:t xml:space="preserve">    switch (value){</w:t>
      </w:r>
    </w:p>
    <w:p>
      <w:pPr>
        <w:pStyle w:val="Listing"/>
        <w:keepNext w:val="0"/>
      </w:pPr>
      <w:r>
        <w:t xml:space="preserve">    case planner::Status::Planned: return "Запланировано";</w:t>
      </w:r>
    </w:p>
    <w:p>
      <w:pPr>
        <w:pStyle w:val="Listing"/>
        <w:keepNext w:val="0"/>
      </w:pPr>
      <w:r>
        <w:t xml:space="preserve">    case planner::Status::InProgress: return "В работе";</w:t>
      </w:r>
    </w:p>
    <w:p>
      <w:pPr>
        <w:pStyle w:val="Listing"/>
        <w:keepNext w:val="0"/>
      </w:pPr>
      <w:r>
        <w:t xml:space="preserve">    case planner::Status::Done: return "Выполнено";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{};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inline QString priorityText(planner::Priority value){</w:t>
      </w:r>
    </w:p>
    <w:p>
      <w:pPr>
        <w:pStyle w:val="Listing"/>
        <w:keepNext w:val="0"/>
      </w:pPr>
      <w:r>
        <w:t xml:space="preserve">    switch (value){</w:t>
      </w:r>
    </w:p>
    <w:p>
      <w:pPr>
        <w:pStyle w:val="Listing"/>
        <w:keepNext w:val="0"/>
      </w:pPr>
      <w:r>
        <w:t xml:space="preserve">    case planner::Priority::Low: return "Низкий";</w:t>
      </w:r>
    </w:p>
    <w:p>
      <w:pPr>
        <w:pStyle w:val="Listing"/>
        <w:keepNext w:val="0"/>
      </w:pPr>
      <w:r>
        <w:t xml:space="preserve">    case planner::Priority::Normal: return "Обычный";</w:t>
      </w:r>
    </w:p>
    <w:p>
      <w:pPr>
        <w:pStyle w:val="Listing"/>
        <w:keepNext w:val="0"/>
      </w:pPr>
      <w:r>
        <w:t xml:space="preserve">    case planner::Priority::High: return "Высокий";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{};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inline std::string todayISO(){ return QDate::currentDate().toString(Qt::ISODate).toStdString(); }</w:t>
      </w:r>
    </w:p>
    <w:p>
      <w:pPr>
        <w:pStyle w:val="Listing"/>
        <w:keepNext w:val="0"/>
      </w:pPr>
      <w:r>
        <w:t>inline QString minutesText(int value){ return QString("%1 ч %2 мин").arg(value / 60).arg(value % 60); 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plannerstorage.h</w:t>
      </w:r>
    </w:p>
    <w:p>
      <w:pPr>
        <w:pStyle w:val="Listing"/>
        <w:keepNext w:val="0"/>
      </w:pPr>
      <w:r>
        <w:t>#ifndef PLANNERSTORAGE_H</w:t>
      </w:r>
    </w:p>
    <w:p>
      <w:pPr>
        <w:pStyle w:val="Listing"/>
        <w:keepNext w:val="0"/>
      </w:pPr>
      <w:r>
        <w:t>#define PLANNERSTORAGE_H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PlannerStorage{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static bool save(const QString &amp;path, const planner::StudyPlan &amp;plan, QString &amp;error);</w:t>
      </w:r>
    </w:p>
    <w:p>
      <w:pPr>
        <w:pStyle w:val="Listing"/>
        <w:keepNext w:val="0"/>
      </w:pPr>
      <w:r>
        <w:t xml:space="preserve">    static bool load(const QString &amp;path, planner::StudyPlan &amp;plan, QString &amp;error);</w:t>
      </w:r>
    </w:p>
    <w:p>
      <w:pPr>
        <w:pStyle w:val="Listing"/>
        <w:keepNext w:val="0"/>
      </w:pPr>
      <w:r>
        <w:t xml:space="preserve">    static bool exportCsv(const QString &amp;path, const planner::StudyPlan &amp;plan, QString &amp;error);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plannerstorage.cpp</w:t>
      </w:r>
    </w:p>
    <w:p>
      <w:pPr>
        <w:pStyle w:val="Listing"/>
        <w:keepNext w:val="0"/>
      </w:pPr>
      <w:r>
        <w:t>#include "plannerstorage.h"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&lt;QFile&gt;</w:t>
      </w:r>
    </w:p>
    <w:p>
      <w:pPr>
        <w:pStyle w:val="Listing"/>
        <w:keepNext w:val="0"/>
      </w:pPr>
      <w:r>
        <w:t>#include &lt;QJsonArray&gt;</w:t>
      </w:r>
    </w:p>
    <w:p>
      <w:pPr>
        <w:pStyle w:val="Listing"/>
        <w:keepNext w:val="0"/>
      </w:pPr>
      <w:r>
        <w:t>#include &lt;QJsonDocument&gt;</w:t>
      </w:r>
    </w:p>
    <w:p>
      <w:pPr>
        <w:pStyle w:val="Listing"/>
        <w:keepNext w:val="0"/>
      </w:pPr>
      <w:r>
        <w:t>#include &lt;QJsonObject&gt;</w:t>
      </w:r>
    </w:p>
    <w:p>
      <w:pPr>
        <w:pStyle w:val="Listing"/>
        <w:keepNext w:val="0"/>
      </w:pPr>
      <w:r>
        <w:t>#include &lt;QSaveFile&gt;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&lt;cmath&gt;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bool integer(const QJsonObject &amp;o, const QString &amp;key, int low, int high, int &amp;result){</w:t>
      </w:r>
    </w:p>
    <w:p>
      <w:pPr>
        <w:pStyle w:val="Listing"/>
        <w:keepNext w:val="0"/>
      </w:pPr>
      <w:r>
        <w:t xml:space="preserve">    const QJsonValue value = o.value(key);</w:t>
      </w:r>
    </w:p>
    <w:p>
      <w:pPr>
        <w:pStyle w:val="Listing"/>
        <w:keepNext w:val="0"/>
      </w:pPr>
      <w:r>
        <w:t xml:space="preserve">    if (!value.isDouble()) return false;</w:t>
      </w:r>
    </w:p>
    <w:p>
      <w:pPr>
        <w:pStyle w:val="Listing"/>
        <w:keepNext w:val="0"/>
      </w:pPr>
      <w:r>
        <w:t xml:space="preserve">    const double n = value.toDouble();</w:t>
      </w:r>
    </w:p>
    <w:p>
      <w:pPr>
        <w:pStyle w:val="Listing"/>
        <w:keepNext w:val="0"/>
      </w:pPr>
      <w:r>
        <w:t xml:space="preserve">    if (!std::isfinite(n) || std::floor(n) != n || n &lt; low || n &gt; high) return false;</w:t>
      </w:r>
    </w:p>
    <w:p>
      <w:pPr>
        <w:pStyle w:val="Listing"/>
        <w:keepNext w:val="0"/>
      </w:pPr>
      <w:r>
        <w:t xml:space="preserve">    result = int(n);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stringValue(const QJsonObject &amp;o, const QString &amp;key, std::string &amp;result){</w:t>
      </w:r>
    </w:p>
    <w:p>
      <w:pPr>
        <w:pStyle w:val="Listing"/>
        <w:keepNext w:val="0"/>
      </w:pPr>
      <w:r>
        <w:t xml:space="preserve">    if (!o.value(key).isString()) return false;</w:t>
      </w:r>
    </w:p>
    <w:p>
      <w:pPr>
        <w:pStyle w:val="Listing"/>
        <w:keepNext w:val="0"/>
      </w:pPr>
      <w:r>
        <w:t xml:space="preserve">    result = o.value(key).toString().toStdString();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writeBytes(const QString &amp;path, const QByteArray &amp;bytes,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QSaveFile file(path);</w:t>
      </w:r>
    </w:p>
    <w:p>
      <w:pPr>
        <w:pStyle w:val="Listing"/>
        <w:keepNext w:val="0"/>
      </w:pPr>
      <w:r>
        <w:t xml:space="preserve">    if (!file.open(QIODevice::WriteOnly)){ error = file.errorString(); return false; }</w:t>
      </w:r>
    </w:p>
    <w:p>
      <w:pPr>
        <w:pStyle w:val="Listing"/>
        <w:keepNext w:val="0"/>
      </w:pPr>
      <w:r>
        <w:t xml:space="preserve">    if (file.write(bytes) != bytes.size()){</w:t>
      </w:r>
    </w:p>
    <w:p>
      <w:pPr>
        <w:pStyle w:val="Listing"/>
        <w:keepNext w:val="0"/>
      </w:pPr>
      <w:r>
        <w:t xml:space="preserve">        error = file.errorString();</w:t>
      </w:r>
    </w:p>
    <w:p>
      <w:pPr>
        <w:pStyle w:val="Listing"/>
        <w:keepNext w:val="0"/>
      </w:pPr>
      <w:r>
        <w:t xml:space="preserve">        file.cancelWriting();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(!file.commit()){ error = file.errorString(); return false;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QString csvCell(QString value){</w:t>
      </w:r>
    </w:p>
    <w:p>
      <w:pPr>
        <w:pStyle w:val="Listing"/>
        <w:keepNext w:val="0"/>
      </w:pPr>
      <w:r>
        <w:t xml:space="preserve">    // Защита текстовых ячеек от интерпретации как формул в табличном редакторе.</w:t>
      </w:r>
    </w:p>
    <w:p>
      <w:pPr>
        <w:pStyle w:val="Listing"/>
        <w:keepNext w:val="0"/>
      </w:pPr>
      <w:r>
        <w:t xml:space="preserve">    if (!value.isEmpty() &amp;&amp; QString("=+-@\t\r\n").contains(value.front())) value.prepend('\'');</w:t>
      </w:r>
    </w:p>
    <w:p>
      <w:pPr>
        <w:pStyle w:val="Listing"/>
        <w:keepNext w:val="0"/>
      </w:pPr>
      <w:r>
        <w:t xml:space="preserve">    value.replace('"', "\"\"");</w:t>
      </w:r>
    </w:p>
    <w:p>
      <w:pPr>
        <w:pStyle w:val="Listing"/>
        <w:keepNext w:val="0"/>
      </w:pPr>
      <w:r>
        <w:t xml:space="preserve">    return '"' + value + '"';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PlannerStorage::save(const QString &amp;path, const planner::StudyPlan &amp;plan, QString &amp;error){</w:t>
      </w:r>
    </w:p>
    <w:p>
      <w:pPr>
        <w:pStyle w:val="Listing"/>
        <w:keepNext w:val="0"/>
      </w:pPr>
      <w:r>
        <w:t xml:space="preserve">    QJsonArray tasks, sessions;</w:t>
      </w:r>
    </w:p>
    <w:p>
      <w:pPr>
        <w:pStyle w:val="Listing"/>
        <w:keepNext w:val="0"/>
      </w:pPr>
      <w:r>
        <w:t xml:space="preserve">    for (const auto &amp;t : plan.tasks()){</w:t>
      </w:r>
    </w:p>
    <w:p>
      <w:pPr>
        <w:pStyle w:val="Listing"/>
        <w:keepNext w:val="0"/>
      </w:pPr>
      <w:r>
        <w:t xml:space="preserve">        tasks.append(QJsonObject{{"id", t.id}, {"subject", text(t.subject)}, {"title", text(t.title)},</w:t>
      </w:r>
    </w:p>
    <w:p>
      <w:pPr>
        <w:pStyle w:val="Listing"/>
        <w:keepNext w:val="0"/>
      </w:pPr>
      <w:r>
        <w:t xml:space="preserve">                                 {"deadline", text(t.deadline)}, {"priority", int(t.priority)},</w:t>
      </w:r>
    </w:p>
    <w:p>
      <w:pPr>
        <w:pStyle w:val="Listing"/>
        <w:keepNext w:val="0"/>
      </w:pPr>
      <w:r>
        <w:t xml:space="preserve">                                 {"status", int(t.status)}, {"plannedMinutes", t.plannedMinutes}});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auto &amp;s : plan.sessions()){</w:t>
      </w:r>
    </w:p>
    <w:p>
      <w:pPr>
        <w:pStyle w:val="Listing"/>
        <w:keepNext w:val="0"/>
      </w:pPr>
      <w:r>
        <w:t xml:space="preserve">        sessions.append(QJsonObject{{"id", s.id}, {"taskId", s.taskId}, {"date", text(s.date)},</w:t>
      </w:r>
    </w:p>
    <w:p>
      <w:pPr>
        <w:pStyle w:val="Listing"/>
        <w:keepNext w:val="0"/>
      </w:pPr>
      <w:r>
        <w:t xml:space="preserve">                                    {"minutes", s.minutes}, {"note", text(s.note)}});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QJsonObject root{{"schemaVersion", 1}, {"tasks", tasks}, {"sessions", sessions}};</w:t>
      </w:r>
    </w:p>
    <w:p>
      <w:pPr>
        <w:pStyle w:val="Listing"/>
        <w:keepNext w:val="0"/>
      </w:pPr>
      <w:r>
        <w:t xml:space="preserve">    return writeBytes(path, QJsonDocument(root).toJson(QJsonDocument::Indented), 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PlannerStorage::load(const QString &amp;path, planner::StudyPlan &amp;plan,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QFile file(path);</w:t>
      </w:r>
    </w:p>
    <w:p>
      <w:pPr>
        <w:pStyle w:val="Listing"/>
        <w:keepNext w:val="0"/>
      </w:pPr>
      <w:r>
        <w:t xml:space="preserve">    if (!file.open(QIODevice::ReadOnly)){ error = file.errorString(); return false; }</w:t>
      </w:r>
    </w:p>
    <w:p>
      <w:pPr>
        <w:pStyle w:val="Listing"/>
        <w:keepNext w:val="0"/>
      </w:pPr>
      <w:r>
        <w:t xml:space="preserve">    if (file.size() &lt;= 0 || file.size() &gt; 64 * 1024 * 1024){ error = "Недопустимый размер файла."; return false; }</w:t>
      </w:r>
    </w:p>
    <w:p>
      <w:pPr>
        <w:pStyle w:val="Listing"/>
        <w:keepNext w:val="0"/>
      </w:pPr>
      <w:r>
        <w:t xml:space="preserve">    QJsonParseError parseError;</w:t>
      </w:r>
    </w:p>
    <w:p>
      <w:pPr>
        <w:pStyle w:val="Listing"/>
        <w:keepNext w:val="0"/>
      </w:pPr>
      <w:r>
        <w:t xml:space="preserve">    const QJsonDocument doc = QJsonDocument::fromJson(file.readAll(), &amp;parseError);</w:t>
      </w:r>
    </w:p>
    <w:p>
      <w:pPr>
        <w:pStyle w:val="Listing"/>
        <w:keepNext w:val="0"/>
      </w:pPr>
      <w:r>
        <w:t xml:space="preserve">    if (parseError.error != QJsonParseError::NoError || !doc.isObject()){</w:t>
      </w:r>
    </w:p>
    <w:p>
      <w:pPr>
        <w:pStyle w:val="Listing"/>
        <w:keepNext w:val="0"/>
      </w:pPr>
      <w:r>
        <w:t xml:space="preserve">        error = "Некорректный JSON: " + parseError.errorString();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QJsonObject root = doc.object();</w:t>
      </w:r>
    </w:p>
    <w:p>
      <w:pPr>
        <w:pStyle w:val="Listing"/>
        <w:keepNext w:val="0"/>
      </w:pPr>
      <w:r>
        <w:t xml:space="preserve">    int version = 0;</w:t>
      </w:r>
    </w:p>
    <w:p>
      <w:pPr>
        <w:pStyle w:val="Listing"/>
        <w:keepNext w:val="0"/>
      </w:pPr>
      <w:r>
        <w:t xml:space="preserve">    if (!integer(root, "schemaVersion", 1, 1, version) || !root.value("tasks").isArray() || !root.value("sessions").isArray()){</w:t>
      </w:r>
    </w:p>
    <w:p>
      <w:pPr>
        <w:pStyle w:val="Listing"/>
        <w:keepNext w:val="0"/>
      </w:pPr>
      <w:r>
        <w:t xml:space="preserve">        error = "Неподдерживаемая версия или структура файла.";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QJsonArray taskArray = root.value("tasks").toArray(), sessionArray = root.value("sessions").toArray();</w:t>
      </w:r>
    </w:p>
    <w:p>
      <w:pPr>
        <w:pStyle w:val="Listing"/>
        <w:keepNext w:val="0"/>
      </w:pPr>
      <w:r>
        <w:t xml:space="preserve">    if (taskArray.size() &gt; planner::StudyPlan::MaxTasks || sessionArray.size() &gt; planner::StudyPlan::MaxSessions){</w:t>
      </w:r>
    </w:p>
    <w:p>
      <w:pPr>
        <w:pStyle w:val="Listing"/>
        <w:keepNext w:val="0"/>
      </w:pPr>
      <w:r>
        <w:t xml:space="preserve">        error = "Превышен лимит записей.";</w:t>
      </w:r>
    </w:p>
    <w:p>
      <w:pPr>
        <w:pStyle w:val="Listing"/>
        <w:keepNext w:val="0"/>
      </w:pPr>
      <w:r>
        <w:t xml:space="preserve">        return false;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std::vector&lt;planner::Task&gt; tasks;</w:t>
      </w:r>
    </w:p>
    <w:p>
      <w:pPr>
        <w:pStyle w:val="Listing"/>
        <w:keepNext w:val="0"/>
      </w:pPr>
      <w:r>
        <w:t xml:space="preserve">    std::vector&lt;planner::StudySession&gt; sessions;</w:t>
      </w:r>
    </w:p>
    <w:p>
      <w:pPr>
        <w:pStyle w:val="Listing"/>
        <w:keepNext w:val="0"/>
      </w:pPr>
      <w:r>
        <w:t xml:space="preserve">    for (const QJsonValue &amp;value : taskArray){</w:t>
      </w:r>
    </w:p>
    <w:p>
      <w:pPr>
        <w:pStyle w:val="Listing"/>
        <w:keepNext w:val="0"/>
      </w:pPr>
      <w:r>
        <w:t xml:space="preserve">        if (!value.isObject()){ error = "Задание должно быть объектом JSON."; return false; }</w:t>
      </w:r>
    </w:p>
    <w:p>
      <w:pPr>
        <w:pStyle w:val="Listing"/>
        <w:keepNext w:val="0"/>
      </w:pPr>
      <w:r>
        <w:t xml:space="preserve">        const QJsonObject o = value.toObject();</w:t>
      </w:r>
    </w:p>
    <w:p>
      <w:pPr>
        <w:pStyle w:val="Listing"/>
        <w:keepNext w:val="0"/>
      </w:pPr>
      <w:r>
        <w:t xml:space="preserve">        planner::Task t;</w:t>
      </w:r>
    </w:p>
    <w:p>
      <w:pPr>
        <w:pStyle w:val="Listing"/>
        <w:keepNext w:val="0"/>
      </w:pPr>
      <w:r>
        <w:t xml:space="preserve">        int priority = 0, status = 0;</w:t>
      </w:r>
    </w:p>
    <w:p>
      <w:pPr>
        <w:pStyle w:val="Listing"/>
        <w:keepNext w:val="0"/>
      </w:pPr>
      <w:r>
        <w:t xml:space="preserve">        if (!integer(o, "id", 1, planner::StudyPlan::MaxId, t.id) || !stringValue(o, "subject", t.subject) ||</w:t>
      </w:r>
    </w:p>
    <w:p>
      <w:pPr>
        <w:pStyle w:val="Listing"/>
        <w:keepNext w:val="0"/>
      </w:pPr>
      <w:r>
        <w:t xml:space="preserve">            !stringValue(o, "title", t.title) || !stringValue(o, "deadline", t.deadline) ||</w:t>
      </w:r>
    </w:p>
    <w:p>
      <w:pPr>
        <w:pStyle w:val="Listing"/>
        <w:keepNext w:val="0"/>
      </w:pPr>
      <w:r>
        <w:t xml:space="preserve">            !integer(o, "priority", 0, 2, priority) || !integer(o, "status", 0, 2, status) ||</w:t>
      </w:r>
    </w:p>
    <w:p>
      <w:pPr>
        <w:pStyle w:val="Listing"/>
        <w:keepNext w:val="0"/>
      </w:pPr>
      <w:r>
        <w:t xml:space="preserve">            !integer(o, "plannedMinutes", 1, 6000, t.plannedMinutes)){</w:t>
      </w:r>
    </w:p>
    <w:p>
      <w:pPr>
        <w:pStyle w:val="Listing"/>
        <w:keepNext w:val="0"/>
      </w:pPr>
      <w:r>
        <w:t xml:space="preserve">            error = "Некорректные поля задания.";</w:t>
      </w:r>
    </w:p>
    <w:p>
      <w:pPr>
        <w:pStyle w:val="Listing"/>
        <w:keepNext w:val="0"/>
      </w:pPr>
      <w:r>
        <w:t xml:space="preserve">            return false;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t.priority = planner::Priority(priority);</w:t>
      </w:r>
    </w:p>
    <w:p>
      <w:pPr>
        <w:pStyle w:val="Listing"/>
        <w:keepNext w:val="0"/>
      </w:pPr>
      <w:r>
        <w:t xml:space="preserve">        t.status = planner::Status(status);</w:t>
      </w:r>
    </w:p>
    <w:p>
      <w:pPr>
        <w:pStyle w:val="Listing"/>
        <w:keepNext w:val="0"/>
      </w:pPr>
      <w:r>
        <w:t xml:space="preserve">        tasks.push_back(t);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for (const QJsonValue &amp;value : sessionArray){</w:t>
      </w:r>
    </w:p>
    <w:p>
      <w:pPr>
        <w:pStyle w:val="Listing"/>
        <w:keepNext w:val="0"/>
      </w:pPr>
      <w:r>
        <w:t xml:space="preserve">        if (!value.isObject()){ error = "Занятие должно быть объектом JSON."; return false; }</w:t>
      </w:r>
    </w:p>
    <w:p>
      <w:pPr>
        <w:pStyle w:val="Listing"/>
        <w:keepNext w:val="0"/>
      </w:pPr>
      <w:r>
        <w:t xml:space="preserve">        const QJsonObject o = value.toObject();</w:t>
      </w:r>
    </w:p>
    <w:p>
      <w:pPr>
        <w:pStyle w:val="Listing"/>
        <w:keepNext w:val="0"/>
      </w:pPr>
      <w:r>
        <w:t xml:space="preserve">        planner::StudySession s;</w:t>
      </w:r>
    </w:p>
    <w:p>
      <w:pPr>
        <w:pStyle w:val="Listing"/>
        <w:keepNext w:val="0"/>
      </w:pPr>
      <w:r>
        <w:t xml:space="preserve">        if (!integer(o, "id", 1, planner::StudyPlan::MaxId, s.id) ||</w:t>
      </w:r>
    </w:p>
    <w:p>
      <w:pPr>
        <w:pStyle w:val="Listing"/>
        <w:keepNext w:val="0"/>
      </w:pPr>
      <w:r>
        <w:t xml:space="preserve">            !integer(o, "taskId", 1, planner::StudyPlan::MaxId, s.taskId) ||</w:t>
      </w:r>
    </w:p>
    <w:p>
      <w:pPr>
        <w:pStyle w:val="Listing"/>
        <w:keepNext w:val="0"/>
      </w:pPr>
      <w:r>
        <w:t xml:space="preserve">            !stringValue(o, "date", s.date) || !integer(o, "minutes", 1, 720, s.minutes) || !stringValue(o, "note", s.note)){</w:t>
      </w:r>
    </w:p>
    <w:p>
      <w:pPr>
        <w:pStyle w:val="Listing"/>
        <w:keepNext w:val="0"/>
      </w:pPr>
      <w:r>
        <w:t xml:space="preserve">            error = "Некорректные поля занятия.";</w:t>
      </w:r>
    </w:p>
    <w:p>
      <w:pPr>
        <w:pStyle w:val="Listing"/>
        <w:keepNext w:val="0"/>
      </w:pPr>
      <w:r>
        <w:t xml:space="preserve">            return false;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sessions.push_back(s);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std::string validationError;</w:t>
      </w:r>
    </w:p>
    <w:p>
      <w:pPr>
        <w:pStyle w:val="Listing"/>
        <w:keepNext w:val="0"/>
      </w:pPr>
      <w:r>
        <w:t xml:space="preserve">    if (!plan.replaceData(tasks, sessions, validationError)){ error = text(validationError); return false; }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PlannerStorage::exportCsv(const QString &amp;path, const planner::StudyPlan &amp;plan, QString &amp;error){</w:t>
      </w:r>
    </w:p>
    <w:p>
      <w:pPr>
        <w:pStyle w:val="Listing"/>
        <w:keepNext w:val="0"/>
      </w:pPr>
      <w:r>
        <w:t xml:space="preserve">    QString csv = "ID;Предмет;Задание;Срок;Приоритет;Статус;План, мин;Факт, мин\r\n";</w:t>
      </w:r>
    </w:p>
    <w:p>
      <w:pPr>
        <w:pStyle w:val="Listing"/>
        <w:keepNext w:val="0"/>
      </w:pPr>
      <w:r>
        <w:t xml:space="preserve">    const auto spent = plan.spentByTask();</w:t>
      </w:r>
    </w:p>
    <w:p>
      <w:pPr>
        <w:pStyle w:val="Listing"/>
        <w:keepNext w:val="0"/>
      </w:pPr>
      <w:r>
        <w:t xml:space="preserve">    for (const auto &amp;t : plan.tasks()){</w:t>
      </w:r>
    </w:p>
    <w:p>
      <w:pPr>
        <w:pStyle w:val="Listing"/>
        <w:keepNext w:val="0"/>
      </w:pPr>
      <w:r>
        <w:t xml:space="preserve">        const auto found = spent.find(t.id);</w:t>
      </w:r>
    </w:p>
    <w:p>
      <w:pPr>
        <w:pStyle w:val="Listing"/>
        <w:keepNext w:val="0"/>
      </w:pPr>
      <w:r>
        <w:t xml:space="preserve">        const int actual = found == spent.end() ? 0 : found-&gt;second;</w:t>
      </w:r>
    </w:p>
    <w:p>
      <w:pPr>
        <w:pStyle w:val="Listing"/>
        <w:keepNext w:val="0"/>
      </w:pPr>
      <w:r>
        <w:t xml:space="preserve">        QStringList cells = {QString::number(t.id), csvCell(text(t.subject)), csvCell(text(t.title)), text(t.deadline),</w:t>
      </w:r>
    </w:p>
    <w:p>
      <w:pPr>
        <w:pStyle w:val="Listing"/>
        <w:keepNext w:val="0"/>
      </w:pPr>
      <w:r>
        <w:t xml:space="preserve">                             csvCell(priorityText(t.priority)), csvCell(statusText(t.status)), QString::number(t.plannedMinutes), QString::number(actual)};</w:t>
      </w:r>
    </w:p>
    <w:p>
      <w:pPr>
        <w:pStyle w:val="Listing"/>
        <w:keepNext w:val="0"/>
      </w:pPr>
      <w:r>
        <w:t xml:space="preserve">        csv += cells.join(';') + "\r\n";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return writeBytes(path, QByteArray("\xEF\xBB\xBF") + csv.toUtf8(), error);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plannercontroller.h</w:t>
      </w:r>
    </w:p>
    <w:p>
      <w:pPr>
        <w:pStyle w:val="Listing"/>
        <w:keepNext w:val="0"/>
      </w:pPr>
      <w:r>
        <w:t>#ifndef PLANNERCONTROLLER_H</w:t>
      </w:r>
    </w:p>
    <w:p>
      <w:pPr>
        <w:pStyle w:val="Listing"/>
        <w:keepNext w:val="0"/>
      </w:pPr>
      <w:r>
        <w:t>#define PLANNERCONTROLLER_H</w:t>
      </w:r>
    </w:p>
    <w:p>
      <w:pPr>
        <w:pStyle w:val="Listing"/>
        <w:keepNext w:val="0"/>
      </w:pPr>
      <w:r>
        <w:t>#include &lt;QObject&gt;</w:t>
      </w:r>
    </w:p>
    <w:p>
      <w:pPr>
        <w:pStyle w:val="Listing"/>
        <w:keepNext w:val="0"/>
      </w:pPr>
      <w:r>
        <w:t>#include &lt;QString&gt;</w:t>
      </w:r>
    </w:p>
    <w:p>
      <w:pPr>
        <w:pStyle w:val="Listing"/>
        <w:keepNext w:val="0"/>
      </w:pPr>
      <w:r>
        <w:t>#include &lt;functional&gt;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PlannerController : public QObject{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PlannerController(QString path, QObject *parent = nullptr);</w:t>
      </w:r>
    </w:p>
    <w:p>
      <w:pPr>
        <w:pStyle w:val="Listing"/>
        <w:keepNext w:val="0"/>
      </w:pPr>
      <w:r>
        <w:t xml:space="preserve">    bool initialize(QString &amp;error);</w:t>
      </w:r>
    </w:p>
    <w:p>
      <w:pPr>
        <w:pStyle w:val="Listing"/>
        <w:keepNext w:val="0"/>
      </w:pPr>
      <w:r>
        <w:t xml:space="preserve">    const planner::StudyPlan &amp;plan() const { return m_plan; }</w:t>
      </w:r>
    </w:p>
    <w:p>
      <w:pPr>
        <w:pStyle w:val="Listing"/>
        <w:keepNext w:val="0"/>
      </w:pPr>
      <w:r>
        <w:t xml:space="preserve">    const QString &amp;path() const { return m_path; }</w:t>
      </w:r>
    </w:p>
    <w:p>
      <w:pPr>
        <w:pStyle w:val="Listing"/>
        <w:keepNext w:val="0"/>
      </w:pPr>
      <w:r>
        <w:t xml:space="preserve">    bool addTask(const planner::Task &amp;task, QString &amp;error);</w:t>
      </w:r>
    </w:p>
    <w:p>
      <w:pPr>
        <w:pStyle w:val="Listing"/>
        <w:keepNext w:val="0"/>
      </w:pPr>
      <w:r>
        <w:t xml:space="preserve">    bool updateTask(const planner::Task &amp;task, QString &amp;error);</w:t>
      </w:r>
    </w:p>
    <w:p>
      <w:pPr>
        <w:pStyle w:val="Listing"/>
        <w:keepNext w:val="0"/>
      </w:pPr>
      <w:r>
        <w:t xml:space="preserve">    bool removeTask(int id, QString &amp;error);</w:t>
      </w:r>
    </w:p>
    <w:p>
      <w:pPr>
        <w:pStyle w:val="Listing"/>
        <w:keepNext w:val="0"/>
      </w:pPr>
      <w:r>
        <w:t xml:space="preserve">    bool addSession(const planner::StudySession &amp;session, QString &amp;error);</w:t>
      </w:r>
    </w:p>
    <w:p>
      <w:pPr>
        <w:pStyle w:val="Listing"/>
        <w:keepNext w:val="0"/>
      </w:pPr>
      <w:r>
        <w:t xml:space="preserve">    bool removeSession(int id, QString &amp;error);</w:t>
      </w:r>
    </w:p>
    <w:p>
      <w:pPr>
        <w:pStyle w:val="Listing"/>
        <w:keepNext w:val="0"/>
      </w:pPr>
      <w:r>
        <w:t xml:space="preserve">    bool importData(const QString &amp;path, QString &amp;error);</w:t>
      </w:r>
    </w:p>
    <w:p>
      <w:pPr>
        <w:pStyle w:val="Listing"/>
        <w:keepNext w:val="0"/>
      </w:pPr>
      <w:r>
        <w:t xml:space="preserve">    bool backup(const QString &amp;path, QString &amp;error) const;</w:t>
      </w:r>
    </w:p>
    <w:p>
      <w:pPr>
        <w:pStyle w:val="Listing"/>
        <w:keepNext w:val="0"/>
      </w:pPr>
      <w:r>
        <w:t xml:space="preserve">    bool exportCsv(const QString &amp;path, QString &amp;error) const;</w:t>
      </w:r>
    </w:p>
    <w:p>
      <w:pPr>
        <w:pStyle w:val="Listing"/>
        <w:keepNext w:val="0"/>
      </w:pPr>
      <w:r>
        <w:t>signals:</w:t>
      </w:r>
    </w:p>
    <w:p>
      <w:pPr>
        <w:pStyle w:val="Listing"/>
        <w:keepNext w:val="0"/>
      </w:pPr>
      <w:r>
        <w:t xml:space="preserve">    void changed();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apply(const std::function&lt;bool(planner::StudyPlan &amp;, std::string &amp;)&gt; &amp;action, QString &amp;error);</w:t>
      </w:r>
    </w:p>
    <w:p>
      <w:pPr>
        <w:pStyle w:val="Listing"/>
        <w:keepNext w:val="0"/>
      </w:pPr>
      <w:r>
        <w:t xml:space="preserve">    planner::StudyPlan m_plan;</w:t>
      </w:r>
    </w:p>
    <w:p>
      <w:pPr>
        <w:pStyle w:val="Listing"/>
        <w:keepNext w:val="0"/>
      </w:pPr>
      <w:r>
        <w:t xml:space="preserve">    QString m_path;</w:t>
      </w:r>
    </w:p>
    <w:p>
      <w:pPr>
        <w:pStyle w:val="Listing"/>
        <w:keepNext w:val="0"/>
      </w:pPr>
      <w:r>
        <w:t xml:space="preserve">    bool m_ready = false;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plannercontroller.cpp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"plannerstorage.h"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&lt;utility&gt;</w:t>
      </w:r>
    </w:p>
    <w:p>
      <w:pPr>
        <w:pStyle w:val="Listing"/>
        <w:keepNext w:val="0"/>
      </w:pPr>
      <w:r>
        <w:t>PlannerController::PlannerController(QString path, QObject *parent) : QObject(parent), m_path(std::move(path)){}</w:t>
      </w:r>
    </w:p>
    <w:p>
      <w:pPr>
        <w:pStyle w:val="Listing"/>
        <w:keepNext w:val="0"/>
      </w:pPr>
      <w:r>
        <w:t>bool PlannerController::initialize(QString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(!QDir().mkpath(QFileInfo(m_path).absolutePath())){ error = "Не удалось создать папку данных."; return false; }</w:t>
      </w:r>
    </w:p>
    <w:p>
      <w:pPr>
        <w:pStyle w:val="Listing"/>
        <w:keepNext w:val="0"/>
      </w:pPr>
      <w:r>
        <w:t xml:space="preserve">    if (QFileInfo::exists(m_path)) m_ready = PlannerStorage::load(m_path, m_plan, error);</w:t>
      </w:r>
    </w:p>
    <w:p>
      <w:pPr>
        <w:pStyle w:val="Listing"/>
        <w:keepNext w:val="0"/>
      </w:pPr>
      <w:r>
        <w:t xml:space="preserve">    else m_ready = PlannerStorage::save(m_path, m_plan, error);</w:t>
      </w:r>
    </w:p>
    <w:p>
      <w:pPr>
        <w:pStyle w:val="Listing"/>
        <w:keepNext w:val="0"/>
      </w:pPr>
      <w:r>
        <w:t xml:space="preserve">    if (m_ready) emit changed();</w:t>
      </w:r>
    </w:p>
    <w:p>
      <w:pPr>
        <w:pStyle w:val="Listing"/>
        <w:keepNext w:val="0"/>
      </w:pPr>
      <w:r>
        <w:t xml:space="preserve">    return m_ready;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PlannerController::apply(const std::function&lt;bool(planner::StudyPlan &amp;, std::string &amp;)&gt; &amp;action, QString &amp;error){</w:t>
      </w:r>
    </w:p>
    <w:p>
      <w:pPr>
        <w:pStyle w:val="Listing"/>
        <w:keepNext w:val="0"/>
      </w:pPr>
      <w:r>
        <w:t xml:space="preserve">    error.clear();</w:t>
      </w:r>
    </w:p>
    <w:p>
      <w:pPr>
        <w:pStyle w:val="Listing"/>
        <w:keepNext w:val="0"/>
      </w:pPr>
      <w:r>
        <w:t xml:space="preserve">    if (!m_ready){ error = "Хранилище не открыто."; return false; }</w:t>
      </w:r>
    </w:p>
    <w:p>
      <w:pPr>
        <w:pStyle w:val="Listing"/>
        <w:keepNext w:val="0"/>
      </w:pPr>
      <w:r>
        <w:t xml:space="preserve">    planner::StudyPlan candidate = m_plan;</w:t>
      </w:r>
    </w:p>
    <w:p>
      <w:pPr>
        <w:pStyle w:val="Listing"/>
        <w:keepNext w:val="0"/>
      </w:pPr>
      <w:r>
        <w:t xml:space="preserve">    std::string message;</w:t>
      </w:r>
    </w:p>
    <w:p>
      <w:pPr>
        <w:pStyle w:val="Listing"/>
        <w:keepNext w:val="0"/>
      </w:pPr>
      <w:r>
        <w:t xml:space="preserve">    if (!action(candidate, message)){ error = text(message); return false; }</w:t>
      </w:r>
    </w:p>
    <w:p>
      <w:pPr>
        <w:pStyle w:val="Listing"/>
        <w:keepNext w:val="0"/>
      </w:pPr>
      <w:r>
        <w:t xml:space="preserve">    // При неудачной записи модель и интерфейс остаются в прежнем состоянии.</w:t>
      </w:r>
    </w:p>
    <w:p>
      <w:pPr>
        <w:pStyle w:val="Listing"/>
        <w:keepNext w:val="0"/>
      </w:pPr>
      <w:r>
        <w:t xml:space="preserve">    if (!PlannerStorage::save(m_path, candidate, error)) return false;</w:t>
      </w:r>
    </w:p>
    <w:p>
      <w:pPr>
        <w:pStyle w:val="Listing"/>
        <w:keepNext w:val="0"/>
      </w:pPr>
      <w:r>
        <w:t xml:space="preserve">    m_plan = std::move(candidate);</w:t>
      </w:r>
    </w:p>
    <w:p>
      <w:pPr>
        <w:pStyle w:val="Listing"/>
        <w:keepNext w:val="0"/>
      </w:pPr>
      <w:r>
        <w:t xml:space="preserve">    emit changed();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PlannerController::addTask(const planner::Task &amp;t, QString &amp;e){</w:t>
      </w:r>
    </w:p>
    <w:p>
      <w:pPr>
        <w:pStyle w:val="Listing"/>
        <w:keepNext w:val="0"/>
      </w:pPr>
      <w:r>
        <w:t xml:space="preserve">    return apply([&amp;t](planner::StudyPlan &amp;p, std::string &amp;s){ return p.addTask(t,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PlannerController::updateTask(const planner::Task &amp;t, QString &amp;e){</w:t>
      </w:r>
    </w:p>
    <w:p>
      <w:pPr>
        <w:pStyle w:val="Listing"/>
        <w:keepNext w:val="0"/>
      </w:pPr>
      <w:r>
        <w:t xml:space="preserve">    return apply([&amp;t](planner::StudyPlan &amp;p, std::string &amp;s){ return p.updateTask(t,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PlannerController::removeTask(int id, QString &amp;e){</w:t>
      </w:r>
    </w:p>
    <w:p>
      <w:pPr>
        <w:pStyle w:val="Listing"/>
        <w:keepNext w:val="0"/>
      </w:pPr>
      <w:r>
        <w:t xml:space="preserve">    return apply([id](planner::StudyPlan &amp;p, std::string &amp;s){ return p.removeTask(id,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PlannerController::addSession(const planner::StudySession &amp;s, QString &amp;e){</w:t>
      </w:r>
    </w:p>
    <w:p>
      <w:pPr>
        <w:pStyle w:val="Listing"/>
        <w:keepNext w:val="0"/>
      </w:pPr>
      <w:r>
        <w:t xml:space="preserve">    return apply([&amp;s](planner::StudyPlan &amp;p, std::string &amp;m){ return p.addSession(s, m);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PlannerController::removeSession(int id, QString &amp;e){</w:t>
      </w:r>
    </w:p>
    <w:p>
      <w:pPr>
        <w:pStyle w:val="Listing"/>
        <w:keepNext w:val="0"/>
      </w:pPr>
      <w:r>
        <w:t xml:space="preserve">    return apply([id](planner::StudyPlan &amp;p, std::string &amp;s){ return p.removeSession(id, s); }, 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PlannerController::importData(const QString &amp;path, QString &amp;error){</w:t>
      </w:r>
    </w:p>
    <w:p>
      <w:pPr>
        <w:pStyle w:val="Listing"/>
        <w:keepNext w:val="0"/>
      </w:pPr>
      <w:r>
        <w:t xml:space="preserve">    if (!m_ready){ error = "Хранилище не открыто."; return false; }</w:t>
      </w:r>
    </w:p>
    <w:p>
      <w:pPr>
        <w:pStyle w:val="Listing"/>
        <w:keepNext w:val="0"/>
      </w:pPr>
      <w:r>
        <w:t xml:space="preserve">    planner::StudyPlan candidate;</w:t>
      </w:r>
    </w:p>
    <w:p>
      <w:pPr>
        <w:pStyle w:val="Listing"/>
        <w:keepNext w:val="0"/>
      </w:pPr>
      <w:r>
        <w:t xml:space="preserve">    if (!PlannerStorage::load(path, candidate, error)) return false;</w:t>
      </w:r>
    </w:p>
    <w:p>
      <w:pPr>
        <w:pStyle w:val="Listing"/>
        <w:keepNext w:val="0"/>
      </w:pPr>
      <w:r>
        <w:t xml:space="preserve">    if (!PlannerStorage::save(m_path, candidate, error)) return false;</w:t>
      </w:r>
    </w:p>
    <w:p>
      <w:pPr>
        <w:pStyle w:val="Listing"/>
        <w:keepNext w:val="0"/>
      </w:pPr>
      <w:r>
        <w:t xml:space="preserve">    m_plan = std::move(candidate);</w:t>
      </w:r>
    </w:p>
    <w:p>
      <w:pPr>
        <w:pStyle w:val="Listing"/>
        <w:keepNext w:val="0"/>
      </w:pPr>
      <w:r>
        <w:t xml:space="preserve">    emit changed();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bool PlannerController::backup(const QString &amp;path, QString &amp;e) const { return PlannerStorage::save(path, m_plan, e); }</w:t>
      </w:r>
    </w:p>
    <w:p>
      <w:pPr>
        <w:pStyle w:val="Listing"/>
        <w:keepNext w:val="0"/>
      </w:pPr>
      <w:r>
        <w:t>bool PlannerController::exportCsv(const QString &amp;path, QString &amp;e) const { return PlannerStorage::exportCsv(path, m_plan, e); }</w:t>
      </w:r>
    </w:p>
    <w:p>
      <w:pPr>
        <w:spacing w:line="240" w:lineRule="auto" w:after="0"/>
      </w:pPr>
    </w:p>
    <w:p>
      <w:pPr>
        <w:pStyle w:val="Filetitle"/>
      </w:pPr>
      <w:r>
        <w:t>plannermodels.h</w:t>
      </w:r>
    </w:p>
    <w:p>
      <w:pPr>
        <w:pStyle w:val="Listing"/>
        <w:keepNext w:val="0"/>
      </w:pPr>
      <w:r>
        <w:t>#ifndef PLANNERMODELS_H</w:t>
      </w:r>
    </w:p>
    <w:p>
      <w:pPr>
        <w:pStyle w:val="Listing"/>
        <w:keepNext w:val="0"/>
      </w:pPr>
      <w:r>
        <w:t>#define PLANNERMODELS_H</w:t>
      </w:r>
    </w:p>
    <w:p>
      <w:pPr>
        <w:pStyle w:val="Listing"/>
        <w:keepNext w:val="0"/>
      </w:pPr>
      <w:r>
        <w:t>#include &lt;QAbstractTableModel&gt;</w:t>
      </w:r>
    </w:p>
    <w:p>
      <w:pPr>
        <w:pStyle w:val="Listing"/>
        <w:keepNext w:val="0"/>
      </w:pPr>
      <w:r>
        <w:t>#include &lt;QVector&gt;</w:t>
      </w:r>
    </w:p>
    <w:p>
      <w:pPr>
        <w:pStyle w:val="Listing"/>
        <w:keepNext w:val="0"/>
      </w:pPr>
      <w:r>
        <w:t>#include &lt;map&gt;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PlannerController;</w:t>
      </w:r>
    </w:p>
    <w:p>
      <w:pPr>
        <w:pStyle w:val="Listing"/>
        <w:keepNext w:val="0"/>
      </w:pPr>
      <w:r>
        <w:t>class TaskModel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Column { Subject, Title, Deadline, Priority, Status, Planned, Actual, ColumnCount };</w:t>
      </w:r>
    </w:p>
    <w:p>
      <w:pPr>
        <w:pStyle w:val="Listing"/>
        <w:keepNext w:val="0"/>
      </w:pPr>
      <w:r>
        <w:t xml:space="preserve">    enum Role { IdRole = Qt::UserRole + 1, OverdueRole };</w:t>
      </w:r>
    </w:p>
    <w:p>
      <w:pPr>
        <w:pStyle w:val="Listing"/>
        <w:keepNext w:val="0"/>
      </w:pPr>
      <w:r>
        <w:t xml:space="preserve">    explicit TaskModel(PlannerController *controller, 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planner::Task taskAt(int row) const;</w:t>
      </w:r>
    </w:p>
    <w:p>
      <w:pPr>
        <w:pStyle w:val="Listing"/>
        <w:keepNext w:val="0"/>
      </w:pPr>
      <w:r>
        <w:t>public slots:</w:t>
      </w:r>
    </w:p>
    <w:p>
      <w:pPr>
        <w:pStyle w:val="Listing"/>
        <w:keepNext w:val="0"/>
      </w:pPr>
      <w:r>
        <w:t xml:space="preserve">    void reload();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std::vector&lt;planner::Task&gt; m_tasks;</w:t>
      </w:r>
    </w:p>
    <w:p>
      <w:pPr>
        <w:pStyle w:val="Listing"/>
        <w:keepNext w:val="0"/>
      </w:pPr>
      <w:r>
        <w:t xml:space="preserve">    std::map&lt;int, int&gt; m_spent;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class SessionModel : public QAbstractTableModel{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SessionModel(PlannerController *controller, QObject *parent = nullptr);</w:t>
      </w:r>
    </w:p>
    <w:p>
      <w:pPr>
        <w:pStyle w:val="Listing"/>
        <w:keepNext w:val="0"/>
      </w:pPr>
      <w:r>
        <w:t xml:space="preserve">    int rowCount(const QModelIndex &amp;parent = {}) const override;</w:t>
      </w:r>
    </w:p>
    <w:p>
      <w:pPr>
        <w:pStyle w:val="Listing"/>
        <w:keepNext w:val="0"/>
      </w:pPr>
      <w:r>
        <w:t xml:space="preserve">    int columnCount(const QModelIndex &amp;parent = {}) const override;</w:t>
      </w:r>
    </w:p>
    <w:p>
      <w:pPr>
        <w:pStyle w:val="Listing"/>
        <w:keepNext w:val="0"/>
      </w:pPr>
      <w:r>
        <w:t xml:space="preserve">    QVariant data(const QModelIndex &amp;index, int role = Qt::DisplayRole) const override;</w:t>
      </w:r>
    </w:p>
    <w:p>
      <w:pPr>
        <w:pStyle w:val="Listing"/>
        <w:keepNext w:val="0"/>
      </w:pPr>
      <w:r>
        <w:t xml:space="preserve">    QVariant headerData(int section, Qt::Orientation orientation, int role = Qt::DisplayRole) const override;</w:t>
      </w:r>
    </w:p>
    <w:p>
      <w:pPr>
        <w:pStyle w:val="Listing"/>
        <w:keepNext w:val="0"/>
      </w:pPr>
      <w:r>
        <w:t xml:space="preserve">    int sessionId(int row) const;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reload();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std::vector&lt;planner::StudySession&gt; m_sessions;</w:t>
      </w:r>
    </w:p>
    <w:p>
      <w:pPr>
        <w:pStyle w:val="Listing"/>
        <w:keepNext w:val="0"/>
      </w:pPr>
      <w:r>
        <w:t xml:space="preserve">    std::map&lt;int, planner::Task&gt; m_tasks;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plannermodels.cpp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TaskModel::TaskModel(PlannerController *c, QObject *parent) : QAbstractTableModel(parent), m_controller(c){</w:t>
      </w:r>
    </w:p>
    <w:p>
      <w:pPr>
        <w:pStyle w:val="Listing"/>
        <w:keepNext w:val="0"/>
      </w:pPr>
      <w:r>
        <w:t xml:space="preserve">    connect(c, &amp;PlannerController::changed, this, &amp;TaskModel::reload);</w:t>
      </w:r>
    </w:p>
    <w:p>
      <w:pPr>
        <w:pStyle w:val="Listing"/>
        <w:keepNext w:val="0"/>
      </w:pPr>
      <w:r>
        <w:t xml:space="preserve">    reload();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TaskModel::reload(){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m_tasks = m_controller-&gt;plan().tasks();</w:t>
      </w:r>
    </w:p>
    <w:p>
      <w:pPr>
        <w:pStyle w:val="Listing"/>
        <w:keepNext w:val="0"/>
      </w:pPr>
      <w:r>
        <w:t xml:space="preserve">    m_spent = m_controller-&gt;plan().spentByTask();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TaskModel::rowCount(const QModelIndex &amp;p) const { return p.isValid() ? 0 : int(m_tasks.size()); }</w:t>
      </w:r>
    </w:p>
    <w:p>
      <w:pPr>
        <w:pStyle w:val="Listing"/>
        <w:keepNext w:val="0"/>
      </w:pPr>
      <w:r>
        <w:t>int TaskModel::columnCount(const QModelIndex &amp;p) const { return p.isValid() ? 0 : ColumnCount; }</w:t>
      </w:r>
    </w:p>
    <w:p>
      <w:pPr>
        <w:pStyle w:val="Listing"/>
        <w:keepNext w:val="0"/>
      </w:pPr>
      <w:r>
        <w:t>planner::Task TaskModel::taskAt(int row) const { return row &gt;= 0 &amp;&amp; row &lt; rowCount() ? m_tasks.at(row) : planner::Task(); }</w:t>
      </w:r>
    </w:p>
    <w:p>
      <w:pPr>
        <w:pStyle w:val="Listing"/>
        <w:keepNext w:val="0"/>
      </w:pPr>
      <w:r>
        <w:t>QVariant TaskModel::data(const QModelIndex &amp;i, int role) const{</w:t>
      </w:r>
    </w:p>
    <w:p>
      <w:pPr>
        <w:pStyle w:val="Listing"/>
        <w:keepNext w:val="0"/>
      </w:pPr>
      <w:r>
        <w:t xml:space="preserve">    if (!i.isValid() || i.model() != this || i.row() &lt; 0 || i.row() &gt;= rowCount() || i.column() &lt; 0 || i.column() &gt;= ColumnCount) return {};</w:t>
      </w:r>
    </w:p>
    <w:p>
      <w:pPr>
        <w:pStyle w:val="Listing"/>
        <w:keepNext w:val="0"/>
      </w:pPr>
      <w:r>
        <w:t xml:space="preserve">    const auto &amp;t = m_tasks.at(i.row());</w:t>
      </w:r>
    </w:p>
    <w:p>
      <w:pPr>
        <w:pStyle w:val="Listing"/>
        <w:keepNext w:val="0"/>
      </w:pPr>
      <w:r>
        <w:t xml:space="preserve">    const auto found = m_spent.find(t.id);</w:t>
      </w:r>
    </w:p>
    <w:p>
      <w:pPr>
        <w:pStyle w:val="Listing"/>
        <w:keepNext w:val="0"/>
      </w:pPr>
      <w:r>
        <w:t xml:space="preserve">    const int actual = found == m_spent.end() ? 0 : found-&gt;second;</w:t>
      </w:r>
    </w:p>
    <w:p>
      <w:pPr>
        <w:pStyle w:val="Listing"/>
        <w:keepNext w:val="0"/>
      </w:pPr>
      <w:r>
        <w:t xml:space="preserve">    if (role == IdRole) return t.id;</w:t>
      </w:r>
    </w:p>
    <w:p>
      <w:pPr>
        <w:pStyle w:val="Listing"/>
        <w:keepNext w:val="0"/>
      </w:pPr>
      <w:r>
        <w:t xml:space="preserve">    if (role == OverdueRole) return planner::overdue(t, todayISO());</w:t>
      </w:r>
    </w:p>
    <w:p>
      <w:pPr>
        <w:pStyle w:val="Listing"/>
        <w:keepNext w:val="0"/>
      </w:pPr>
      <w:r>
        <w:t xml:space="preserve">    if (role == Qt::ToolTipRole) return QString("%1\n%2\nСрок: %3\nПлан: %4; факт: %5")</w:t>
      </w:r>
    </w:p>
    <w:p>
      <w:pPr>
        <w:pStyle w:val="Listing"/>
        <w:keepNext w:val="0"/>
      </w:pPr>
      <w:r>
        <w:t xml:space="preserve">        .arg(text(t.subject), text(t.title), text(t.deadline), minutesText(t.plannedMinutes), minutesText(actual));</w:t>
      </w:r>
    </w:p>
    <w:p>
      <w:pPr>
        <w:pStyle w:val="Listing"/>
        <w:keepNext w:val="0"/>
      </w:pPr>
      <w:r>
        <w:t xml:space="preserve">    if (role != Qt::DisplayRole &amp;&amp; role != Qt::EditRole) return {};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Subject: return text(t.subject);</w:t>
      </w:r>
    </w:p>
    <w:p>
      <w:pPr>
        <w:pStyle w:val="Listing"/>
        <w:keepNext w:val="0"/>
      </w:pPr>
      <w:r>
        <w:t xml:space="preserve">    case Title: return text(t.title);</w:t>
      </w:r>
    </w:p>
    <w:p>
      <w:pPr>
        <w:pStyle w:val="Listing"/>
        <w:keepNext w:val="0"/>
      </w:pPr>
      <w:r>
        <w:t xml:space="preserve">    case Deadline:</w:t>
      </w:r>
    </w:p>
    <w:p>
      <w:pPr>
        <w:pStyle w:val="Listing"/>
        <w:keepNext w:val="0"/>
      </w:pPr>
      <w:r>
        <w:t xml:space="preserve">        if (role == Qt::EditRole) return QDate::fromString(text(t.deadline), Qt::ISODate);</w:t>
      </w:r>
    </w:p>
    <w:p>
      <w:pPr>
        <w:pStyle w:val="Listing"/>
        <w:keepNext w:val="0"/>
      </w:pPr>
      <w:r>
        <w:t xml:space="preserve">        return QDate::fromString(text(t.deadline), Qt::ISODate).toString("dd.MM.yyyy");</w:t>
      </w:r>
    </w:p>
    <w:p>
      <w:pPr>
        <w:pStyle w:val="Listing"/>
        <w:keepNext w:val="0"/>
      </w:pPr>
      <w:r>
        <w:t xml:space="preserve">    case Priority:</w:t>
      </w:r>
    </w:p>
    <w:p>
      <w:pPr>
        <w:pStyle w:val="Listing"/>
        <w:keepNext w:val="0"/>
      </w:pPr>
      <w:r>
        <w:t xml:space="preserve">        if (role == Qt::EditRole) return int(t.priority);</w:t>
      </w:r>
    </w:p>
    <w:p>
      <w:pPr>
        <w:pStyle w:val="Listing"/>
        <w:keepNext w:val="0"/>
      </w:pPr>
      <w:r>
        <w:t xml:space="preserve">        return priorityText(t.priority);</w:t>
      </w:r>
    </w:p>
    <w:p>
      <w:pPr>
        <w:pStyle w:val="Listing"/>
        <w:keepNext w:val="0"/>
      </w:pPr>
      <w:r>
        <w:t xml:space="preserve">    case Status:</w:t>
      </w:r>
    </w:p>
    <w:p>
      <w:pPr>
        <w:pStyle w:val="Listing"/>
        <w:keepNext w:val="0"/>
      </w:pPr>
      <w:r>
        <w:t xml:space="preserve">        if (role == Qt::EditRole) return int(t.status);</w:t>
      </w:r>
    </w:p>
    <w:p>
      <w:pPr>
        <w:pStyle w:val="Listing"/>
        <w:keepNext w:val="0"/>
      </w:pPr>
      <w:r>
        <w:t xml:space="preserve">        return statusText(t.status);</w:t>
      </w:r>
    </w:p>
    <w:p>
      <w:pPr>
        <w:pStyle w:val="Listing"/>
        <w:keepNext w:val="0"/>
      </w:pPr>
      <w:r>
        <w:t xml:space="preserve">    case Planned: return t.plannedMinutes;</w:t>
      </w:r>
    </w:p>
    <w:p>
      <w:pPr>
        <w:pStyle w:val="Listing"/>
        <w:keepNext w:val="0"/>
      </w:pPr>
      <w:r>
        <w:t xml:space="preserve">    case Actual: return actual;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TaskModel::headerData(int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{"Предмет", "Задание", "Срок", "Приоритет", "Статус", "План, мин", "Факт, мин"};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SessionModel::SessionModel(PlannerController *c, QObject *parent) : QAbstractTableModel(parent), m_controller(c){</w:t>
      </w:r>
    </w:p>
    <w:p>
      <w:pPr>
        <w:pStyle w:val="Listing"/>
        <w:keepNext w:val="0"/>
      </w:pPr>
      <w:r>
        <w:t xml:space="preserve">    connect(c, &amp;PlannerController::changed, this, &amp;SessionModel::reload);</w:t>
      </w:r>
    </w:p>
    <w:p>
      <w:pPr>
        <w:pStyle w:val="Listing"/>
        <w:keepNext w:val="0"/>
      </w:pPr>
      <w:r>
        <w:t xml:space="preserve">    reload();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SessionModel::reload(){</w:t>
      </w:r>
    </w:p>
    <w:p>
      <w:pPr>
        <w:pStyle w:val="Listing"/>
        <w:keepNext w:val="0"/>
      </w:pPr>
      <w:r>
        <w:t xml:space="preserve">    beginResetModel();</w:t>
      </w:r>
    </w:p>
    <w:p>
      <w:pPr>
        <w:pStyle w:val="Listing"/>
        <w:keepNext w:val="0"/>
      </w:pPr>
      <w:r>
        <w:t xml:space="preserve">    m_sessions = m_controller-&gt;plan().sessions();</w:t>
      </w:r>
    </w:p>
    <w:p>
      <w:pPr>
        <w:pStyle w:val="Listing"/>
        <w:keepNext w:val="0"/>
      </w:pPr>
      <w:r>
        <w:t xml:space="preserve">    m_tasks.clear();</w:t>
      </w:r>
    </w:p>
    <w:p>
      <w:pPr>
        <w:pStyle w:val="Listing"/>
        <w:keepNext w:val="0"/>
      </w:pPr>
      <w:r>
        <w:t xml:space="preserve">    for (const auto &amp;t : m_controller-&gt;plan().tasks()) m_tasks[t.id] = t;</w:t>
      </w:r>
    </w:p>
    <w:p>
      <w:pPr>
        <w:pStyle w:val="Listing"/>
        <w:keepNext w:val="0"/>
      </w:pPr>
      <w:r>
        <w:t xml:space="preserve">    endResetModel();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SessionModel::rowCount(const QModelIndex &amp;p) const { return p.isValid() ? 0 : int(m_sessions.size()); }</w:t>
      </w:r>
    </w:p>
    <w:p>
      <w:pPr>
        <w:pStyle w:val="Listing"/>
        <w:keepNext w:val="0"/>
      </w:pPr>
      <w:r>
        <w:t>int SessionModel::columnCount(const QModelIndex &amp;p) const { return p.isValid() ? 0 : 5; }</w:t>
      </w:r>
    </w:p>
    <w:p>
      <w:pPr>
        <w:pStyle w:val="Listing"/>
        <w:keepNext w:val="0"/>
      </w:pPr>
      <w:r>
        <w:t>int SessionModel::sessionId(int row) const { return row &gt;= 0 &amp;&amp; row &lt; rowCount() ? m_sessions.at(row).id : 0; }</w:t>
      </w:r>
    </w:p>
    <w:p>
      <w:pPr>
        <w:pStyle w:val="Listing"/>
        <w:keepNext w:val="0"/>
      </w:pPr>
      <w:r>
        <w:t>QVariant SessionModel::data(const QModelIndex &amp;i, int role) const{</w:t>
      </w:r>
    </w:p>
    <w:p>
      <w:pPr>
        <w:pStyle w:val="Listing"/>
        <w:keepNext w:val="0"/>
      </w:pPr>
      <w:r>
        <w:t xml:space="preserve">    if (!i.isValid() || i.model() != this || i.row() &lt; 0 || i.row() &gt;= rowCount() || i.column() &lt; 0 || i.column() &gt;= 5) return {};</w:t>
      </w:r>
    </w:p>
    <w:p>
      <w:pPr>
        <w:pStyle w:val="Listing"/>
        <w:keepNext w:val="0"/>
      </w:pPr>
      <w:r>
        <w:t xml:space="preserve">    if (role != Qt::DisplayRole &amp;&amp; role != Qt::EditRole &amp;&amp; role != Qt::ToolTipRole) return {};</w:t>
      </w:r>
    </w:p>
    <w:p>
      <w:pPr>
        <w:pStyle w:val="Listing"/>
        <w:keepNext w:val="0"/>
      </w:pPr>
      <w:r>
        <w:t xml:space="preserve">    const auto &amp;s = m_sessions.at(i.row());</w:t>
      </w:r>
    </w:p>
    <w:p>
      <w:pPr>
        <w:pStyle w:val="Listing"/>
        <w:keepNext w:val="0"/>
      </w:pPr>
      <w:r>
        <w:t xml:space="preserve">    const auto found = m_tasks.find(s.taskId);</w:t>
      </w:r>
    </w:p>
    <w:p>
      <w:pPr>
        <w:pStyle w:val="Listing"/>
        <w:keepNext w:val="0"/>
      </w:pPr>
      <w:r>
        <w:t xml:space="preserve">    if (found == m_tasks.end()) return {};</w:t>
      </w:r>
    </w:p>
    <w:p>
      <w:pPr>
        <w:pStyle w:val="Listing"/>
        <w:keepNext w:val="0"/>
      </w:pPr>
      <w:r>
        <w:t xml:space="preserve">    const auto &amp;t = found-&gt;second;</w:t>
      </w:r>
    </w:p>
    <w:p>
      <w:pPr>
        <w:pStyle w:val="Listing"/>
        <w:keepNext w:val="0"/>
      </w:pPr>
      <w:r>
        <w:t xml:space="preserve">    switch (i.column()){</w:t>
      </w:r>
    </w:p>
    <w:p>
      <w:pPr>
        <w:pStyle w:val="Listing"/>
        <w:keepNext w:val="0"/>
      </w:pPr>
      <w:r>
        <w:t xml:space="preserve">    case 0:</w:t>
      </w:r>
    </w:p>
    <w:p>
      <w:pPr>
        <w:pStyle w:val="Listing"/>
        <w:keepNext w:val="0"/>
      </w:pPr>
      <w:r>
        <w:t xml:space="preserve">        if (role == Qt::EditRole) return QDate::fromString(text(s.date), Qt::ISODate);</w:t>
      </w:r>
    </w:p>
    <w:p>
      <w:pPr>
        <w:pStyle w:val="Listing"/>
        <w:keepNext w:val="0"/>
      </w:pPr>
      <w:r>
        <w:t xml:space="preserve">        return QDate::fromString(text(s.date), Qt::ISODate).toString("dd.MM.yyyy");</w:t>
      </w:r>
    </w:p>
    <w:p>
      <w:pPr>
        <w:pStyle w:val="Listing"/>
        <w:keepNext w:val="0"/>
      </w:pPr>
      <w:r>
        <w:t xml:space="preserve">    case 1: return text(t.subject);</w:t>
      </w:r>
    </w:p>
    <w:p>
      <w:pPr>
        <w:pStyle w:val="Listing"/>
        <w:keepNext w:val="0"/>
      </w:pPr>
      <w:r>
        <w:t xml:space="preserve">    case 2: return text(t.title);</w:t>
      </w:r>
    </w:p>
    <w:p>
      <w:pPr>
        <w:pStyle w:val="Listing"/>
        <w:keepNext w:val="0"/>
      </w:pPr>
      <w:r>
        <w:t xml:space="preserve">    case 3: return s.minutes;</w:t>
      </w:r>
    </w:p>
    <w:p>
      <w:pPr>
        <w:pStyle w:val="Listing"/>
        <w:keepNext w:val="0"/>
      </w:pPr>
      <w:r>
        <w:t xml:space="preserve">    case 4: return text(s.note);</w:t>
      </w:r>
    </w:p>
    <w:p>
      <w:pPr>
        <w:pStyle w:val="Listing"/>
        <w:keepNext w:val="0"/>
      </w:pPr>
      <w:r>
        <w:t xml:space="preserve">    default: return {};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QVariant SessionModel::headerData(int section, Qt::Orientation orientation, int role) const{</w:t>
      </w:r>
    </w:p>
    <w:p>
      <w:pPr>
        <w:pStyle w:val="Listing"/>
        <w:keepNext w:val="0"/>
      </w:pPr>
      <w:r>
        <w:t xml:space="preserve">    if (role != Qt::DisplayRole) return {};</w:t>
      </w:r>
    </w:p>
    <w:p>
      <w:pPr>
        <w:pStyle w:val="Listing"/>
        <w:keepNext w:val="0"/>
      </w:pPr>
      <w:r>
        <w:t xml:space="preserve">    if (orientation == Qt::Vertical) return section &gt;= 0 &amp;&amp; section &lt; rowCount() ? QVariant(section + 1) : QVariant();</w:t>
      </w:r>
    </w:p>
    <w:p>
      <w:pPr>
        <w:pStyle w:val="Listing"/>
        <w:keepNext w:val="0"/>
      </w:pPr>
      <w:r>
        <w:t xml:space="preserve">    const QStringList headers = {"Дата", "Предмет", "Задание", "Минуты", "Примечание"};</w:t>
      </w:r>
    </w:p>
    <w:p>
      <w:pPr>
        <w:pStyle w:val="Listing"/>
        <w:keepNext w:val="0"/>
      </w:pPr>
      <w:r>
        <w:t xml:space="preserve">    return section &gt;= 0 &amp;&amp; section &lt; headers.size() ? QVariant(headers.at(section)) : QVariant();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taskfilter.h</w:t>
      </w:r>
    </w:p>
    <w:p>
      <w:pPr>
        <w:pStyle w:val="Listing"/>
        <w:keepNext w:val="0"/>
      </w:pPr>
      <w:r>
        <w:t>#ifndef TASKFILTER_H</w:t>
      </w:r>
    </w:p>
    <w:p>
      <w:pPr>
        <w:pStyle w:val="Listing"/>
        <w:keepNext w:val="0"/>
      </w:pPr>
      <w:r>
        <w:t>#define TASKFILTER_H</w:t>
      </w:r>
    </w:p>
    <w:p>
      <w:pPr>
        <w:pStyle w:val="Listing"/>
        <w:keepNext w:val="0"/>
      </w:pPr>
      <w:r>
        <w:t>#include &lt;QSortFilterProxyModel&gt;</w:t>
      </w:r>
    </w:p>
    <w:p>
      <w:pPr>
        <w:pStyle w:val="Listing"/>
        <w:keepNext w:val="0"/>
      </w:pPr>
      <w:r>
        <w:t>class TaskFilter : public QSortFilterProxyModel{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enum DateMode { AllDates, Overdue, Today, NextWeek };</w:t>
      </w:r>
    </w:p>
    <w:p>
      <w:pPr>
        <w:pStyle w:val="Listing"/>
        <w:keepNext w:val="0"/>
      </w:pPr>
      <w:r>
        <w:t xml:space="preserve">    explicit TaskFilter(QObject *parent = nullptr);</w:t>
      </w:r>
    </w:p>
    <w:p>
      <w:pPr>
        <w:pStyle w:val="Listing"/>
        <w:keepNext w:val="0"/>
      </w:pPr>
      <w:r>
        <w:t xml:space="preserve">    void setSearch(const QString &amp;search);</w:t>
      </w:r>
    </w:p>
    <w:p>
      <w:pPr>
        <w:pStyle w:val="Listing"/>
        <w:keepNext w:val="0"/>
      </w:pPr>
      <w:r>
        <w:t xml:space="preserve">    void setStatus(int status);</w:t>
      </w:r>
    </w:p>
    <w:p>
      <w:pPr>
        <w:pStyle w:val="Listing"/>
        <w:keepNext w:val="0"/>
      </w:pPr>
      <w:r>
        <w:t xml:space="preserve">    void setDateMode(int mode);</w:t>
      </w:r>
    </w:p>
    <w:p>
      <w:pPr>
        <w:pStyle w:val="Listing"/>
        <w:keepNext w:val="0"/>
      </w:pPr>
      <w:r>
        <w:t xml:space="preserve">    void refreshDate();</w:t>
      </w:r>
    </w:p>
    <w:p>
      <w:pPr>
        <w:pStyle w:val="Listing"/>
        <w:keepNext w:val="0"/>
      </w:pPr>
      <w:r>
        <w:t>protected:</w:t>
      </w:r>
    </w:p>
    <w:p>
      <w:pPr>
        <w:pStyle w:val="Listing"/>
        <w:keepNext w:val="0"/>
      </w:pPr>
      <w:r>
        <w:t xml:space="preserve">    bool filterAcceptsRow(int row, const QModelIndex &amp;parent) const override;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QString m_search;</w:t>
      </w:r>
    </w:p>
    <w:p>
      <w:pPr>
        <w:pStyle w:val="Listing"/>
        <w:keepNext w:val="0"/>
      </w:pPr>
      <w:r>
        <w:t xml:space="preserve">    int m_status = -1;</w:t>
      </w:r>
    </w:p>
    <w:p>
      <w:pPr>
        <w:pStyle w:val="Listing"/>
        <w:keepNext w:val="0"/>
      </w:pPr>
      <w:r>
        <w:t xml:space="preserve">    int m_dateMode = AllDates;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taskfilter.cpp</w:t>
      </w:r>
    </w:p>
    <w:p>
      <w:pPr>
        <w:pStyle w:val="Listing"/>
        <w:keepNext w:val="0"/>
      </w:pPr>
      <w:r>
        <w:t>#include "taskfilter.h"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&lt;QDate&gt;</w:t>
      </w:r>
    </w:p>
    <w:p>
      <w:pPr>
        <w:pStyle w:val="Listing"/>
        <w:keepNext w:val="0"/>
      </w:pPr>
      <w:r>
        <w:t>TaskFilter::TaskFilter(QObject *parent) : QSortFilterProxyModel(parent){</w:t>
      </w:r>
    </w:p>
    <w:p>
      <w:pPr>
        <w:pStyle w:val="Listing"/>
        <w:keepNext w:val="0"/>
      </w:pPr>
      <w:r>
        <w:t xml:space="preserve">    setDynamicSortFilter(true);</w:t>
      </w:r>
    </w:p>
    <w:p>
      <w:pPr>
        <w:pStyle w:val="Listing"/>
        <w:keepNext w:val="0"/>
      </w:pPr>
      <w:r>
        <w:t xml:space="preserve">    setSortRole(Qt::EditRole);</w:t>
      </w:r>
    </w:p>
    <w:p>
      <w:pPr>
        <w:pStyle w:val="Listing"/>
        <w:keepNext w:val="0"/>
      </w:pPr>
      <w:r>
        <w:t xml:space="preserve">    setSortCaseSensitivity(Qt::CaseInsensitive);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TaskFilter::setSearch(const QString &amp;s){ m_search = s.trimmed(); invalidateFilter(); }</w:t>
      </w:r>
    </w:p>
    <w:p>
      <w:pPr>
        <w:pStyle w:val="Listing"/>
        <w:keepNext w:val="0"/>
      </w:pPr>
      <w:r>
        <w:t>void TaskFilter::setStatus(int value){ m_status = value; invalidateFilter(); }</w:t>
      </w:r>
    </w:p>
    <w:p>
      <w:pPr>
        <w:pStyle w:val="Listing"/>
        <w:keepNext w:val="0"/>
      </w:pPr>
      <w:r>
        <w:t>void TaskFilter::setDateMode(int mode){ m_dateMode = mode; invalidateFilter(); }</w:t>
      </w:r>
    </w:p>
    <w:p>
      <w:pPr>
        <w:pStyle w:val="Listing"/>
        <w:keepNext w:val="0"/>
      </w:pPr>
      <w:r>
        <w:t>void TaskFilter::refreshDate(){ invalidateFilter(); }</w:t>
      </w:r>
    </w:p>
    <w:p>
      <w:pPr>
        <w:pStyle w:val="Listing"/>
        <w:keepNext w:val="0"/>
      </w:pPr>
      <w:r>
        <w:t>bool TaskFilter::filterAcceptsRow(int row, const QModelIndex &amp;parent) const{</w:t>
      </w:r>
    </w:p>
    <w:p>
      <w:pPr>
        <w:pStyle w:val="Listing"/>
        <w:keepNext w:val="0"/>
      </w:pPr>
      <w:r>
        <w:t xml:space="preserve">    if (!sourceModel()) return false;</w:t>
      </w:r>
    </w:p>
    <w:p>
      <w:pPr>
        <w:pStyle w:val="Listing"/>
        <w:keepNext w:val="0"/>
      </w:pPr>
      <w:r>
        <w:t xml:space="preserve">    const auto value = [this, row, parent](int column){ return sourceModel()-&gt;index(row, column, parent).data(Qt::EditRole); };</w:t>
      </w:r>
    </w:p>
    <w:p>
      <w:pPr>
        <w:pStyle w:val="Listing"/>
        <w:keepNext w:val="0"/>
      </w:pPr>
      <w:r>
        <w:t xml:space="preserve">    const QString searchable = value(TaskModel::Subject).toString() + " " + value(TaskModel::Title).toString();</w:t>
      </w:r>
    </w:p>
    <w:p>
      <w:pPr>
        <w:pStyle w:val="Listing"/>
        <w:keepNext w:val="0"/>
      </w:pPr>
      <w:r>
        <w:t xml:space="preserve">    if (!m_search.isEmpty() &amp;&amp; !searchable.contains(m_search, Qt::CaseInsensitive)) return false;</w:t>
      </w:r>
    </w:p>
    <w:p>
      <w:pPr>
        <w:pStyle w:val="Listing"/>
        <w:keepNext w:val="0"/>
      </w:pPr>
      <w:r>
        <w:t xml:space="preserve">    const int status = value(TaskModel::Status).toInt();</w:t>
      </w:r>
    </w:p>
    <w:p>
      <w:pPr>
        <w:pStyle w:val="Listing"/>
        <w:keepNext w:val="0"/>
      </w:pPr>
      <w:r>
        <w:t xml:space="preserve">    if (m_status &gt;= 0 &amp;&amp; status != m_status) return false;</w:t>
      </w:r>
    </w:p>
    <w:p>
      <w:pPr>
        <w:pStyle w:val="Listing"/>
        <w:keepNext w:val="0"/>
      </w:pPr>
      <w:r>
        <w:t xml:space="preserve">    const QDate due = value(TaskModel::Deadline).toDate(), today = QDate::currentDate();</w:t>
      </w:r>
    </w:p>
    <w:p>
      <w:pPr>
        <w:pStyle w:val="Listing"/>
        <w:keepNext w:val="0"/>
      </w:pPr>
      <w:r>
        <w:t xml:space="preserve">    if (m_dateMode == Overdue) return status != int(planner::Status::Done) &amp;&amp; due &lt; today;</w:t>
      </w:r>
    </w:p>
    <w:p>
      <w:pPr>
        <w:pStyle w:val="Listing"/>
        <w:keepNext w:val="0"/>
      </w:pPr>
      <w:r>
        <w:t xml:space="preserve">    if (m_dateMode == Today) return due == today;</w:t>
      </w:r>
    </w:p>
    <w:p>
      <w:pPr>
        <w:pStyle w:val="Listing"/>
        <w:keepNext w:val="0"/>
      </w:pPr>
      <w:r>
        <w:t xml:space="preserve">    if (m_dateMode == NextWeek) return due &gt;= today &amp;&amp; due &lt;= today.addDays(6);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taskdelegate.h</w:t>
      </w:r>
    </w:p>
    <w:p>
      <w:pPr>
        <w:pStyle w:val="Listing"/>
        <w:keepNext w:val="0"/>
      </w:pPr>
      <w:r>
        <w:t>#ifndef TASKDELEGATE_H</w:t>
      </w:r>
    </w:p>
    <w:p>
      <w:pPr>
        <w:pStyle w:val="Listing"/>
        <w:keepNext w:val="0"/>
      </w:pPr>
      <w:r>
        <w:t>#define TASKDELEGATE_H</w:t>
      </w:r>
    </w:p>
    <w:p>
      <w:pPr>
        <w:pStyle w:val="Listing"/>
        <w:keepNext w:val="0"/>
      </w:pPr>
      <w:r>
        <w:t>#include &lt;QStyledItemDelegate&gt;</w:t>
      </w:r>
    </w:p>
    <w:p>
      <w:pPr>
        <w:pStyle w:val="Listing"/>
        <w:keepNext w:val="0"/>
      </w:pPr>
      <w:r>
        <w:t>class TaskDelegate : public QStyledItemDelegate{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TaskDelegate(QObject *parent = nullptr) : QStyledItemDelegate(parent){}</w:t>
      </w:r>
    </w:p>
    <w:p>
      <w:pPr>
        <w:pStyle w:val="Listing"/>
        <w:keepNext w:val="0"/>
      </w:pPr>
      <w:r>
        <w:t xml:space="preserve">    void paint(QPainter *painter, const QStyleOptionViewItem &amp;option, const QModelIndex &amp;index) const override;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taskdelegate.cpp</w:t>
      </w:r>
    </w:p>
    <w:p>
      <w:pPr>
        <w:pStyle w:val="Listing"/>
        <w:keepNext w:val="0"/>
      </w:pPr>
      <w:r>
        <w:t>#include "taskdelegate.h"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&lt;QStyleOptionViewItem&gt;</w:t>
      </w:r>
    </w:p>
    <w:p>
      <w:pPr>
        <w:pStyle w:val="Listing"/>
        <w:keepNext w:val="0"/>
      </w:pPr>
      <w:r>
        <w:t>#include &lt;QBrush&gt;</w:t>
      </w:r>
    </w:p>
    <w:p>
      <w:pPr>
        <w:pStyle w:val="Listing"/>
        <w:keepNext w:val="0"/>
      </w:pPr>
      <w:r>
        <w:t>#include &lt;QColor&gt;</w:t>
      </w:r>
    </w:p>
    <w:p>
      <w:pPr>
        <w:pStyle w:val="Listing"/>
        <w:keepNext w:val="0"/>
      </w:pPr>
      <w:r>
        <w:t>#include &lt;QStyle&gt;</w:t>
      </w:r>
    </w:p>
    <w:p>
      <w:pPr>
        <w:pStyle w:val="Listing"/>
        <w:keepNext w:val="0"/>
      </w:pPr>
      <w:r>
        <w:t>void TaskDelegate::paint(QPainter *painter, const QStyleOptionViewItem &amp;option, const QModelIndex &amp;index) const{</w:t>
      </w:r>
    </w:p>
    <w:p>
      <w:pPr>
        <w:pStyle w:val="Listing"/>
        <w:keepNext w:val="0"/>
      </w:pPr>
      <w:r>
        <w:t xml:space="preserve">    QStyleOptionViewItem view(option);</w:t>
      </w:r>
    </w:p>
    <w:p>
      <w:pPr>
        <w:pStyle w:val="Listing"/>
        <w:keepNext w:val="0"/>
      </w:pPr>
      <w:r>
        <w:t xml:space="preserve">    initStyleOption(&amp;view, index);</w:t>
      </w:r>
    </w:p>
    <w:p>
      <w:pPr>
        <w:pStyle w:val="Listing"/>
        <w:keepNext w:val="0"/>
      </w:pPr>
      <w:r>
        <w:t xml:space="preserve">    if (index.data(TaskModel::OverdueRole).toBool() &amp;&amp; !(view.state &amp; QStyle::State_Selected)){</w:t>
      </w:r>
    </w:p>
    <w:p>
      <w:pPr>
        <w:pStyle w:val="Listing"/>
        <w:keepNext w:val="0"/>
      </w:pPr>
      <w:r>
        <w:t xml:space="preserve">        view.backgroundBrush = QBrush(QColor(255, 230, 230));</w:t>
      </w:r>
    </w:p>
    <w:p>
      <w:pPr>
        <w:pStyle w:val="Listing"/>
        <w:keepNext w:val="0"/>
      </w:pPr>
      <w:r>
        <w:t xml:space="preserve">        view.palette.setColor(QPalette::Text, QColor(110, 25, 25));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QWidget *widget = view.widget;</w:t>
      </w:r>
    </w:p>
    <w:p>
      <w:pPr>
        <w:pStyle w:val="Listing"/>
        <w:keepNext w:val="0"/>
      </w:pPr>
      <w:r>
        <w:t xml:space="preserve">    QStyle *style = widget ? widget-&gt;style() : QApplication::style();</w:t>
      </w:r>
    </w:p>
    <w:p>
      <w:pPr>
        <w:pStyle w:val="Listing"/>
        <w:keepNext w:val="0"/>
      </w:pPr>
      <w:r>
        <w:t xml:space="preserve">    style-&gt;drawControl(QStyle::CE_ItemViewItem, &amp;view, painter, widget);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plannerdialogs.h</w:t>
      </w:r>
    </w:p>
    <w:p>
      <w:pPr>
        <w:pStyle w:val="Listing"/>
        <w:keepNext w:val="0"/>
      </w:pPr>
      <w:r>
        <w:t>#ifndef PLANNERDIALOGS_H</w:t>
      </w:r>
    </w:p>
    <w:p>
      <w:pPr>
        <w:pStyle w:val="Listing"/>
        <w:keepNext w:val="0"/>
      </w:pPr>
      <w:r>
        <w:t>#define PLANNERDIALOGS_H</w:t>
      </w:r>
    </w:p>
    <w:p>
      <w:pPr>
        <w:pStyle w:val="Listing"/>
        <w:keepNext w:val="0"/>
      </w:pPr>
      <w:r>
        <w:t>#include &lt;QDialog&gt;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"core/studyplan.h"</w:t>
      </w:r>
    </w:p>
    <w:p>
      <w:pPr>
        <w:pStyle w:val="Listing"/>
        <w:keepNext w:val="0"/>
      </w:pPr>
      <w:r>
        <w:t>class QLineEdit;</w:t>
      </w:r>
    </w:p>
    <w:p>
      <w:pPr>
        <w:pStyle w:val="Listing"/>
        <w:keepNext w:val="0"/>
      </w:pPr>
      <w:r>
        <w:t>class QComboBox;</w:t>
      </w:r>
    </w:p>
    <w:p>
      <w:pPr>
        <w:pStyle w:val="Listing"/>
        <w:keepNext w:val="0"/>
      </w:pPr>
      <w:r>
        <w:t>class QDateEdit;</w:t>
      </w:r>
    </w:p>
    <w:p>
      <w:pPr>
        <w:pStyle w:val="Listing"/>
        <w:keepNext w:val="0"/>
      </w:pPr>
      <w:r>
        <w:t>class QSpinBox;</w:t>
      </w:r>
    </w:p>
    <w:p>
      <w:pPr>
        <w:pStyle w:val="Listing"/>
        <w:keepNext w:val="0"/>
      </w:pPr>
      <w:r>
        <w:t>class TaskDialog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TaskDialog(const QStringList &amp;subjects, QWidget *parent = nullptr);</w:t>
      </w:r>
    </w:p>
    <w:p>
      <w:pPr>
        <w:pStyle w:val="Listing"/>
        <w:keepNext w:val="0"/>
      </w:pPr>
      <w:r>
        <w:t xml:space="preserve">    void setTask(const planner::Task &amp;task);</w:t>
      </w:r>
    </w:p>
    <w:p>
      <w:pPr>
        <w:pStyle w:val="Listing"/>
        <w:keepNext w:val="0"/>
      </w:pPr>
      <w:r>
        <w:t xml:space="preserve">    planner::Task task()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int m_id = 0;</w:t>
      </w:r>
    </w:p>
    <w:p>
      <w:pPr>
        <w:pStyle w:val="Listing"/>
        <w:keepNext w:val="0"/>
      </w:pPr>
      <w:r>
        <w:t xml:space="preserve">    QLineEdit *m_title;</w:t>
      </w:r>
    </w:p>
    <w:p>
      <w:pPr>
        <w:pStyle w:val="Listing"/>
        <w:keepNext w:val="0"/>
      </w:pPr>
      <w:r>
        <w:t xml:space="preserve">    QComboBox *m_subject;</w:t>
      </w:r>
    </w:p>
    <w:p>
      <w:pPr>
        <w:pStyle w:val="Listing"/>
        <w:keepNext w:val="0"/>
      </w:pPr>
      <w:r>
        <w:t xml:space="preserve">    QDateEdit *m_deadline;</w:t>
      </w:r>
    </w:p>
    <w:p>
      <w:pPr>
        <w:pStyle w:val="Listing"/>
        <w:keepNext w:val="0"/>
      </w:pPr>
      <w:r>
        <w:t xml:space="preserve">    QComboBox *m_priority;</w:t>
      </w:r>
    </w:p>
    <w:p>
      <w:pPr>
        <w:pStyle w:val="Listing"/>
        <w:keepNext w:val="0"/>
      </w:pPr>
      <w:r>
        <w:t xml:space="preserve">    QComboBox *m_status;</w:t>
      </w:r>
    </w:p>
    <w:p>
      <w:pPr>
        <w:pStyle w:val="Listing"/>
        <w:keepNext w:val="0"/>
      </w:pPr>
      <w:r>
        <w:t xml:space="preserve">    QSpinBox *m_minutes;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class SessionDialog : public QDialog{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SessionDialog(const std::vector&lt;planner::Task&gt; &amp;tasks, int selectedId, QWidget *parent = nullptr);</w:t>
      </w:r>
    </w:p>
    <w:p>
      <w:pPr>
        <w:pStyle w:val="Listing"/>
        <w:keepNext w:val="0"/>
      </w:pPr>
      <w:r>
        <w:t xml:space="preserve">    planner::StudySession session() const;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QComboBox *m_task;</w:t>
      </w:r>
    </w:p>
    <w:p>
      <w:pPr>
        <w:pStyle w:val="Listing"/>
        <w:keepNext w:val="0"/>
      </w:pPr>
      <w:r>
        <w:t xml:space="preserve">    QDateEdit *m_date;</w:t>
      </w:r>
    </w:p>
    <w:p>
      <w:pPr>
        <w:pStyle w:val="Listing"/>
        <w:keepNext w:val="0"/>
      </w:pPr>
      <w:r>
        <w:t xml:space="preserve">    QSpinBox *m_minutes;</w:t>
      </w:r>
    </w:p>
    <w:p>
      <w:pPr>
        <w:pStyle w:val="Listing"/>
        <w:keepNext w:val="0"/>
      </w:pPr>
      <w:r>
        <w:t xml:space="preserve">    QLineEdit *m_note;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plannerdialogs.cpp</w:t>
      </w:r>
    </w:p>
    <w:p>
      <w:pPr>
        <w:pStyle w:val="Listing"/>
        <w:keepNext w:val="0"/>
      </w:pPr>
      <w:r>
        <w:t>#include "plannerdialogs.h"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&lt;QComboBox&gt;</w:t>
      </w:r>
    </w:p>
    <w:p>
      <w:pPr>
        <w:pStyle w:val="Listing"/>
        <w:keepNext w:val="0"/>
      </w:pPr>
      <w:r>
        <w:t>#include &lt;QDateEdit&gt;</w:t>
      </w:r>
    </w:p>
    <w:p>
      <w:pPr>
        <w:pStyle w:val="Listing"/>
        <w:keepNext w:val="0"/>
      </w:pPr>
      <w:r>
        <w:t>#include &lt;QDialogButtonBox&gt;</w:t>
      </w:r>
    </w:p>
    <w:p>
      <w:pPr>
        <w:pStyle w:val="Listing"/>
        <w:keepNext w:val="0"/>
      </w:pPr>
      <w:r>
        <w:t>#include &lt;QFormLayout&gt;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&lt;QSpinBox&gt;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TaskDialog::TaskDialog(const QStringList &amp;subjects, QWidget *parent) : QDialog(parent){</w:t>
      </w:r>
    </w:p>
    <w:p>
      <w:pPr>
        <w:pStyle w:val="Listing"/>
        <w:keepNext w:val="0"/>
      </w:pPr>
      <w:r>
        <w:t xml:space="preserve">    setWindowTitle("Задание");</w:t>
      </w:r>
    </w:p>
    <w:p>
      <w:pPr>
        <w:pStyle w:val="Listing"/>
        <w:keepNext w:val="0"/>
      </w:pPr>
      <w:r>
        <w:t xml:space="preserve">    resize(470, 310);</w:t>
      </w:r>
    </w:p>
    <w:p>
      <w:pPr>
        <w:pStyle w:val="Listing"/>
        <w:keepNext w:val="0"/>
      </w:pPr>
      <w:r>
        <w:t xml:space="preserve">    m_title = new QLineEdit(this);</w:t>
      </w:r>
    </w:p>
    <w:p>
      <w:pPr>
        <w:pStyle w:val="Listing"/>
        <w:keepNext w:val="0"/>
      </w:pPr>
      <w:r>
        <w:t xml:space="preserve">    m_title-&gt;setMaxLength(200);</w:t>
      </w:r>
    </w:p>
    <w:p>
      <w:pPr>
        <w:pStyle w:val="Listing"/>
        <w:keepNext w:val="0"/>
      </w:pPr>
      <w:r>
        <w:t xml:space="preserve">    m_subject = new QComboBox(this);</w:t>
      </w:r>
    </w:p>
    <w:p>
      <w:pPr>
        <w:pStyle w:val="Listing"/>
        <w:keepNext w:val="0"/>
      </w:pPr>
      <w:r>
        <w:t xml:space="preserve">    m_subject-&gt;setEditable(true);</w:t>
      </w:r>
    </w:p>
    <w:p>
      <w:pPr>
        <w:pStyle w:val="Listing"/>
        <w:keepNext w:val="0"/>
      </w:pPr>
      <w:r>
        <w:t xml:space="preserve">    m_subject-&gt;addItems(subjects);</w:t>
      </w:r>
    </w:p>
    <w:p>
      <w:pPr>
        <w:pStyle w:val="Listing"/>
        <w:keepNext w:val="0"/>
      </w:pPr>
      <w:r>
        <w:t xml:space="preserve">    m_subject-&gt;lineEdit()-&gt;setMaxLength(150);</w:t>
      </w:r>
    </w:p>
    <w:p>
      <w:pPr>
        <w:pStyle w:val="Listing"/>
        <w:keepNext w:val="0"/>
      </w:pPr>
      <w:r>
        <w:t xml:space="preserve">    m_deadline = new QDateEdit(QDate::currentDate().addDays(7), this);</w:t>
      </w:r>
    </w:p>
    <w:p>
      <w:pPr>
        <w:pStyle w:val="Listing"/>
        <w:keepNext w:val="0"/>
      </w:pPr>
      <w:r>
        <w:t xml:space="preserve">    m_deadline-&gt;setCalendarPopup(true);</w:t>
      </w:r>
    </w:p>
    <w:p>
      <w:pPr>
        <w:pStyle w:val="Listing"/>
        <w:keepNext w:val="0"/>
      </w:pPr>
      <w:r>
        <w:t xml:space="preserve">    m_deadline-&gt;setDateRange(QDate(1900, 1, 1), QDate(2100, 12, 31));</w:t>
      </w:r>
    </w:p>
    <w:p>
      <w:pPr>
        <w:pStyle w:val="Listing"/>
        <w:keepNext w:val="0"/>
      </w:pPr>
      <w:r>
        <w:t xml:space="preserve">    m_deadline-&gt;setDisplayFormat("dd.MM.yyyy");</w:t>
      </w:r>
    </w:p>
    <w:p>
      <w:pPr>
        <w:pStyle w:val="Listing"/>
        <w:keepNext w:val="0"/>
      </w:pPr>
      <w:r>
        <w:t xml:space="preserve">    m_priority = new QComboBox(this);</w:t>
      </w:r>
    </w:p>
    <w:p>
      <w:pPr>
        <w:pStyle w:val="Listing"/>
        <w:keepNext w:val="0"/>
      </w:pPr>
      <w:r>
        <w:t xml:space="preserve">    m_status = new QComboBox(this);</w:t>
      </w:r>
    </w:p>
    <w:p>
      <w:pPr>
        <w:pStyle w:val="Listing"/>
        <w:keepNext w:val="0"/>
      </w:pPr>
      <w:r>
        <w:t xml:space="preserve">    for (int i = 0; i &lt; 3; ++i){</w:t>
      </w:r>
    </w:p>
    <w:p>
      <w:pPr>
        <w:pStyle w:val="Listing"/>
        <w:keepNext w:val="0"/>
      </w:pPr>
      <w:r>
        <w:t xml:space="preserve">        m_priority-&gt;addItem(priorityText(planner::Priority(i)), i);</w:t>
      </w:r>
    </w:p>
    <w:p>
      <w:pPr>
        <w:pStyle w:val="Listing"/>
        <w:keepNext w:val="0"/>
      </w:pPr>
      <w:r>
        <w:t xml:space="preserve">        m_status-&gt;addItem(statusText(planner::Status(i)), i);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m_priority-&gt;setCurrentIndex(1);</w:t>
      </w:r>
    </w:p>
    <w:p>
      <w:pPr>
        <w:pStyle w:val="Listing"/>
        <w:keepNext w:val="0"/>
      </w:pPr>
      <w:r>
        <w:t xml:space="preserve">    m_minutes = new QSpinBox(this);</w:t>
      </w:r>
    </w:p>
    <w:p>
      <w:pPr>
        <w:pStyle w:val="Listing"/>
        <w:keepNext w:val="0"/>
      </w:pPr>
      <w:r>
        <w:t xml:space="preserve">    m_minutes-&gt;setRange(1, 6000);</w:t>
      </w:r>
    </w:p>
    <w:p>
      <w:pPr>
        <w:pStyle w:val="Listing"/>
        <w:keepNext w:val="0"/>
      </w:pPr>
      <w:r>
        <w:t xml:space="preserve">    m_minutes-&gt;setSingleStep(15);</w:t>
      </w:r>
    </w:p>
    <w:p>
      <w:pPr>
        <w:pStyle w:val="Listing"/>
        <w:keepNext w:val="0"/>
      </w:pPr>
      <w:r>
        <w:t xml:space="preserve">    m_minutes-&gt;setValue(120);</w:t>
      </w:r>
    </w:p>
    <w:p>
      <w:pPr>
        <w:pStyle w:val="Listing"/>
        <w:keepNext w:val="0"/>
      </w:pPr>
      <w:r>
        <w:t xml:space="preserve">    m_minutes-&gt;setSuffix(" мин");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form-&gt;addRow("Предмет:", m_subject);</w:t>
      </w:r>
    </w:p>
    <w:p>
      <w:pPr>
        <w:pStyle w:val="Listing"/>
        <w:keepNext w:val="0"/>
      </w:pPr>
      <w:r>
        <w:t xml:space="preserve">    form-&gt;addRow("Задание:", m_title);</w:t>
      </w:r>
    </w:p>
    <w:p>
      <w:pPr>
        <w:pStyle w:val="Listing"/>
        <w:keepNext w:val="0"/>
      </w:pPr>
      <w:r>
        <w:t xml:space="preserve">    form-&gt;addRow("Срок сдачи:", m_deadline);</w:t>
      </w:r>
    </w:p>
    <w:p>
      <w:pPr>
        <w:pStyle w:val="Listing"/>
        <w:keepNext w:val="0"/>
      </w:pPr>
      <w:r>
        <w:t xml:space="preserve">    form-&gt;addRow("Приоритет:", m_priority);</w:t>
      </w:r>
    </w:p>
    <w:p>
      <w:pPr>
        <w:pStyle w:val="Listing"/>
        <w:keepNext w:val="0"/>
      </w:pPr>
      <w:r>
        <w:t xml:space="preserve">    form-&gt;addRow("Статус:", m_status);</w:t>
      </w:r>
    </w:p>
    <w:p>
      <w:pPr>
        <w:pStyle w:val="Listing"/>
        <w:keepNext w:val="0"/>
      </w:pPr>
      <w:r>
        <w:t xml:space="preserve">    form-&gt;addRow("Плановое время:", m_minutes);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</w:t>
      </w:r>
    </w:p>
    <w:p>
      <w:pPr>
        <w:pStyle w:val="Listing"/>
        <w:keepNext w:val="0"/>
      </w:pPr>
      <w:r>
        <w:t xml:space="preserve">        if (m_title-&gt;text().trimmed().isEmpty() || m_subject-&gt;currentText().trimmed().isEmpty()){</w:t>
      </w:r>
    </w:p>
    <w:p>
      <w:pPr>
        <w:pStyle w:val="Listing"/>
        <w:keepNext w:val="0"/>
      </w:pPr>
      <w:r>
        <w:t xml:space="preserve">            QMessageBox::warning(this, "Ошибка ввода", "Укажите предмет и название задания.");</w:t>
      </w:r>
    </w:p>
    <w:p>
      <w:pPr>
        <w:pStyle w:val="Listing"/>
        <w:keepNext w:val="0"/>
      </w:pPr>
      <w:r>
        <w:t xml:space="preserve">            return;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accept();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TaskDialog::setTask(const planner::Task &amp;t){</w:t>
      </w:r>
    </w:p>
    <w:p>
      <w:pPr>
        <w:pStyle w:val="Listing"/>
        <w:keepNext w:val="0"/>
      </w:pPr>
      <w:r>
        <w:t xml:space="preserve">    m_id = t.id;</w:t>
      </w:r>
    </w:p>
    <w:p>
      <w:pPr>
        <w:pStyle w:val="Listing"/>
        <w:keepNext w:val="0"/>
      </w:pPr>
      <w:r>
        <w:t xml:space="preserve">    m_title-&gt;setText(text(t.title));</w:t>
      </w:r>
    </w:p>
    <w:p>
      <w:pPr>
        <w:pStyle w:val="Listing"/>
        <w:keepNext w:val="0"/>
      </w:pPr>
      <w:r>
        <w:t xml:space="preserve">    m_subject-&gt;setEditText(text(t.subject));</w:t>
      </w:r>
    </w:p>
    <w:p>
      <w:pPr>
        <w:pStyle w:val="Listing"/>
        <w:keepNext w:val="0"/>
      </w:pPr>
      <w:r>
        <w:t xml:space="preserve">    m_deadline-&gt;setDate(QDate::fromString(text(t.deadline), Qt::ISODate));</w:t>
      </w:r>
    </w:p>
    <w:p>
      <w:pPr>
        <w:pStyle w:val="Listing"/>
        <w:keepNext w:val="0"/>
      </w:pPr>
      <w:r>
        <w:t xml:space="preserve">    m_priority-&gt;setCurrentIndex(int(t.priority));</w:t>
      </w:r>
    </w:p>
    <w:p>
      <w:pPr>
        <w:pStyle w:val="Listing"/>
        <w:keepNext w:val="0"/>
      </w:pPr>
      <w:r>
        <w:t xml:space="preserve">    m_status-&gt;setCurrentIndex(int(t.status));</w:t>
      </w:r>
    </w:p>
    <w:p>
      <w:pPr>
        <w:pStyle w:val="Listing"/>
        <w:keepNext w:val="0"/>
      </w:pPr>
      <w:r>
        <w:t xml:space="preserve">    m_minutes-&gt;setValue(t.plannedMinutes);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planner::Task TaskDialog::task() const{</w:t>
      </w:r>
    </w:p>
    <w:p>
      <w:pPr>
        <w:pStyle w:val="Listing"/>
        <w:keepNext w:val="0"/>
      </w:pPr>
      <w:r>
        <w:t xml:space="preserve">    return {m_id, m_subject-&gt;currentText().trimmed().toStdString(), m_title-&gt;text().trimmed().toStdString(),</w:t>
      </w:r>
    </w:p>
    <w:p>
      <w:pPr>
        <w:pStyle w:val="Listing"/>
        <w:keepNext w:val="0"/>
      </w:pPr>
      <w:r>
        <w:t xml:space="preserve">            m_deadline-&gt;date().toString(Qt::ISODate).toStdString(), planner::Priority(m_priority-&gt;currentData().toInt()),</w:t>
      </w:r>
    </w:p>
    <w:p>
      <w:pPr>
        <w:pStyle w:val="Listing"/>
        <w:keepNext w:val="0"/>
      </w:pPr>
      <w:r>
        <w:t xml:space="preserve">            planner::Status(m_status-&gt;currentData().toInt()), m_minutes-&gt;value()};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SessionDialog::SessionDialog(const std::vector&lt;planner::Task&gt; &amp;tasks, int selectedId, QWidget *parent) : QDialog(parent){</w:t>
      </w:r>
    </w:p>
    <w:p>
      <w:pPr>
        <w:pStyle w:val="Listing"/>
        <w:keepNext w:val="0"/>
      </w:pPr>
      <w:r>
        <w:t xml:space="preserve">    setWindowTitle("Запись занятия");</w:t>
      </w:r>
    </w:p>
    <w:p>
      <w:pPr>
        <w:pStyle w:val="Listing"/>
        <w:keepNext w:val="0"/>
      </w:pPr>
      <w:r>
        <w:t xml:space="preserve">    resize(490, 230);</w:t>
      </w:r>
    </w:p>
    <w:p>
      <w:pPr>
        <w:pStyle w:val="Listing"/>
        <w:keepNext w:val="0"/>
      </w:pPr>
      <w:r>
        <w:t xml:space="preserve">    m_task = new QComboBox(this);</w:t>
      </w:r>
    </w:p>
    <w:p>
      <w:pPr>
        <w:pStyle w:val="Listing"/>
        <w:keepNext w:val="0"/>
      </w:pPr>
      <w:r>
        <w:t xml:space="preserve">    for (const auto &amp;t : tasks) m_task-&gt;addItem(text(t.subject) + " — " + text(t.title), t.id);</w:t>
      </w:r>
    </w:p>
    <w:p>
      <w:pPr>
        <w:pStyle w:val="Listing"/>
        <w:keepNext w:val="0"/>
      </w:pPr>
      <w:r>
        <w:t xml:space="preserve">    const int index = m_task-&gt;findData(selectedId);</w:t>
      </w:r>
    </w:p>
    <w:p>
      <w:pPr>
        <w:pStyle w:val="Listing"/>
        <w:keepNext w:val="0"/>
      </w:pPr>
      <w:r>
        <w:t xml:space="preserve">    if (index &gt;= 0) m_task-&gt;setCurrentIndex(index);</w:t>
      </w:r>
    </w:p>
    <w:p>
      <w:pPr>
        <w:pStyle w:val="Listing"/>
        <w:keepNext w:val="0"/>
      </w:pPr>
      <w:r>
        <w:t xml:space="preserve">    m_date = new QDateEdit(QDate::currentDate(), this);</w:t>
      </w:r>
    </w:p>
    <w:p>
      <w:pPr>
        <w:pStyle w:val="Listing"/>
        <w:keepNext w:val="0"/>
      </w:pPr>
      <w:r>
        <w:t xml:space="preserve">    m_date-&gt;setCalendarPopup(true);</w:t>
      </w:r>
    </w:p>
    <w:p>
      <w:pPr>
        <w:pStyle w:val="Listing"/>
        <w:keepNext w:val="0"/>
      </w:pPr>
      <w:r>
        <w:t xml:space="preserve">    m_date-&gt;setDateRange(QDate(1900, 1, 1), QDate::currentDate());</w:t>
      </w:r>
    </w:p>
    <w:p>
      <w:pPr>
        <w:pStyle w:val="Listing"/>
        <w:keepNext w:val="0"/>
      </w:pPr>
      <w:r>
        <w:t xml:space="preserve">    m_date-&gt;setDisplayFormat("dd.MM.yyyy");</w:t>
      </w:r>
    </w:p>
    <w:p>
      <w:pPr>
        <w:pStyle w:val="Listing"/>
        <w:keepNext w:val="0"/>
      </w:pPr>
      <w:r>
        <w:t xml:space="preserve">    m_minutes = new QSpinBox(this);</w:t>
      </w:r>
    </w:p>
    <w:p>
      <w:pPr>
        <w:pStyle w:val="Listing"/>
        <w:keepNext w:val="0"/>
      </w:pPr>
      <w:r>
        <w:t xml:space="preserve">    m_minutes-&gt;setRange(1, 720);</w:t>
      </w:r>
    </w:p>
    <w:p>
      <w:pPr>
        <w:pStyle w:val="Listing"/>
        <w:keepNext w:val="0"/>
      </w:pPr>
      <w:r>
        <w:t xml:space="preserve">    m_minutes-&gt;setSingleStep(15);</w:t>
      </w:r>
    </w:p>
    <w:p>
      <w:pPr>
        <w:pStyle w:val="Listing"/>
        <w:keepNext w:val="0"/>
      </w:pPr>
      <w:r>
        <w:t xml:space="preserve">    m_minutes-&gt;setValue(45);</w:t>
      </w:r>
    </w:p>
    <w:p>
      <w:pPr>
        <w:pStyle w:val="Listing"/>
        <w:keepNext w:val="0"/>
      </w:pPr>
      <w:r>
        <w:t xml:space="preserve">    m_minutes-&gt;setSuffix(" мин");</w:t>
      </w:r>
    </w:p>
    <w:p>
      <w:pPr>
        <w:pStyle w:val="Listing"/>
        <w:keepNext w:val="0"/>
      </w:pPr>
      <w:r>
        <w:t xml:space="preserve">    m_note = new QLineEdit(this);</w:t>
      </w:r>
    </w:p>
    <w:p>
      <w:pPr>
        <w:pStyle w:val="Listing"/>
        <w:keepNext w:val="0"/>
      </w:pPr>
      <w:r>
        <w:t xml:space="preserve">    m_note-&gt;setMaxLength(500);</w:t>
      </w:r>
    </w:p>
    <w:p>
      <w:pPr>
        <w:pStyle w:val="Listing"/>
        <w:keepNext w:val="0"/>
      </w:pPr>
      <w:r>
        <w:t xml:space="preserve">    auto *form = new QFormLayout;</w:t>
      </w:r>
    </w:p>
    <w:p>
      <w:pPr>
        <w:pStyle w:val="Listing"/>
        <w:keepNext w:val="0"/>
      </w:pPr>
      <w:r>
        <w:t xml:space="preserve">    form-&gt;addRow("Задание:", m_task);</w:t>
      </w:r>
    </w:p>
    <w:p>
      <w:pPr>
        <w:pStyle w:val="Listing"/>
        <w:keepNext w:val="0"/>
      </w:pPr>
      <w:r>
        <w:t xml:space="preserve">    form-&gt;addRow("Дата занятия:", m_date);</w:t>
      </w:r>
    </w:p>
    <w:p>
      <w:pPr>
        <w:pStyle w:val="Listing"/>
        <w:keepNext w:val="0"/>
      </w:pPr>
      <w:r>
        <w:t xml:space="preserve">    form-&gt;addRow("Длительность:", m_minutes);</w:t>
      </w:r>
    </w:p>
    <w:p>
      <w:pPr>
        <w:pStyle w:val="Listing"/>
        <w:keepNext w:val="0"/>
      </w:pPr>
      <w:r>
        <w:t xml:space="preserve">    form-&gt;addRow("Примечание:", m_note);</w:t>
      </w:r>
    </w:p>
    <w:p>
      <w:pPr>
        <w:pStyle w:val="Listing"/>
        <w:keepNext w:val="0"/>
      </w:pPr>
      <w:r>
        <w:t xml:space="preserve">    auto *buttons = new QDialogButtonBox(QDialogButtonBox::Ok | QDialogButtonBox::Cancel, this);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layout-&gt;addLayout(form);</w:t>
      </w:r>
    </w:p>
    <w:p>
      <w:pPr>
        <w:pStyle w:val="Listing"/>
        <w:keepNext w:val="0"/>
      </w:pPr>
      <w:r>
        <w:t xml:space="preserve">    layout-&gt;addWidget(buttons);</w:t>
      </w:r>
    </w:p>
    <w:p>
      <w:pPr>
        <w:pStyle w:val="Listing"/>
        <w:keepNext w:val="0"/>
      </w:pPr>
      <w:r>
        <w:t xml:space="preserve">    connect(buttons, &amp;QDialogButtonBox::accepted, this, [this](){ if (m_task-&gt;currentIndex() &gt;= 0) accept(); });</w:t>
      </w:r>
    </w:p>
    <w:p>
      <w:pPr>
        <w:pStyle w:val="Listing"/>
        <w:keepNext w:val="0"/>
      </w:pPr>
      <w:r>
        <w:t xml:space="preserve">    connect(buttons, &amp;QDialogButtonBox::rejected, this, &amp;QDialog::reject);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planner::StudySession SessionDialog::session() const{</w:t>
      </w:r>
    </w:p>
    <w:p>
      <w:pPr>
        <w:pStyle w:val="Listing"/>
        <w:keepNext w:val="0"/>
      </w:pPr>
      <w:r>
        <w:t xml:space="preserve">    return {0, m_task-&gt;currentData().toInt(), m_date-&gt;date().toString(Qt::ISODate).toStdString(),</w:t>
      </w:r>
    </w:p>
    <w:p>
      <w:pPr>
        <w:pStyle w:val="Listing"/>
        <w:keepNext w:val="0"/>
      </w:pPr>
      <w:r>
        <w:t xml:space="preserve">            m_minutes-&gt;value(), m_note-&gt;text().trimmed().toStdString()};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summarywidget.h</w:t>
      </w:r>
    </w:p>
    <w:p>
      <w:pPr>
        <w:pStyle w:val="Listing"/>
        <w:keepNext w:val="0"/>
      </w:pPr>
      <w:r>
        <w:t>#ifndef SUMMARYWIDGET_H</w:t>
      </w:r>
    </w:p>
    <w:p>
      <w:pPr>
        <w:pStyle w:val="Listing"/>
        <w:keepNext w:val="0"/>
      </w:pPr>
      <w:r>
        <w:t>#define SUMMARYWIDGET_H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PlannerController;</w:t>
      </w:r>
    </w:p>
    <w:p>
      <w:pPr>
        <w:pStyle w:val="Listing"/>
        <w:keepNext w:val="0"/>
      </w:pPr>
      <w:r>
        <w:t>class QLabel;</w:t>
      </w:r>
    </w:p>
    <w:p>
      <w:pPr>
        <w:pStyle w:val="Listing"/>
        <w:keepNext w:val="0"/>
      </w:pPr>
      <w:r>
        <w:t>class QProgressBar;</w:t>
      </w:r>
    </w:p>
    <w:p>
      <w:pPr>
        <w:pStyle w:val="Listing"/>
        <w:keepNext w:val="0"/>
      </w:pPr>
      <w:r>
        <w:t>class QTableWidget;</w:t>
      </w:r>
    </w:p>
    <w:p>
      <w:pPr>
        <w:pStyle w:val="Listing"/>
        <w:keepNext w:val="0"/>
      </w:pPr>
      <w:r>
        <w:t>class SummaryWidget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SummaryWidget(PlannerController *controller, QWidget *parent = nullptr);</w:t>
      </w:r>
    </w:p>
    <w:p>
      <w:pPr>
        <w:pStyle w:val="Listing"/>
        <w:keepNext w:val="0"/>
      </w:pPr>
      <w:r>
        <w:t>public slots:</w:t>
      </w:r>
    </w:p>
    <w:p>
      <w:pPr>
        <w:pStyle w:val="Listing"/>
        <w:keepNext w:val="0"/>
      </w:pPr>
      <w:r>
        <w:t xml:space="preserve">    void refresh();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QLabel *m_counts;</w:t>
      </w:r>
    </w:p>
    <w:p>
      <w:pPr>
        <w:pStyle w:val="Listing"/>
        <w:keepNext w:val="0"/>
      </w:pPr>
      <w:r>
        <w:t xml:space="preserve">    QLabel *m_time;</w:t>
      </w:r>
    </w:p>
    <w:p>
      <w:pPr>
        <w:pStyle w:val="Listing"/>
        <w:keepNext w:val="0"/>
      </w:pPr>
      <w:r>
        <w:t xml:space="preserve">    QProgressBar *m_progress;</w:t>
      </w:r>
    </w:p>
    <w:p>
      <w:pPr>
        <w:pStyle w:val="Listing"/>
        <w:keepNext w:val="0"/>
      </w:pPr>
      <w:r>
        <w:t xml:space="preserve">    QTableWidget *m_subjects;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summarywidget.cpp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"summarywidget.h"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&lt;QProgressBar&gt;</w:t>
      </w:r>
    </w:p>
    <w:p>
      <w:pPr>
        <w:pStyle w:val="Listing"/>
        <w:keepNext w:val="0"/>
      </w:pPr>
      <w:r>
        <w:t>#include &lt;QTableWidget&gt;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SummaryWidget::SummaryWidget(PlannerController *c, QWidget *parent) : QWidget(parent), m_controller(c){</w:t>
      </w:r>
    </w:p>
    <w:p>
      <w:pPr>
        <w:pStyle w:val="Listing"/>
        <w:keepNext w:val="0"/>
      </w:pPr>
      <w:r>
        <w:t xml:space="preserve">    m_counts = new QLabel(this);</w:t>
      </w:r>
    </w:p>
    <w:p>
      <w:pPr>
        <w:pStyle w:val="Listing"/>
        <w:keepNext w:val="0"/>
      </w:pPr>
      <w:r>
        <w:t xml:space="preserve">    m_time = new QLabel(this);</w:t>
      </w:r>
    </w:p>
    <w:p>
      <w:pPr>
        <w:pStyle w:val="Listing"/>
        <w:keepNext w:val="0"/>
      </w:pPr>
      <w:r>
        <w:t xml:space="preserve">    m_progress = new QProgressBar(this);</w:t>
      </w:r>
    </w:p>
    <w:p>
      <w:pPr>
        <w:pStyle w:val="Listing"/>
        <w:keepNext w:val="0"/>
      </w:pPr>
      <w:r>
        <w:t xml:space="preserve">    m_progress-&gt;setRange(0, 100);</w:t>
      </w:r>
    </w:p>
    <w:p>
      <w:pPr>
        <w:pStyle w:val="Listing"/>
        <w:keepNext w:val="0"/>
      </w:pPr>
      <w:r>
        <w:t xml:space="preserve">    m_subjects = new QTableWidget(this);</w:t>
      </w:r>
    </w:p>
    <w:p>
      <w:pPr>
        <w:pStyle w:val="Listing"/>
        <w:keepNext w:val="0"/>
      </w:pPr>
      <w:r>
        <w:t xml:space="preserve">    m_subjects-&gt;setColumnCount(6);</w:t>
      </w:r>
    </w:p>
    <w:p>
      <w:pPr>
        <w:pStyle w:val="Listing"/>
        <w:keepNext w:val="0"/>
      </w:pPr>
      <w:r>
        <w:t xml:space="preserve">    m_subjects-&gt;setHorizontalHeaderLabels({"Предмет", "Заданий", "Выполнено", "Просрочено", "План, мин", "Факт, мин"});</w:t>
      </w:r>
    </w:p>
    <w:p>
      <w:pPr>
        <w:pStyle w:val="Listing"/>
        <w:keepNext w:val="0"/>
      </w:pPr>
      <w:r>
        <w:t xml:space="preserve">    m_subjects-&gt;horizontalHeader()-&gt;setSectionResizeMode(QHeaderView::Stretch);</w:t>
      </w:r>
    </w:p>
    <w:p>
      <w:pPr>
        <w:pStyle w:val="Listing"/>
        <w:keepNext w:val="0"/>
      </w:pPr>
      <w:r>
        <w:t xml:space="preserve">    m_subjects-&gt;setEditTriggers(QAbstractItemView::NoEditTriggers);</w:t>
      </w:r>
    </w:p>
    <w:p>
      <w:pPr>
        <w:pStyle w:val="Listing"/>
        <w:keepNext w:val="0"/>
      </w:pPr>
      <w:r>
        <w:t xml:space="preserve">    m_subjects-&gt;setAlternatingRowColors(true);</w:t>
      </w:r>
    </w:p>
    <w:p>
      <w:pPr>
        <w:pStyle w:val="Listing"/>
        <w:keepNext w:val="0"/>
      </w:pPr>
      <w:r>
        <w:t xml:space="preserve">    auto *layout = new QVBoxLayout(this);</w:t>
      </w:r>
    </w:p>
    <w:p>
      <w:pPr>
        <w:pStyle w:val="Listing"/>
        <w:keepNext w:val="0"/>
      </w:pPr>
      <w:r>
        <w:t xml:space="preserve">    layout-&gt;addWidget(new QLabel("Сводка по всем заданиям, независимо от фильтров", this));</w:t>
      </w:r>
    </w:p>
    <w:p>
      <w:pPr>
        <w:pStyle w:val="Listing"/>
        <w:keepNext w:val="0"/>
      </w:pPr>
      <w:r>
        <w:t xml:space="preserve">    layout-&gt;addWidget(m_counts);</w:t>
      </w:r>
    </w:p>
    <w:p>
      <w:pPr>
        <w:pStyle w:val="Listing"/>
        <w:keepNext w:val="0"/>
      </w:pPr>
      <w:r>
        <w:t xml:space="preserve">    layout-&gt;addWidget(new QLabel("Доля выполненных заданий", this));</w:t>
      </w:r>
    </w:p>
    <w:p>
      <w:pPr>
        <w:pStyle w:val="Listing"/>
        <w:keepNext w:val="0"/>
      </w:pPr>
      <w:r>
        <w:t xml:space="preserve">    layout-&gt;addWidget(m_progress);</w:t>
      </w:r>
    </w:p>
    <w:p>
      <w:pPr>
        <w:pStyle w:val="Listing"/>
        <w:keepNext w:val="0"/>
      </w:pPr>
      <w:r>
        <w:t xml:space="preserve">    layout-&gt;addWidget(m_time);</w:t>
      </w:r>
    </w:p>
    <w:p>
      <w:pPr>
        <w:pStyle w:val="Listing"/>
        <w:keepNext w:val="0"/>
      </w:pPr>
      <w:r>
        <w:t xml:space="preserve">    layout-&gt;addWidget(m_subjects);</w:t>
      </w:r>
    </w:p>
    <w:p>
      <w:pPr>
        <w:pStyle w:val="Listing"/>
        <w:keepNext w:val="0"/>
      </w:pPr>
      <w:r>
        <w:t xml:space="preserve">    connect(c, &amp;PlannerController::changed, this, &amp;SummaryWidget::refresh);</w:t>
      </w:r>
    </w:p>
    <w:p>
      <w:pPr>
        <w:pStyle w:val="Listing"/>
        <w:keepNext w:val="0"/>
      </w:pPr>
      <w:r>
        <w:t xml:space="preserve">    refresh();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SummaryWidget::refresh(){</w:t>
      </w:r>
    </w:p>
    <w:p>
      <w:pPr>
        <w:pStyle w:val="Listing"/>
        <w:keepNext w:val="0"/>
      </w:pPr>
      <w:r>
        <w:t xml:space="preserve">    const auto s = m_controller-&gt;plan().summary(todayISO());</w:t>
      </w:r>
    </w:p>
    <w:p>
      <w:pPr>
        <w:pStyle w:val="Listing"/>
        <w:keepNext w:val="0"/>
      </w:pPr>
      <w:r>
        <w:t xml:space="preserve">    m_counts-&gt;setText(QString("Всего: %1     Выполнено: %2     Просрочено: %3").arg(s.tasks).arg(s.completed).arg(s.overdue));</w:t>
      </w:r>
    </w:p>
    <w:p>
      <w:pPr>
        <w:pStyle w:val="Listing"/>
        <w:keepNext w:val="0"/>
      </w:pPr>
      <w:r>
        <w:t xml:space="preserve">    m_progress-&gt;setValue(s.tasks ? 100 * s.completed / s.tasks : 0);</w:t>
      </w:r>
    </w:p>
    <w:p>
      <w:pPr>
        <w:pStyle w:val="Listing"/>
        <w:keepNext w:val="0"/>
      </w:pPr>
      <w:r>
        <w:t xml:space="preserve">    m_time-&gt;setText(QString("План: %1     Затрачено: %2").arg(minutesText(s.plannedMinutes), minutesText(s.actualMinutes)));</w:t>
      </w:r>
    </w:p>
    <w:p>
      <w:pPr>
        <w:pStyle w:val="Listing"/>
        <w:keepNext w:val="0"/>
      </w:pPr>
      <w:r>
        <w:t xml:space="preserve">    const auto subjects = m_controller-&gt;plan().bySubject(todayISO());</w:t>
      </w:r>
    </w:p>
    <w:p>
      <w:pPr>
        <w:pStyle w:val="Listing"/>
        <w:keepNext w:val="0"/>
      </w:pPr>
      <w:r>
        <w:t xml:space="preserve">    m_subjects-&gt;setRowCount(int(subjects.size()));</w:t>
      </w:r>
    </w:p>
    <w:p>
      <w:pPr>
        <w:pStyle w:val="Listing"/>
        <w:keepNext w:val="0"/>
      </w:pPr>
      <w:r>
        <w:t xml:space="preserve">    for (int row = 0; row &lt; int(subjects.size()); ++row){</w:t>
      </w:r>
    </w:p>
    <w:p>
      <w:pPr>
        <w:pStyle w:val="Listing"/>
        <w:keepNext w:val="0"/>
      </w:pPr>
      <w:r>
        <w:t xml:space="preserve">        const auto &amp;item = subjects.at(row);</w:t>
      </w:r>
    </w:p>
    <w:p>
      <w:pPr>
        <w:pStyle w:val="Listing"/>
        <w:keepNext w:val="0"/>
      </w:pPr>
      <w:r>
        <w:t xml:space="preserve">        const auto &amp;v = item.totals;</w:t>
      </w:r>
    </w:p>
    <w:p>
      <w:pPr>
        <w:pStyle w:val="Listing"/>
        <w:keepNext w:val="0"/>
      </w:pPr>
      <w:r>
        <w:t xml:space="preserve">        const QStringList cells = {text(item.subject), QString::number(v.tasks), QString::number(v.completed),</w:t>
      </w:r>
    </w:p>
    <w:p>
      <w:pPr>
        <w:pStyle w:val="Listing"/>
        <w:keepNext w:val="0"/>
      </w:pPr>
      <w:r>
        <w:t xml:space="preserve">                                   QString::number(v.overdue), QString::number(v.plannedMinutes), QString::number(v.actualMinutes)};</w:t>
      </w:r>
    </w:p>
    <w:p>
      <w:pPr>
        <w:pStyle w:val="Listing"/>
        <w:keepNext w:val="0"/>
      </w:pPr>
      <w:r>
        <w:t xml:space="preserve">        for (int col = 0; col &lt; cells.size(); ++col) m_subjects-&gt;setItem(row, col, new QTableWidgetItem(cells.at(col)));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plannerwindow.h</w:t>
      </w:r>
    </w:p>
    <w:p>
      <w:pPr>
        <w:pStyle w:val="Listing"/>
        <w:keepNext w:val="0"/>
      </w:pPr>
      <w:r>
        <w:t>#ifndef PLANNERWINDOW_H</w:t>
      </w:r>
    </w:p>
    <w:p>
      <w:pPr>
        <w:pStyle w:val="Listing"/>
        <w:keepNext w:val="0"/>
      </w:pPr>
      <w:r>
        <w:t>#define PLANNERWINDOW_H</w:t>
      </w:r>
    </w:p>
    <w:p>
      <w:pPr>
        <w:pStyle w:val="Listing"/>
        <w:keepNext w:val="0"/>
      </w:pPr>
      <w:r>
        <w:t>#include &lt;QMainWindow&gt;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class PlannerController;</w:t>
      </w:r>
    </w:p>
    <w:p>
      <w:pPr>
        <w:pStyle w:val="Listing"/>
        <w:keepNext w:val="0"/>
      </w:pPr>
      <w:r>
        <w:t>class TaskModel;</w:t>
      </w:r>
    </w:p>
    <w:p>
      <w:pPr>
        <w:pStyle w:val="Listing"/>
        <w:keepNext w:val="0"/>
      </w:pPr>
      <w:r>
        <w:t>class TaskFilter;</w:t>
      </w:r>
    </w:p>
    <w:p>
      <w:pPr>
        <w:pStyle w:val="Listing"/>
        <w:keepNext w:val="0"/>
      </w:pPr>
      <w:r>
        <w:t>class SessionModel;</w:t>
      </w:r>
    </w:p>
    <w:p>
      <w:pPr>
        <w:pStyle w:val="Listing"/>
        <w:keepNext w:val="0"/>
      </w:pPr>
      <w:r>
        <w:t>class QSortFilterProxyModel;</w:t>
      </w:r>
    </w:p>
    <w:p>
      <w:pPr>
        <w:pStyle w:val="Listing"/>
        <w:keepNext w:val="0"/>
      </w:pPr>
      <w:r>
        <w:t>class QTableView;</w:t>
      </w:r>
    </w:p>
    <w:p>
      <w:pPr>
        <w:pStyle w:val="Listing"/>
        <w:keepNext w:val="0"/>
      </w:pPr>
      <w:r>
        <w:t>class QTabWidget;</w:t>
      </w:r>
    </w:p>
    <w:p>
      <w:pPr>
        <w:pStyle w:val="Listing"/>
        <w:keepNext w:val="0"/>
      </w:pPr>
      <w:r>
        <w:t>class QPushButton;</w:t>
      </w:r>
    </w:p>
    <w:p>
      <w:pPr>
        <w:pStyle w:val="Listing"/>
        <w:keepNext w:val="0"/>
      </w:pPr>
      <w:r>
        <w:t>class SummaryWidget;</w:t>
      </w:r>
    </w:p>
    <w:p>
      <w:pPr>
        <w:pStyle w:val="Listing"/>
        <w:keepNext w:val="0"/>
      </w:pPr>
      <w:r>
        <w:t>class PlannerWindow : public QMainWindow{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PlannerWindow(PlannerController *controller, QWidget *parent = nullptr);</w:t>
      </w:r>
    </w:p>
    <w:p>
      <w:pPr>
        <w:pStyle w:val="Listing"/>
        <w:keepNext w:val="0"/>
      </w:pPr>
      <w:r>
        <w:t xml:space="preserve">    void selectTab(int index);</w:t>
      </w:r>
    </w:p>
    <w:p>
      <w:pPr>
        <w:pStyle w:val="Listing"/>
        <w:keepNext w:val="0"/>
      </w:pPr>
      <w:r>
        <w:t>private slots:</w:t>
      </w:r>
    </w:p>
    <w:p>
      <w:pPr>
        <w:pStyle w:val="Listing"/>
        <w:keepNext w:val="0"/>
      </w:pPr>
      <w:r>
        <w:t xml:space="preserve">    void addTask();</w:t>
      </w:r>
    </w:p>
    <w:p>
      <w:pPr>
        <w:pStyle w:val="Listing"/>
        <w:keepNext w:val="0"/>
      </w:pPr>
      <w:r>
        <w:t xml:space="preserve">    void editTask();</w:t>
      </w:r>
    </w:p>
    <w:p>
      <w:pPr>
        <w:pStyle w:val="Listing"/>
        <w:keepNext w:val="0"/>
      </w:pPr>
      <w:r>
        <w:t xml:space="preserve">    void removeTask();</w:t>
      </w:r>
    </w:p>
    <w:p>
      <w:pPr>
        <w:pStyle w:val="Listing"/>
        <w:keepNext w:val="0"/>
      </w:pPr>
      <w:r>
        <w:t xml:space="preserve">    void completeTask();</w:t>
      </w:r>
    </w:p>
    <w:p>
      <w:pPr>
        <w:pStyle w:val="Listing"/>
        <w:keepNext w:val="0"/>
      </w:pPr>
      <w:r>
        <w:t xml:space="preserve">    void addSession();</w:t>
      </w:r>
    </w:p>
    <w:p>
      <w:pPr>
        <w:pStyle w:val="Listing"/>
        <w:keepNext w:val="0"/>
      </w:pPr>
      <w:r>
        <w:t xml:space="preserve">    void removeSession();</w:t>
      </w:r>
    </w:p>
    <w:p>
      <w:pPr>
        <w:pStyle w:val="Listing"/>
        <w:keepNext w:val="0"/>
      </w:pPr>
      <w:r>
        <w:t xml:space="preserve">    void backup();</w:t>
      </w:r>
    </w:p>
    <w:p>
      <w:pPr>
        <w:pStyle w:val="Listing"/>
        <w:keepNext w:val="0"/>
      </w:pPr>
      <w:r>
        <w:t xml:space="preserve">    void restore();</w:t>
      </w:r>
    </w:p>
    <w:p>
      <w:pPr>
        <w:pStyle w:val="Listing"/>
        <w:keepNext w:val="0"/>
      </w:pPr>
      <w:r>
        <w:t xml:space="preserve">    void exportCsv();</w:t>
      </w:r>
    </w:p>
    <w:p>
      <w:pPr>
        <w:pStyle w:val="Listing"/>
        <w:keepNext w:val="0"/>
      </w:pPr>
      <w:r>
        <w:t xml:space="preserve">    void updateActions();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int selectedTaskId() const;</w:t>
      </w:r>
    </w:p>
    <w:p>
      <w:pPr>
        <w:pStyle w:val="Listing"/>
        <w:keepNext w:val="0"/>
      </w:pPr>
      <w:r>
        <w:t xml:space="preserve">    QStringList subjects() const;</w:t>
      </w:r>
    </w:p>
    <w:p>
      <w:pPr>
        <w:pStyle w:val="Listing"/>
        <w:keepNext w:val="0"/>
      </w:pPr>
      <w:r>
        <w:t xml:space="preserve">    void selectTask(int id);</w:t>
      </w:r>
    </w:p>
    <w:p>
      <w:pPr>
        <w:pStyle w:val="Listing"/>
        <w:keepNext w:val="0"/>
      </w:pPr>
      <w:r>
        <w:t xml:space="preserve">    void showError(const QString &amp;error);</w:t>
      </w:r>
    </w:p>
    <w:p>
      <w:pPr>
        <w:pStyle w:val="Listing"/>
        <w:keepNext w:val="0"/>
      </w:pPr>
      <w:r>
        <w:t xml:space="preserve">    PlannerController *m_controller;</w:t>
      </w:r>
    </w:p>
    <w:p>
      <w:pPr>
        <w:pStyle w:val="Listing"/>
        <w:keepNext w:val="0"/>
      </w:pPr>
      <w:r>
        <w:t xml:space="preserve">    TaskModel *m_tasks;</w:t>
      </w:r>
    </w:p>
    <w:p>
      <w:pPr>
        <w:pStyle w:val="Listing"/>
        <w:keepNext w:val="0"/>
      </w:pPr>
      <w:r>
        <w:t xml:space="preserve">    TaskFilter *m_filter;</w:t>
      </w:r>
    </w:p>
    <w:p>
      <w:pPr>
        <w:pStyle w:val="Listing"/>
        <w:keepNext w:val="0"/>
      </w:pPr>
      <w:r>
        <w:t xml:space="preserve">    SessionModel *m_sessions;</w:t>
      </w:r>
    </w:p>
    <w:p>
      <w:pPr>
        <w:pStyle w:val="Listing"/>
        <w:keepNext w:val="0"/>
      </w:pPr>
      <w:r>
        <w:t xml:space="preserve">    QSortFilterProxyModel *m_sessionSort;</w:t>
      </w:r>
    </w:p>
    <w:p>
      <w:pPr>
        <w:pStyle w:val="Listing"/>
        <w:keepNext w:val="0"/>
      </w:pPr>
      <w:r>
        <w:t xml:space="preserve">    QTableView *m_taskView;</w:t>
      </w:r>
    </w:p>
    <w:p>
      <w:pPr>
        <w:pStyle w:val="Listing"/>
        <w:keepNext w:val="0"/>
      </w:pPr>
      <w:r>
        <w:t xml:space="preserve">    QTableView *m_sessionView;</w:t>
      </w:r>
    </w:p>
    <w:p>
      <w:pPr>
        <w:pStyle w:val="Listing"/>
        <w:keepNext w:val="0"/>
      </w:pPr>
      <w:r>
        <w:t xml:space="preserve">    QTabWidget *m_tabs;</w:t>
      </w:r>
    </w:p>
    <w:p>
      <w:pPr>
        <w:pStyle w:val="Listing"/>
        <w:keepNext w:val="0"/>
      </w:pPr>
      <w:r>
        <w:t xml:space="preserve">    QPushButton *m_edit;</w:t>
      </w:r>
    </w:p>
    <w:p>
      <w:pPr>
        <w:pStyle w:val="Listing"/>
        <w:keepNext w:val="0"/>
      </w:pPr>
      <w:r>
        <w:t xml:space="preserve">    QPushButton *m_remove;</w:t>
      </w:r>
    </w:p>
    <w:p>
      <w:pPr>
        <w:pStyle w:val="Listing"/>
        <w:keepNext w:val="0"/>
      </w:pPr>
      <w:r>
        <w:t xml:space="preserve">    QPushButton *m_complete;</w:t>
      </w:r>
    </w:p>
    <w:p>
      <w:pPr>
        <w:pStyle w:val="Listing"/>
        <w:keepNext w:val="0"/>
      </w:pPr>
      <w:r>
        <w:t xml:space="preserve">    QPushButton *m_addSession;</w:t>
      </w:r>
    </w:p>
    <w:p>
      <w:pPr>
        <w:pStyle w:val="Listing"/>
        <w:keepNext w:val="0"/>
      </w:pPr>
      <w:r>
        <w:t xml:space="preserve">    QPushButton *m_removeSession;</w:t>
      </w:r>
    </w:p>
    <w:p>
      <w:pPr>
        <w:pStyle w:val="Listing"/>
        <w:keepNext w:val="0"/>
      </w:pPr>
      <w:r>
        <w:t xml:space="preserve">    SummaryWidget *m_summary;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plannerwindow.cpp</w:t>
      </w:r>
    </w:p>
    <w:p>
      <w:pPr>
        <w:pStyle w:val="Listing"/>
        <w:keepNext w:val="0"/>
      </w:pPr>
      <w:r>
        <w:t>#include "plannerwindow.h"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"plannermodels.h"</w:t>
      </w:r>
    </w:p>
    <w:p>
      <w:pPr>
        <w:pStyle w:val="Listing"/>
        <w:keepNext w:val="0"/>
      </w:pPr>
      <w:r>
        <w:t>#include "plannerdialogs.h"</w:t>
      </w:r>
    </w:p>
    <w:p>
      <w:pPr>
        <w:pStyle w:val="Listing"/>
        <w:keepNext w:val="0"/>
      </w:pPr>
      <w:r>
        <w:t>#include "taskfilter.h"</w:t>
      </w:r>
    </w:p>
    <w:p>
      <w:pPr>
        <w:pStyle w:val="Listing"/>
        <w:keepNext w:val="0"/>
      </w:pPr>
      <w:r>
        <w:t>#include "taskdelegate.h"</w:t>
      </w:r>
    </w:p>
    <w:p>
      <w:pPr>
        <w:pStyle w:val="Listing"/>
        <w:keepNext w:val="0"/>
      </w:pPr>
      <w:r>
        <w:t>#include "summarywidget.h"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&lt;QAction&gt;</w:t>
      </w:r>
    </w:p>
    <w:p>
      <w:pPr>
        <w:pStyle w:val="Listing"/>
        <w:keepNext w:val="0"/>
      </w:pPr>
      <w:r>
        <w:t>#include &lt;QComboBox&gt;</w:t>
      </w:r>
    </w:p>
    <w:p>
      <w:pPr>
        <w:pStyle w:val="Listing"/>
        <w:keepNext w:val="0"/>
      </w:pPr>
      <w:r>
        <w:t>#include &lt;QFileDialog&gt;</w:t>
      </w:r>
    </w:p>
    <w:p>
      <w:pPr>
        <w:pStyle w:val="Listing"/>
        <w:keepNext w:val="0"/>
      </w:pPr>
      <w:r>
        <w:t>#include &lt;QHeaderView&gt;</w:t>
      </w:r>
    </w:p>
    <w:p>
      <w:pPr>
        <w:pStyle w:val="Listing"/>
        <w:keepNext w:val="0"/>
      </w:pPr>
      <w:r>
        <w:t>#include &lt;QHBoxLayout&gt;</w:t>
      </w:r>
    </w:p>
    <w:p>
      <w:pPr>
        <w:pStyle w:val="Listing"/>
        <w:keepNext w:val="0"/>
      </w:pPr>
      <w:r>
        <w:t>#include &lt;QItemSelectionModel&gt;</w:t>
      </w:r>
    </w:p>
    <w:p>
      <w:pPr>
        <w:pStyle w:val="Listing"/>
        <w:keepNext w:val="0"/>
      </w:pPr>
      <w:r>
        <w:t>#include &lt;QKeySequence&gt;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&lt;QLineEdit&gt;</w:t>
      </w:r>
    </w:p>
    <w:p>
      <w:pPr>
        <w:pStyle w:val="Listing"/>
        <w:keepNext w:val="0"/>
      </w:pPr>
      <w:r>
        <w:t>#include &lt;QMenuBar&gt;</w:t>
      </w:r>
    </w:p>
    <w:p>
      <w:pPr>
        <w:pStyle w:val="Listing"/>
        <w:keepNext w:val="0"/>
      </w:pPr>
      <w:r>
        <w:t>#include &lt;QMenu&gt;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&lt;QSortFilterProxyModel&gt;</w:t>
      </w:r>
    </w:p>
    <w:p>
      <w:pPr>
        <w:pStyle w:val="Listing"/>
        <w:keepNext w:val="0"/>
      </w:pPr>
      <w:r>
        <w:t>#include &lt;QStatusBar&gt;</w:t>
      </w:r>
    </w:p>
    <w:p>
      <w:pPr>
        <w:pStyle w:val="Listing"/>
        <w:keepNext w:val="0"/>
      </w:pPr>
      <w:r>
        <w:t>#include &lt;QTableView&gt;</w:t>
      </w:r>
    </w:p>
    <w:p>
      <w:pPr>
        <w:pStyle w:val="Listing"/>
        <w:keepNext w:val="0"/>
      </w:pPr>
      <w:r>
        <w:t>#include &lt;QTabWidget&gt;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&lt;QVBoxLayout&gt;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void configureTable(QTableView *view){</w:t>
      </w:r>
    </w:p>
    <w:p>
      <w:pPr>
        <w:pStyle w:val="Listing"/>
        <w:keepNext w:val="0"/>
      </w:pPr>
      <w:r>
        <w:t xml:space="preserve">    view-&gt;setSelectionBehavior(QAbstractItemView::SelectRows);</w:t>
      </w:r>
    </w:p>
    <w:p>
      <w:pPr>
        <w:pStyle w:val="Listing"/>
        <w:keepNext w:val="0"/>
      </w:pPr>
      <w:r>
        <w:t xml:space="preserve">    view-&gt;setSelectionMode(QAbstractItemView::SingleSelection);</w:t>
      </w:r>
    </w:p>
    <w:p>
      <w:pPr>
        <w:pStyle w:val="Listing"/>
        <w:keepNext w:val="0"/>
      </w:pPr>
      <w:r>
        <w:t xml:space="preserve">    view-&gt;setEditTriggers(QAbstractItemView::NoEditTriggers);</w:t>
      </w:r>
    </w:p>
    <w:p>
      <w:pPr>
        <w:pStyle w:val="Listing"/>
        <w:keepNext w:val="0"/>
      </w:pPr>
      <w:r>
        <w:t xml:space="preserve">    view-&gt;setSortingEnabled(true);</w:t>
      </w:r>
    </w:p>
    <w:p>
      <w:pPr>
        <w:pStyle w:val="Listing"/>
        <w:keepNext w:val="0"/>
      </w:pPr>
      <w:r>
        <w:t xml:space="preserve">    view-&gt;setAlternatingRowColors(true);</w:t>
      </w:r>
    </w:p>
    <w:p>
      <w:pPr>
        <w:pStyle w:val="Listing"/>
        <w:keepNext w:val="0"/>
      </w:pPr>
      <w:r>
        <w:t xml:space="preserve">    view-&gt;horizontalHeader()-&gt;setSectionResizeMode(QHeaderView::ResizeToContents);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PlannerWindow::PlannerWindow(PlannerController *controller, QWidget *parent) : QMainWindow(parent), m_controller(controller){</w:t>
      </w:r>
    </w:p>
    <w:p>
      <w:pPr>
        <w:pStyle w:val="Listing"/>
        <w:keepNext w:val="0"/>
      </w:pPr>
      <w:r>
        <w:t xml:space="preserve">    setWindowTitle("Планировщик учебных заданий");</w:t>
      </w:r>
    </w:p>
    <w:p>
      <w:pPr>
        <w:pStyle w:val="Listing"/>
        <w:keepNext w:val="0"/>
      </w:pPr>
      <w:r>
        <w:t xml:space="preserve">    resize(1120, 650);</w:t>
      </w:r>
    </w:p>
    <w:p>
      <w:pPr>
        <w:pStyle w:val="Listing"/>
        <w:keepNext w:val="0"/>
      </w:pPr>
      <w:r>
        <w:t xml:space="preserve">    m_tasks = new TaskModel(controller, this);</w:t>
      </w:r>
    </w:p>
    <w:p>
      <w:pPr>
        <w:pStyle w:val="Listing"/>
        <w:keepNext w:val="0"/>
      </w:pPr>
      <w:r>
        <w:t xml:space="preserve">    m_filter = new TaskFilter(this);</w:t>
      </w:r>
    </w:p>
    <w:p>
      <w:pPr>
        <w:pStyle w:val="Listing"/>
        <w:keepNext w:val="0"/>
      </w:pPr>
      <w:r>
        <w:t xml:space="preserve">    m_filter-&gt;setSourceModel(m_tasks);</w:t>
      </w:r>
    </w:p>
    <w:p>
      <w:pPr>
        <w:pStyle w:val="Listing"/>
        <w:keepNext w:val="0"/>
      </w:pPr>
      <w:r>
        <w:t xml:space="preserve">    m_sessions = new SessionModel(controller, this);</w:t>
      </w:r>
    </w:p>
    <w:p>
      <w:pPr>
        <w:pStyle w:val="Listing"/>
        <w:keepNext w:val="0"/>
      </w:pPr>
      <w:r>
        <w:t xml:space="preserve">    m_sessionSort = new QSortFilterProxyModel(this);</w:t>
      </w:r>
    </w:p>
    <w:p>
      <w:pPr>
        <w:pStyle w:val="Listing"/>
        <w:keepNext w:val="0"/>
      </w:pPr>
      <w:r>
        <w:t xml:space="preserve">    m_sessionSort-&gt;setSourceModel(m_sessions);</w:t>
      </w:r>
    </w:p>
    <w:p>
      <w:pPr>
        <w:pStyle w:val="Listing"/>
        <w:keepNext w:val="0"/>
      </w:pPr>
      <w:r>
        <w:t xml:space="preserve">    m_sessionSort-&gt;setSortRole(Qt::EditRole);</w:t>
      </w:r>
    </w:p>
    <w:p>
      <w:pPr>
        <w:pStyle w:val="Listing"/>
        <w:keepNext w:val="0"/>
      </w:pPr>
      <w:r>
        <w:t xml:space="preserve">    m_tabs = new QTabWidget(this);</w:t>
      </w:r>
    </w:p>
    <w:p>
      <w:pPr>
        <w:pStyle w:val="Listing"/>
        <w:keepNext w:val="0"/>
      </w:pPr>
      <w:r>
        <w:t xml:space="preserve">    m_tabs-&gt;setObjectName("pages");</w:t>
      </w:r>
    </w:p>
    <w:p>
      <w:pPr>
        <w:pStyle w:val="Listing"/>
        <w:keepNext w:val="0"/>
      </w:pPr>
      <w:r>
        <w:t xml:space="preserve">    setCentralWidget(m_tabs);</w:t>
      </w:r>
    </w:p>
    <w:p>
      <w:pPr>
        <w:pStyle w:val="Listing"/>
        <w:keepNext w:val="0"/>
      </w:pPr>
      <w:r>
        <w:t xml:space="preserve">    auto *taskPage = new QWidget(this);</w:t>
      </w:r>
    </w:p>
    <w:p>
      <w:pPr>
        <w:pStyle w:val="Listing"/>
        <w:keepNext w:val="0"/>
      </w:pPr>
      <w:r>
        <w:t xml:space="preserve">    auto *taskLayout = new QVBoxLayout(taskPage);</w:t>
      </w:r>
    </w:p>
    <w:p>
      <w:pPr>
        <w:pStyle w:val="Listing"/>
        <w:keepNext w:val="0"/>
      </w:pPr>
      <w:r>
        <w:t xml:space="preserve">    auto *search = new QLineEdit(this);</w:t>
      </w:r>
    </w:p>
    <w:p>
      <w:pPr>
        <w:pStyle w:val="Listing"/>
        <w:keepNext w:val="0"/>
      </w:pPr>
      <w:r>
        <w:t xml:space="preserve">    search-&gt;setObjectName("search");</w:t>
      </w:r>
    </w:p>
    <w:p>
      <w:pPr>
        <w:pStyle w:val="Listing"/>
        <w:keepNext w:val="0"/>
      </w:pPr>
      <w:r>
        <w:t xml:space="preserve">    search-&gt;setPlaceholderText("Поиск по предмету или заданию");</w:t>
      </w:r>
    </w:p>
    <w:p>
      <w:pPr>
        <w:pStyle w:val="Listing"/>
        <w:keepNext w:val="0"/>
      </w:pPr>
      <w:r>
        <w:t xml:space="preserve">    auto *status = new QComboBox(this);</w:t>
      </w:r>
    </w:p>
    <w:p>
      <w:pPr>
        <w:pStyle w:val="Listing"/>
        <w:keepNext w:val="0"/>
      </w:pPr>
      <w:r>
        <w:t xml:space="preserve">    status-&gt;addItem("Все статусы", -1);</w:t>
      </w:r>
    </w:p>
    <w:p>
      <w:pPr>
        <w:pStyle w:val="Listing"/>
        <w:keepNext w:val="0"/>
      </w:pPr>
      <w:r>
        <w:t xml:space="preserve">    for (int i = 0; i &lt; 3; ++i) status-&gt;addItem(statusText(planner::Status(i)), i);</w:t>
      </w:r>
    </w:p>
    <w:p>
      <w:pPr>
        <w:pStyle w:val="Listing"/>
        <w:keepNext w:val="0"/>
      </w:pPr>
      <w:r>
        <w:t xml:space="preserve">    auto *dates = new QComboBox(this);</w:t>
      </w:r>
    </w:p>
    <w:p>
      <w:pPr>
        <w:pStyle w:val="Listing"/>
        <w:keepNext w:val="0"/>
      </w:pPr>
      <w:r>
        <w:t xml:space="preserve">    dates-&gt;addItems({"Все сроки", "Просроченные", "Сегодня", "Ближайшие 7 дней"});</w:t>
      </w:r>
    </w:p>
    <w:p>
      <w:pPr>
        <w:pStyle w:val="Listing"/>
        <w:keepNext w:val="0"/>
      </w:pPr>
      <w:r>
        <w:t xml:space="preserve">    auto *filters = new QHBoxLayout;</w:t>
      </w:r>
    </w:p>
    <w:p>
      <w:pPr>
        <w:pStyle w:val="Listing"/>
        <w:keepNext w:val="0"/>
      </w:pPr>
      <w:r>
        <w:t xml:space="preserve">    filters-&gt;addWidget(search, 1);</w:t>
      </w:r>
    </w:p>
    <w:p>
      <w:pPr>
        <w:pStyle w:val="Listing"/>
        <w:keepNext w:val="0"/>
      </w:pPr>
      <w:r>
        <w:t xml:space="preserve">    filters-&gt;addWidget(status);</w:t>
      </w:r>
    </w:p>
    <w:p>
      <w:pPr>
        <w:pStyle w:val="Listing"/>
        <w:keepNext w:val="0"/>
      </w:pPr>
      <w:r>
        <w:t xml:space="preserve">    filters-&gt;addWidget(dates);</w:t>
      </w:r>
    </w:p>
    <w:p>
      <w:pPr>
        <w:pStyle w:val="Listing"/>
        <w:keepNext w:val="0"/>
      </w:pPr>
      <w:r>
        <w:t xml:space="preserve">    taskLayout-&gt;addLayout(filters);</w:t>
      </w:r>
    </w:p>
    <w:p>
      <w:pPr>
        <w:pStyle w:val="Listing"/>
        <w:keepNext w:val="0"/>
      </w:pPr>
      <w:r>
        <w:t xml:space="preserve">    m_taskView = new QTableView(this);</w:t>
      </w:r>
    </w:p>
    <w:p>
      <w:pPr>
        <w:pStyle w:val="Listing"/>
        <w:keepNext w:val="0"/>
      </w:pPr>
      <w:r>
        <w:t xml:space="preserve">    m_taskView-&gt;setObjectName("taskTable");</w:t>
      </w:r>
    </w:p>
    <w:p>
      <w:pPr>
        <w:pStyle w:val="Listing"/>
        <w:keepNext w:val="0"/>
      </w:pPr>
      <w:r>
        <w:t xml:space="preserve">    m_taskView-&gt;setModel(m_filter);</w:t>
      </w:r>
    </w:p>
    <w:p>
      <w:pPr>
        <w:pStyle w:val="Listing"/>
        <w:keepNext w:val="0"/>
      </w:pPr>
      <w:r>
        <w:t xml:space="preserve">    m_taskView-&gt;setItemDelegate(new TaskDelegate(this));</w:t>
      </w:r>
    </w:p>
    <w:p>
      <w:pPr>
        <w:pStyle w:val="Listing"/>
        <w:keepNext w:val="0"/>
      </w:pPr>
      <w:r>
        <w:t xml:space="preserve">    configureTable(m_taskView);</w:t>
      </w:r>
    </w:p>
    <w:p>
      <w:pPr>
        <w:pStyle w:val="Listing"/>
        <w:keepNext w:val="0"/>
      </w:pPr>
      <w:r>
        <w:t xml:space="preserve">    m_taskView-&gt;horizontalHeader()-&gt;setSectionResizeMode(TaskModel::Title, QHeaderView::Stretch);</w:t>
      </w:r>
    </w:p>
    <w:p>
      <w:pPr>
        <w:pStyle w:val="Listing"/>
        <w:keepNext w:val="0"/>
      </w:pPr>
      <w:r>
        <w:t xml:space="preserve">    m_taskView-&gt;sortByColumn(TaskModel::Deadline, Qt::AscendingOrder);</w:t>
      </w:r>
    </w:p>
    <w:p>
      <w:pPr>
        <w:pStyle w:val="Listing"/>
        <w:keepNext w:val="0"/>
      </w:pPr>
      <w:r>
        <w:t xml:space="preserve">    taskLayout-&gt;addWidget(m_taskView);</w:t>
      </w:r>
    </w:p>
    <w:p>
      <w:pPr>
        <w:pStyle w:val="Listing"/>
        <w:keepNext w:val="0"/>
      </w:pPr>
      <w:r>
        <w:t xml:space="preserve">    auto *add = new QPushButton("Добавить", this);</w:t>
      </w:r>
    </w:p>
    <w:p>
      <w:pPr>
        <w:pStyle w:val="Listing"/>
        <w:keepNext w:val="0"/>
      </w:pPr>
      <w:r>
        <w:t xml:space="preserve">    add-&gt;setShortcut(QKeySequence::New);</w:t>
      </w:r>
    </w:p>
    <w:p>
      <w:pPr>
        <w:pStyle w:val="Listing"/>
        <w:keepNext w:val="0"/>
      </w:pPr>
      <w:r>
        <w:t xml:space="preserve">    m_edit = new QPushButton("Изменить", this);</w:t>
      </w:r>
    </w:p>
    <w:p>
      <w:pPr>
        <w:pStyle w:val="Listing"/>
        <w:keepNext w:val="0"/>
      </w:pPr>
      <w:r>
        <w:t xml:space="preserve">    m_remove = new QPushButton("Удалить", this);</w:t>
      </w:r>
    </w:p>
    <w:p>
      <w:pPr>
        <w:pStyle w:val="Listing"/>
        <w:keepNext w:val="0"/>
      </w:pPr>
      <w:r>
        <w:t xml:space="preserve">    m_complete = new QPushButton("Отметить выполненным", this);</w:t>
      </w:r>
    </w:p>
    <w:p>
      <w:pPr>
        <w:pStyle w:val="Listing"/>
        <w:keepNext w:val="0"/>
      </w:pPr>
      <w:r>
        <w:t xml:space="preserve">    auto *buttons = new QHBoxLayout;</w:t>
      </w:r>
    </w:p>
    <w:p>
      <w:pPr>
        <w:pStyle w:val="Listing"/>
        <w:keepNext w:val="0"/>
      </w:pPr>
      <w:r>
        <w:t xml:space="preserve">    for (auto *button : {add, m_edit, m_remove, m_complete}) buttons-&gt;addWidget(button);</w:t>
      </w:r>
    </w:p>
    <w:p>
      <w:pPr>
        <w:pStyle w:val="Listing"/>
        <w:keepNext w:val="0"/>
      </w:pPr>
      <w:r>
        <w:t xml:space="preserve">    buttons-&gt;addStretch();</w:t>
      </w:r>
    </w:p>
    <w:p>
      <w:pPr>
        <w:pStyle w:val="Listing"/>
        <w:keepNext w:val="0"/>
      </w:pPr>
      <w:r>
        <w:t xml:space="preserve">    taskLayout-&gt;addLayout(buttons);</w:t>
      </w:r>
    </w:p>
    <w:p>
      <w:pPr>
        <w:pStyle w:val="Listing"/>
        <w:keepNext w:val="0"/>
      </w:pPr>
      <w:r>
        <w:t xml:space="preserve">    taskLayout-&gt;addWidget(new QLabel("Красным выделены просроченные незавершённые задания. Время указывается в минутах.", this));</w:t>
      </w:r>
    </w:p>
    <w:p>
      <w:pPr>
        <w:pStyle w:val="Listing"/>
        <w:keepNext w:val="0"/>
      </w:pPr>
      <w:r>
        <w:t xml:space="preserve">    auto *sessionPage = new QWidget(this);</w:t>
      </w:r>
    </w:p>
    <w:p>
      <w:pPr>
        <w:pStyle w:val="Listing"/>
        <w:keepNext w:val="0"/>
      </w:pPr>
      <w:r>
        <w:t xml:space="preserve">    auto *sessionLayout = new QVBoxLayout(sessionPage);</w:t>
      </w:r>
    </w:p>
    <w:p>
      <w:pPr>
        <w:pStyle w:val="Listing"/>
        <w:keepNext w:val="0"/>
      </w:pPr>
      <w:r>
        <w:t xml:space="preserve">    m_sessionView = new QTableView(this);</w:t>
      </w:r>
    </w:p>
    <w:p>
      <w:pPr>
        <w:pStyle w:val="Listing"/>
        <w:keepNext w:val="0"/>
      </w:pPr>
      <w:r>
        <w:t xml:space="preserve">    m_sessionView-&gt;setModel(m_sessionSort);</w:t>
      </w:r>
    </w:p>
    <w:p>
      <w:pPr>
        <w:pStyle w:val="Listing"/>
        <w:keepNext w:val="0"/>
      </w:pPr>
      <w:r>
        <w:t xml:space="preserve">    configureTable(m_sessionView);</w:t>
      </w:r>
    </w:p>
    <w:p>
      <w:pPr>
        <w:pStyle w:val="Listing"/>
        <w:keepNext w:val="0"/>
      </w:pPr>
      <w:r>
        <w:t xml:space="preserve">    m_sessionView-&gt;horizontalHeader()-&gt;setSectionResizeMode(2, QHeaderView::Stretch);</w:t>
      </w:r>
    </w:p>
    <w:p>
      <w:pPr>
        <w:pStyle w:val="Listing"/>
        <w:keepNext w:val="0"/>
      </w:pPr>
      <w:r>
        <w:t xml:space="preserve">    m_sessionView-&gt;horizontalHeader()-&gt;setSectionResizeMode(4, QHeaderView::Stretch);</w:t>
      </w:r>
    </w:p>
    <w:p>
      <w:pPr>
        <w:pStyle w:val="Listing"/>
        <w:keepNext w:val="0"/>
      </w:pPr>
      <w:r>
        <w:t xml:space="preserve">    m_sessionView-&gt;sortByColumn(0, Qt::DescendingOrder);</w:t>
      </w:r>
    </w:p>
    <w:p>
      <w:pPr>
        <w:pStyle w:val="Listing"/>
        <w:keepNext w:val="0"/>
      </w:pPr>
      <w:r>
        <w:t xml:space="preserve">    sessionLayout-&gt;addWidget(m_sessionView);</w:t>
      </w:r>
    </w:p>
    <w:p>
      <w:pPr>
        <w:pStyle w:val="Listing"/>
        <w:keepNext w:val="0"/>
      </w:pPr>
      <w:r>
        <w:t xml:space="preserve">    m_addSession = new QPushButton("Записать занятие", this);</w:t>
      </w:r>
    </w:p>
    <w:p>
      <w:pPr>
        <w:pStyle w:val="Listing"/>
        <w:keepNext w:val="0"/>
      </w:pPr>
      <w:r>
        <w:t xml:space="preserve">    m_removeSession = new QPushButton("Удалить запись", this);</w:t>
      </w:r>
    </w:p>
    <w:p>
      <w:pPr>
        <w:pStyle w:val="Listing"/>
        <w:keepNext w:val="0"/>
      </w:pPr>
      <w:r>
        <w:t xml:space="preserve">    auto *sessionButtons = new QHBoxLayout;</w:t>
      </w:r>
    </w:p>
    <w:p>
      <w:pPr>
        <w:pStyle w:val="Listing"/>
        <w:keepNext w:val="0"/>
      </w:pPr>
      <w:r>
        <w:t xml:space="preserve">    sessionButtons-&gt;addWidget(m_addSession);</w:t>
      </w:r>
    </w:p>
    <w:p>
      <w:pPr>
        <w:pStyle w:val="Listing"/>
        <w:keepNext w:val="0"/>
      </w:pPr>
      <w:r>
        <w:t xml:space="preserve">    sessionButtons-&gt;addWidget(m_removeSession);</w:t>
      </w:r>
    </w:p>
    <w:p>
      <w:pPr>
        <w:pStyle w:val="Listing"/>
        <w:keepNext w:val="0"/>
      </w:pPr>
      <w:r>
        <w:t xml:space="preserve">    sessionButtons-&gt;addStretch();</w:t>
      </w:r>
    </w:p>
    <w:p>
      <w:pPr>
        <w:pStyle w:val="Listing"/>
        <w:keepNext w:val="0"/>
      </w:pPr>
      <w:r>
        <w:t xml:space="preserve">    sessionLayout-&gt;addLayout(sessionButtons);</w:t>
      </w:r>
    </w:p>
    <w:p>
      <w:pPr>
        <w:pStyle w:val="Listing"/>
        <w:keepNext w:val="0"/>
      </w:pPr>
      <w:r>
        <w:t xml:space="preserve">    m_summary = new SummaryWidget(controller, this);</w:t>
      </w:r>
    </w:p>
    <w:p>
      <w:pPr>
        <w:pStyle w:val="Listing"/>
        <w:keepNext w:val="0"/>
      </w:pPr>
      <w:r>
        <w:t xml:space="preserve">    m_tabs-&gt;addTab(taskPage, "Задания");</w:t>
      </w:r>
    </w:p>
    <w:p>
      <w:pPr>
        <w:pStyle w:val="Listing"/>
        <w:keepNext w:val="0"/>
      </w:pPr>
      <w:r>
        <w:t xml:space="preserve">    m_tabs-&gt;addTab(sessionPage, "Журнал занятий");</w:t>
      </w:r>
    </w:p>
    <w:p>
      <w:pPr>
        <w:pStyle w:val="Listing"/>
        <w:keepNext w:val="0"/>
      </w:pPr>
      <w:r>
        <w:t xml:space="preserve">    m_tabs-&gt;addTab(m_summary, "Сводка");</w:t>
      </w:r>
    </w:p>
    <w:p>
      <w:pPr>
        <w:pStyle w:val="Listing"/>
        <w:keepNext w:val="0"/>
      </w:pPr>
      <w:r>
        <w:t xml:space="preserve">    auto *fileMenu = menuBar()-&gt;addMenu("Файл");</w:t>
      </w:r>
    </w:p>
    <w:p>
      <w:pPr>
        <w:pStyle w:val="Listing"/>
        <w:keepNext w:val="0"/>
      </w:pPr>
      <w:r>
        <w:t xml:space="preserve">    auto *backupAction = fileMenu-&gt;addAction("Резервная копия...");</w:t>
      </w:r>
    </w:p>
    <w:p>
      <w:pPr>
        <w:pStyle w:val="Listing"/>
        <w:keepNext w:val="0"/>
      </w:pPr>
      <w:r>
        <w:t xml:space="preserve">    auto *restoreAction = fileMenu-&gt;addAction("Восстановить копию...");</w:t>
      </w:r>
    </w:p>
    <w:p>
      <w:pPr>
        <w:pStyle w:val="Listing"/>
        <w:keepNext w:val="0"/>
      </w:pPr>
      <w:r>
        <w:t xml:space="preserve">    auto *csvAction = fileMenu-&gt;addAction("Экспорт заданий в CSV...");</w:t>
      </w:r>
    </w:p>
    <w:p>
      <w:pPr>
        <w:pStyle w:val="Listing"/>
        <w:keepNext w:val="0"/>
      </w:pPr>
      <w:r>
        <w:t xml:space="preserve">    fileMenu-&gt;addSeparator();</w:t>
      </w:r>
    </w:p>
    <w:p>
      <w:pPr>
        <w:pStyle w:val="Listing"/>
        <w:keepNext w:val="0"/>
      </w:pPr>
      <w:r>
        <w:t xml:space="preserve">    auto *quitAction = fileMenu-&gt;addAction("Выход");</w:t>
      </w:r>
    </w:p>
    <w:p>
      <w:pPr>
        <w:pStyle w:val="Listing"/>
        <w:keepNext w:val="0"/>
      </w:pPr>
      <w:r>
        <w:t xml:space="preserve">    connect(backupAction, &amp;QAction::triggered, this, &amp;PlannerWindow::backup);</w:t>
      </w:r>
    </w:p>
    <w:p>
      <w:pPr>
        <w:pStyle w:val="Listing"/>
        <w:keepNext w:val="0"/>
      </w:pPr>
      <w:r>
        <w:t xml:space="preserve">    connect(restoreAction, &amp;QAction::triggered, this, &amp;PlannerWindow::restore);</w:t>
      </w:r>
    </w:p>
    <w:p>
      <w:pPr>
        <w:pStyle w:val="Listing"/>
        <w:keepNext w:val="0"/>
      </w:pPr>
      <w:r>
        <w:t xml:space="preserve">    connect(csvAction, &amp;QAction::triggered, this, &amp;PlannerWindow::exportCsv);</w:t>
      </w:r>
    </w:p>
    <w:p>
      <w:pPr>
        <w:pStyle w:val="Listing"/>
        <w:keepNext w:val="0"/>
      </w:pPr>
      <w:r>
        <w:t xml:space="preserve">    connect(quitAction, &amp;QAction::triggered, this, &amp;QWidget::close);</w:t>
      </w:r>
    </w:p>
    <w:p>
      <w:pPr>
        <w:pStyle w:val="Listing"/>
        <w:keepNext w:val="0"/>
      </w:pPr>
      <w:r>
        <w:t xml:space="preserve">    connect(search, &amp;QLineEdit::textChanged, m_filter, &amp;TaskFilter::setSearch);</w:t>
      </w:r>
    </w:p>
    <w:p>
      <w:pPr>
        <w:pStyle w:val="Listing"/>
        <w:keepNext w:val="0"/>
      </w:pPr>
      <w:r>
        <w:t xml:space="preserve">    connect(status, qOverload&lt;int&gt;(&amp;QComboBox::currentIndexChanged), this, [this, status](){ m_filter-&gt;setStatus(status-&gt;currentData().toInt()); });</w:t>
      </w:r>
    </w:p>
    <w:p>
      <w:pPr>
        <w:pStyle w:val="Listing"/>
        <w:keepNext w:val="0"/>
      </w:pPr>
      <w:r>
        <w:t xml:space="preserve">    connect(dates, qOverload&lt;int&gt;(&amp;QComboBox::currentIndexChanged), m_filter, &amp;TaskFilter::setDateMode);</w:t>
      </w:r>
    </w:p>
    <w:p>
      <w:pPr>
        <w:pStyle w:val="Listing"/>
        <w:keepNext w:val="0"/>
      </w:pPr>
      <w:r>
        <w:t xml:space="preserve">    connect(add, &amp;QPushButton::clicked, this, &amp;PlannerWindow::addTask);</w:t>
      </w:r>
    </w:p>
    <w:p>
      <w:pPr>
        <w:pStyle w:val="Listing"/>
        <w:keepNext w:val="0"/>
      </w:pPr>
      <w:r>
        <w:t xml:space="preserve">    connect(m_edit, &amp;QPushButton::clicked, this, &amp;PlannerWindow::editTask);</w:t>
      </w:r>
    </w:p>
    <w:p>
      <w:pPr>
        <w:pStyle w:val="Listing"/>
        <w:keepNext w:val="0"/>
      </w:pPr>
      <w:r>
        <w:t xml:space="preserve">    connect(m_remove, &amp;QPushButton::clicked, this, &amp;PlannerWindow::removeTask);</w:t>
      </w:r>
    </w:p>
    <w:p>
      <w:pPr>
        <w:pStyle w:val="Listing"/>
        <w:keepNext w:val="0"/>
      </w:pPr>
      <w:r>
        <w:t xml:space="preserve">    connect(m_complete, &amp;QPushButton::clicked, this, &amp;PlannerWindow::completeTask);</w:t>
      </w:r>
    </w:p>
    <w:p>
      <w:pPr>
        <w:pStyle w:val="Listing"/>
        <w:keepNext w:val="0"/>
      </w:pPr>
      <w:r>
        <w:t xml:space="preserve">    connect(m_addSession, &amp;QPushButton::clicked, this, &amp;PlannerWindow::addSession);</w:t>
      </w:r>
    </w:p>
    <w:p>
      <w:pPr>
        <w:pStyle w:val="Listing"/>
        <w:keepNext w:val="0"/>
      </w:pPr>
      <w:r>
        <w:t xml:space="preserve">    connect(m_removeSession, &amp;QPushButton::clicked, this, &amp;PlannerWindow::removeSession);</w:t>
      </w:r>
    </w:p>
    <w:p>
      <w:pPr>
        <w:pStyle w:val="Listing"/>
        <w:keepNext w:val="0"/>
      </w:pPr>
      <w:r>
        <w:t xml:space="preserve">    connect(m_taskView, &amp;QTableView::doubleClicked, this, [this](){ editTask(); });</w:t>
      </w:r>
    </w:p>
    <w:p>
      <w:pPr>
        <w:pStyle w:val="Listing"/>
        <w:keepNext w:val="0"/>
      </w:pPr>
      <w:r>
        <w:t xml:space="preserve">    connect(m_taskView-&gt;selectionModel(), &amp;QItemSelectionModel::selectionChanged, this, &amp;PlannerWindow::updateActions);</w:t>
      </w:r>
    </w:p>
    <w:p>
      <w:pPr>
        <w:pStyle w:val="Listing"/>
        <w:keepNext w:val="0"/>
      </w:pPr>
      <w:r>
        <w:t xml:space="preserve">    connect(m_sessionView-&gt;selectionModel(), &amp;QItemSelectionModel::selectionChanged, this, &amp;PlannerWindow::updateActions);</w:t>
      </w:r>
    </w:p>
    <w:p>
      <w:pPr>
        <w:pStyle w:val="Listing"/>
        <w:keepNext w:val="0"/>
      </w:pPr>
      <w:r>
        <w:t xml:space="preserve">    connect(controller, &amp;PlannerController::changed, this, [this](){</w:t>
      </w:r>
    </w:p>
    <w:p>
      <w:pPr>
        <w:pStyle w:val="Listing"/>
        <w:keepNext w:val="0"/>
      </w:pPr>
      <w:r>
        <w:t xml:space="preserve">        updateActions();</w:t>
      </w:r>
    </w:p>
    <w:p>
      <w:pPr>
        <w:pStyle w:val="Listing"/>
        <w:keepNext w:val="0"/>
      </w:pPr>
      <w:r>
        <w:t xml:space="preserve">        statusBar()-&gt;showMessage("Изменения сохранены: " + m_controller-&gt;path());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auto *timer = new QTimer(this);</w:t>
      </w:r>
    </w:p>
    <w:p>
      <w:pPr>
        <w:pStyle w:val="Listing"/>
        <w:keepNext w:val="0"/>
      </w:pPr>
      <w:r>
        <w:t xml:space="preserve">    timer-&gt;setInterval(60000);</w:t>
      </w:r>
    </w:p>
    <w:p>
      <w:pPr>
        <w:pStyle w:val="Listing"/>
        <w:keepNext w:val="0"/>
      </w:pPr>
      <w:r>
        <w:t xml:space="preserve">    connect(timer, &amp;QTimer::timeout, this, [this](){</w:t>
      </w:r>
    </w:p>
    <w:p>
      <w:pPr>
        <w:pStyle w:val="Listing"/>
        <w:keepNext w:val="0"/>
      </w:pPr>
      <w:r>
        <w:t xml:space="preserve">        m_filter-&gt;refreshDate();</w:t>
      </w:r>
    </w:p>
    <w:p>
      <w:pPr>
        <w:pStyle w:val="Listing"/>
        <w:keepNext w:val="0"/>
      </w:pPr>
      <w:r>
        <w:t xml:space="preserve">        m_taskView-&gt;viewport()-&gt;update();</w:t>
      </w:r>
    </w:p>
    <w:p>
      <w:pPr>
        <w:pStyle w:val="Listing"/>
        <w:keepNext w:val="0"/>
      </w:pPr>
      <w:r>
        <w:t xml:space="preserve">        m_summary-&gt;refresh();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 xml:space="preserve">    timer-&gt;start();</w:t>
      </w:r>
    </w:p>
    <w:p>
      <w:pPr>
        <w:pStyle w:val="Listing"/>
        <w:keepNext w:val="0"/>
      </w:pPr>
      <w:r>
        <w:t xml:space="preserve">    statusBar()-&gt;showMessage("Данные: " + controller-&gt;path());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PlannerWindow::selectTab(int index){ if (index &gt;= 0 &amp;&amp; index &lt; m_tabs-&gt;count()) m_tabs-&gt;setCurrentIndex(index); }</w:t>
      </w:r>
    </w:p>
    <w:p>
      <w:pPr>
        <w:pStyle w:val="Listing"/>
        <w:keepNext w:val="0"/>
      </w:pPr>
      <w:r>
        <w:t>int PlannerWindow::selectedTaskId() const{</w:t>
      </w:r>
    </w:p>
    <w:p>
      <w:pPr>
        <w:pStyle w:val="Listing"/>
        <w:keepNext w:val="0"/>
      </w:pPr>
      <w:r>
        <w:t xml:space="preserve">    const auto rows = m_taskView-&gt;selectionModel()-&gt;selectedRows();</w:t>
      </w:r>
    </w:p>
    <w:p>
      <w:pPr>
        <w:pStyle w:val="Listing"/>
        <w:keepNext w:val="0"/>
      </w:pPr>
      <w:r>
        <w:t xml:space="preserve">    if (rows.isEmpty()) return 0;</w:t>
      </w:r>
    </w:p>
    <w:p>
      <w:pPr>
        <w:pStyle w:val="Listing"/>
        <w:keepNext w:val="0"/>
      </w:pPr>
      <w:r>
        <w:t xml:space="preserve">    const QModelIndex source = m_filter-&gt;mapToSource(rows.first());</w:t>
      </w:r>
    </w:p>
    <w:p>
      <w:pPr>
        <w:pStyle w:val="Listing"/>
        <w:keepNext w:val="0"/>
      </w:pPr>
      <w:r>
        <w:t xml:space="preserve">    return m_tasks-&gt;taskAt(source.row()).id;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QStringList PlannerWindow::subjects() const{</w:t>
      </w:r>
    </w:p>
    <w:p>
      <w:pPr>
        <w:pStyle w:val="Listing"/>
        <w:keepNext w:val="0"/>
      </w:pPr>
      <w:r>
        <w:t xml:space="preserve">    QStringList result;</w:t>
      </w:r>
    </w:p>
    <w:p>
      <w:pPr>
        <w:pStyle w:val="Listing"/>
        <w:keepNext w:val="0"/>
      </w:pPr>
      <w:r>
        <w:t xml:space="preserve">    for (const auto &amp;t : m_controller-&gt;plan().tasks()) result.append(text(t.subject));</w:t>
      </w:r>
    </w:p>
    <w:p>
      <w:pPr>
        <w:pStyle w:val="Listing"/>
        <w:keepNext w:val="0"/>
      </w:pPr>
      <w:r>
        <w:t xml:space="preserve">    result.removeDuplicates();</w:t>
      </w:r>
    </w:p>
    <w:p>
      <w:pPr>
        <w:pStyle w:val="Listing"/>
        <w:keepNext w:val="0"/>
      </w:pPr>
      <w:r>
        <w:t xml:space="preserve">    result.sort(Qt::CaseInsensitive);</w:t>
      </w:r>
    </w:p>
    <w:p>
      <w:pPr>
        <w:pStyle w:val="Listing"/>
        <w:keepNext w:val="0"/>
      </w:pPr>
      <w:r>
        <w:t xml:space="preserve">    return result;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PlannerWindow::selectTask(int id){</w:t>
      </w:r>
    </w:p>
    <w:p>
      <w:pPr>
        <w:pStyle w:val="Listing"/>
        <w:keepNext w:val="0"/>
      </w:pPr>
      <w:r>
        <w:t xml:space="preserve">    for (int row = 0; row &lt; m_tasks-&gt;rowCount(); ++row){</w:t>
      </w:r>
    </w:p>
    <w:p>
      <w:pPr>
        <w:pStyle w:val="Listing"/>
        <w:keepNext w:val="0"/>
      </w:pPr>
      <w:r>
        <w:t xml:space="preserve">        if (m_tasks-&gt;taskAt(row).id != id) continue;</w:t>
      </w:r>
    </w:p>
    <w:p>
      <w:pPr>
        <w:pStyle w:val="Listing"/>
        <w:keepNext w:val="0"/>
      </w:pPr>
      <w:r>
        <w:t xml:space="preserve">        const auto visible = m_filter-&gt;mapFromSource(m_tasks-&gt;index(row, 0));</w:t>
      </w:r>
    </w:p>
    <w:p>
      <w:pPr>
        <w:pStyle w:val="Listing"/>
        <w:keepNext w:val="0"/>
      </w:pPr>
      <w:r>
        <w:t xml:space="preserve">        if (visible.isValid()) m_taskView-&gt;selectRow(visible.row());</w:t>
      </w:r>
    </w:p>
    <w:p>
      <w:pPr>
        <w:pStyle w:val="Listing"/>
        <w:keepNext w:val="0"/>
      </w:pPr>
      <w:r>
        <w:t xml:space="preserve">        break;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updateActions();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PlannerWindow::showError(const QString &amp;error){ QMessageBox::warning(this, "Ошибка", error); }</w:t>
      </w:r>
    </w:p>
    <w:p>
      <w:pPr>
        <w:pStyle w:val="Listing"/>
        <w:keepNext w:val="0"/>
      </w:pPr>
      <w:r>
        <w:t>void PlannerWindow::addTask(){</w:t>
      </w:r>
    </w:p>
    <w:p>
      <w:pPr>
        <w:pStyle w:val="Listing"/>
        <w:keepNext w:val="0"/>
      </w:pPr>
      <w:r>
        <w:t xml:space="preserve">    TaskDialog dialog(subjects(), this);</w:t>
      </w:r>
    </w:p>
    <w:p>
      <w:pPr>
        <w:pStyle w:val="Listing"/>
        <w:keepNext w:val="0"/>
      </w:pPr>
      <w:r>
        <w:t xml:space="preserve">    dialog.setWindowTitle("Новое задание");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(!m_controller-&gt;addTask(dialog.task(), error)){ showError(error); return; }</w:t>
      </w:r>
    </w:p>
    <w:p>
      <w:pPr>
        <w:pStyle w:val="Listing"/>
        <w:keepNext w:val="0"/>
      </w:pPr>
      <w:r>
        <w:t xml:space="preserve">    selectTask(m_controller-&gt;plan().tasks().back().id);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PlannerWindow::editTask(){</w:t>
      </w:r>
    </w:p>
    <w:p>
      <w:pPr>
        <w:pStyle w:val="Listing"/>
        <w:keepNext w:val="0"/>
      </w:pPr>
      <w:r>
        <w:t xml:space="preserve">    const int id = selectedTaskId();</w:t>
      </w:r>
    </w:p>
    <w:p>
      <w:pPr>
        <w:pStyle w:val="Listing"/>
        <w:keepNext w:val="0"/>
      </w:pPr>
      <w:r>
        <w:t xml:space="preserve">    const auto *task = m_controller-&gt;plan().task(id);</w:t>
      </w:r>
    </w:p>
    <w:p>
      <w:pPr>
        <w:pStyle w:val="Listing"/>
        <w:keepNext w:val="0"/>
      </w:pPr>
      <w:r>
        <w:t xml:space="preserve">    if (!task) return;</w:t>
      </w:r>
    </w:p>
    <w:p>
      <w:pPr>
        <w:pStyle w:val="Listing"/>
        <w:keepNext w:val="0"/>
      </w:pPr>
      <w:r>
        <w:t xml:space="preserve">    TaskDialog dialog(subjects(), this);</w:t>
      </w:r>
    </w:p>
    <w:p>
      <w:pPr>
        <w:pStyle w:val="Listing"/>
        <w:keepNext w:val="0"/>
      </w:pPr>
      <w:r>
        <w:t xml:space="preserve">    dialog.setWindowTitle("Изменение задания");</w:t>
      </w:r>
    </w:p>
    <w:p>
      <w:pPr>
        <w:pStyle w:val="Listing"/>
        <w:keepNext w:val="0"/>
      </w:pPr>
      <w:r>
        <w:t xml:space="preserve">    dialog.setTask(*task);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(!m_controller-&gt;updateTask(dialog.task(), error)){ showError(error); return; }</w:t>
      </w:r>
    </w:p>
    <w:p>
      <w:pPr>
        <w:pStyle w:val="Listing"/>
        <w:keepNext w:val="0"/>
      </w:pPr>
      <w:r>
        <w:t xml:space="preserve">    selectTask(id);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PlannerWindow::removeTask(){</w:t>
      </w:r>
    </w:p>
    <w:p>
      <w:pPr>
        <w:pStyle w:val="Listing"/>
        <w:keepNext w:val="0"/>
      </w:pPr>
      <w:r>
        <w:t xml:space="preserve">    const int id = selectedTaskId();</w:t>
      </w:r>
    </w:p>
    <w:p>
      <w:pPr>
        <w:pStyle w:val="Listing"/>
        <w:keepNext w:val="0"/>
      </w:pPr>
      <w:r>
        <w:t xml:space="preserve">    if (!id) return;</w:t>
      </w:r>
    </w:p>
    <w:p>
      <w:pPr>
        <w:pStyle w:val="Listing"/>
        <w:keepNext w:val="0"/>
      </w:pPr>
      <w:r>
        <w:t xml:space="preserve">    if (QMessageBox::question(this, "Удаление задания", "Удалить задание и все связанные записи занятий?") != QMessageBox::Yes)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(!m_controller-&gt;removeTask(id,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PlannerWindow::completeTask(){</w:t>
      </w:r>
    </w:p>
    <w:p>
      <w:pPr>
        <w:pStyle w:val="Listing"/>
        <w:keepNext w:val="0"/>
      </w:pPr>
      <w:r>
        <w:t xml:space="preserve">    const auto *selected = m_controller-&gt;plan().task(selectedTaskId());</w:t>
      </w:r>
    </w:p>
    <w:p>
      <w:pPr>
        <w:pStyle w:val="Listing"/>
        <w:keepNext w:val="0"/>
      </w:pPr>
      <w:r>
        <w:t xml:space="preserve">    if (!selected) return;</w:t>
      </w:r>
    </w:p>
    <w:p>
      <w:pPr>
        <w:pStyle w:val="Listing"/>
        <w:keepNext w:val="0"/>
      </w:pPr>
      <w:r>
        <w:t xml:space="preserve">    auto task = *selected;</w:t>
      </w:r>
    </w:p>
    <w:p>
      <w:pPr>
        <w:pStyle w:val="Listing"/>
        <w:keepNext w:val="0"/>
      </w:pPr>
      <w:r>
        <w:t xml:space="preserve">    task.status = planner::Status::Done;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(!m_controller-&gt;updateTask(task, error)){ showError(error); return; }</w:t>
      </w:r>
    </w:p>
    <w:p>
      <w:pPr>
        <w:pStyle w:val="Listing"/>
        <w:keepNext w:val="0"/>
      </w:pPr>
      <w:r>
        <w:t xml:space="preserve">    selectTask(task.id);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PlannerWindow::addSession(){</w:t>
      </w:r>
    </w:p>
    <w:p>
      <w:pPr>
        <w:pStyle w:val="Listing"/>
        <w:keepNext w:val="0"/>
      </w:pPr>
      <w:r>
        <w:t xml:space="preserve">    SessionDialog dialog(m_controller-&gt;plan().tasks(), selectedTaskId(), this);</w:t>
      </w:r>
    </w:p>
    <w:p>
      <w:pPr>
        <w:pStyle w:val="Listing"/>
        <w:keepNext w:val="0"/>
      </w:pPr>
      <w:r>
        <w:t xml:space="preserve">    if (dialog.exec() != QDialog::Accepted)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(!m_controller-&gt;addSession(dialog.session(),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PlannerWindow::removeSession(){</w:t>
      </w:r>
    </w:p>
    <w:p>
      <w:pPr>
        <w:pStyle w:val="Listing"/>
        <w:keepNext w:val="0"/>
      </w:pPr>
      <w:r>
        <w:t xml:space="preserve">    const auto rows = m_sessionView-&gt;selectionModel()-&gt;selectedRows();</w:t>
      </w:r>
    </w:p>
    <w:p>
      <w:pPr>
        <w:pStyle w:val="Listing"/>
        <w:keepNext w:val="0"/>
      </w:pPr>
      <w:r>
        <w:t xml:space="preserve">    if (rows.isEmpty()) return;</w:t>
      </w:r>
    </w:p>
    <w:p>
      <w:pPr>
        <w:pStyle w:val="Listing"/>
        <w:keepNext w:val="0"/>
      </w:pPr>
      <w:r>
        <w:t xml:space="preserve">    const int id = m_sessions-&gt;sessionId(m_sessionSort-&gt;mapToSource(rows.first()).row());</w:t>
      </w:r>
    </w:p>
    <w:p>
      <w:pPr>
        <w:pStyle w:val="Listing"/>
        <w:keepNext w:val="0"/>
      </w:pPr>
      <w:r>
        <w:t xml:space="preserve">    if (QMessageBox::question(this, "Удаление занятия", "Удалить запись о затраченном времени?") != QMessageBox::Yes)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(!m_controller-&gt;removeSession(id,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PlannerWindow::backup(){</w:t>
      </w:r>
    </w:p>
    <w:p>
      <w:pPr>
        <w:pStyle w:val="Listing"/>
        <w:keepNext w:val="0"/>
      </w:pPr>
      <w:r>
        <w:t xml:space="preserve">    const QString path = QFileDialog::getSaveFileName(this, "Резервная копия", "study-backup.json", "JSON (*.json)");</w:t>
      </w:r>
    </w:p>
    <w:p>
      <w:pPr>
        <w:pStyle w:val="Listing"/>
        <w:keepNext w:val="0"/>
      </w:pPr>
      <w:r>
        <w:t xml:space="preserve">    if (path.isEmpty())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(!m_controller-&gt;backup(path, error)) showError(error);</w:t>
      </w:r>
    </w:p>
    <w:p>
      <w:pPr>
        <w:pStyle w:val="Listing"/>
        <w:keepNext w:val="0"/>
      </w:pPr>
      <w:r>
        <w:t xml:space="preserve">    else statusBar()-&gt;showMessage("Резервная копия: " + path);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PlannerWindow::restore(){</w:t>
      </w:r>
    </w:p>
    <w:p>
      <w:pPr>
        <w:pStyle w:val="Listing"/>
        <w:keepNext w:val="0"/>
      </w:pPr>
      <w:r>
        <w:t xml:space="preserve">    const QString path = QFileDialog::getOpenFileName(this, "Восстановить копию", {}, "JSON (*.json)");</w:t>
      </w:r>
    </w:p>
    <w:p>
      <w:pPr>
        <w:pStyle w:val="Listing"/>
        <w:keepNext w:val="0"/>
      </w:pPr>
      <w:r>
        <w:t xml:space="preserve">    if (path.isEmpty()) return;</w:t>
      </w:r>
    </w:p>
    <w:p>
      <w:pPr>
        <w:pStyle w:val="Listing"/>
        <w:keepNext w:val="0"/>
      </w:pPr>
      <w:r>
        <w:t xml:space="preserve">    if (QMessageBox::question(this, "Восстановление", "Заменить текущие задания и занятия данными из файла?") != QMessageBox::Yes)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(!m_controller-&gt;importData(path, error)) showError(error);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PlannerWindow::exportCsv(){</w:t>
      </w:r>
    </w:p>
    <w:p>
      <w:pPr>
        <w:pStyle w:val="Listing"/>
        <w:keepNext w:val="0"/>
      </w:pPr>
      <w:r>
        <w:t xml:space="preserve">    const QString path = QFileDialog::getSaveFileName(this, "Экспорт всех заданий", "tasks.csv", "CSV (*.csv)");</w:t>
      </w:r>
    </w:p>
    <w:p>
      <w:pPr>
        <w:pStyle w:val="Listing"/>
        <w:keepNext w:val="0"/>
      </w:pPr>
      <w:r>
        <w:t xml:space="preserve">    if (path.isEmpty()) return;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(!m_controller-&gt;exportCsv(path, error)) showError(error);</w:t>
      </w:r>
    </w:p>
    <w:p>
      <w:pPr>
        <w:pStyle w:val="Listing"/>
        <w:keepNext w:val="0"/>
      </w:pPr>
      <w:r>
        <w:t xml:space="preserve">    else statusBar()-&gt;showMessage("Экспортировано: " + path);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void PlannerWindow::updateActions(){</w:t>
      </w:r>
    </w:p>
    <w:p>
      <w:pPr>
        <w:pStyle w:val="Listing"/>
        <w:keepNext w:val="0"/>
      </w:pPr>
      <w:r>
        <w:t xml:space="preserve">    const auto *task = m_controller-&gt;plan().task(selectedTaskId());</w:t>
      </w:r>
    </w:p>
    <w:p>
      <w:pPr>
        <w:pStyle w:val="Listing"/>
        <w:keepNext w:val="0"/>
      </w:pPr>
      <w:r>
        <w:t xml:space="preserve">    m_edit-&gt;setEnabled(task != nullptr);</w:t>
      </w:r>
    </w:p>
    <w:p>
      <w:pPr>
        <w:pStyle w:val="Listing"/>
        <w:keepNext w:val="0"/>
      </w:pPr>
      <w:r>
        <w:t xml:space="preserve">    m_remove-&gt;setEnabled(task != nullptr);</w:t>
      </w:r>
    </w:p>
    <w:p>
      <w:pPr>
        <w:pStyle w:val="Listing"/>
        <w:keepNext w:val="0"/>
      </w:pPr>
      <w:r>
        <w:t xml:space="preserve">    m_complete-&gt;setEnabled(task &amp;&amp; task-&gt;status != planner::Status::Done);</w:t>
      </w:r>
    </w:p>
    <w:p>
      <w:pPr>
        <w:pStyle w:val="Listing"/>
        <w:keepNext w:val="0"/>
      </w:pPr>
      <w:r>
        <w:t xml:space="preserve">    m_addSession-&gt;setEnabled(!m_controller-&gt;plan().tasks().empty());</w:t>
      </w:r>
    </w:p>
    <w:p>
      <w:pPr>
        <w:pStyle w:val="Listing"/>
        <w:keepNext w:val="0"/>
      </w:pPr>
      <w:r>
        <w:t xml:space="preserve">    m_removeSession-&gt;setEnabled(!m_sessionView-&gt;selectionModel()-&gt;selectedRows().isEmpty());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&lt;QCommandLineParser&gt;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&lt;QMessageBox&gt;</w:t>
      </w:r>
    </w:p>
    <w:p>
      <w:pPr>
        <w:pStyle w:val="Listing"/>
        <w:keepNext w:val="0"/>
      </w:pPr>
      <w:r>
        <w:t>#include &lt;QStandardPaths&gt;</w:t>
      </w:r>
    </w:p>
    <w:p>
      <w:pPr>
        <w:pStyle w:val="Listing"/>
        <w:keepNext w:val="0"/>
      </w:pPr>
      <w:r>
        <w:t>#include &lt;QTemporaryDir&gt;</w:t>
      </w:r>
    </w:p>
    <w:p>
      <w:pPr>
        <w:pStyle w:val="Listing"/>
        <w:keepNext w:val="0"/>
      </w:pPr>
      <w:r>
        <w:t>#include "plannercontroller.h"</w:t>
      </w:r>
    </w:p>
    <w:p>
      <w:pPr>
        <w:pStyle w:val="Listing"/>
        <w:keepNext w:val="0"/>
      </w:pPr>
      <w:r>
        <w:t>#include "plannerwindow.h"</w:t>
      </w:r>
    </w:p>
    <w:p>
      <w:pPr>
        <w:pStyle w:val="Listing"/>
        <w:keepNext w:val="0"/>
      </w:pPr>
      <w:r>
        <w:t>#include "qtutils.h"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namespace{</w:t>
      </w:r>
    </w:p>
    <w:p>
      <w:pPr>
        <w:pStyle w:val="Listing"/>
        <w:keepNext w:val="0"/>
      </w:pPr>
      <w:r>
        <w:t>bool fillDemo(PlannerController &amp;controller, QString &amp;error){</w:t>
      </w:r>
    </w:p>
    <w:p>
      <w:pPr>
        <w:pStyle w:val="Listing"/>
        <w:keepNext w:val="0"/>
      </w:pPr>
      <w:r>
        <w:t xml:space="preserve">    const QDate today = QDate::currentDate();</w:t>
      </w:r>
    </w:p>
    <w:p>
      <w:pPr>
        <w:pStyle w:val="Listing"/>
        <w:keepNext w:val="0"/>
      </w:pPr>
      <w:r>
        <w:t xml:space="preserve">    const auto date = [today](int shift){ return today.addDays(shift).toString(Qt::ISODate).toStdString(); };</w:t>
      </w:r>
    </w:p>
    <w:p>
      <w:pPr>
        <w:pStyle w:val="Listing"/>
        <w:keepNext w:val="0"/>
      </w:pPr>
      <w:r>
        <w:t xml:space="preserve">    const std::vector&lt;planner::Task&gt; tasks = {</w:t>
      </w:r>
    </w:p>
    <w:p>
      <w:pPr>
        <w:pStyle w:val="Listing"/>
        <w:keepNext w:val="0"/>
      </w:pPr>
      <w:r>
        <w:t xml:space="preserve">        {0, "Кроссплатформенные приложения", "Сериализация справочника", date(3), planner::Priority::High, planner::Status::Planned, 120},</w:t>
      </w:r>
    </w:p>
    <w:p>
      <w:pPr>
        <w:pStyle w:val="Listing"/>
        <w:keepNext w:val="0"/>
      </w:pPr>
      <w:r>
        <w:t xml:space="preserve">        {0, "Базы данных", "Подготовить запросы", date(-2), planner::Priority::Normal, planner::Status::Planned, 90},</w:t>
      </w:r>
    </w:p>
    <w:p>
      <w:pPr>
        <w:pStyle w:val="Listing"/>
        <w:keepNext w:val="0"/>
      </w:pPr>
      <w:r>
        <w:t xml:space="preserve">        {0, "Методы принятия решений", "Решить задачу оптимизации", date(0), planner::Priority::Normal, planner::Status::Done, 60},</w:t>
      </w:r>
    </w:p>
    <w:p>
      <w:pPr>
        <w:pStyle w:val="Listing"/>
        <w:keepNext w:val="0"/>
      </w:pPr>
      <w:r>
        <w:t xml:space="preserve">        {0, "Кроссплатформенные приложения", "Подготовка к защите", date(7), planner::Priority::Low, planner::Status::Planned, 60}</w:t>
      </w:r>
    </w:p>
    <w:p>
      <w:pPr>
        <w:pStyle w:val="Listing"/>
        <w:keepNext w:val="0"/>
      </w:pPr>
      <w:r>
        <w:t xml:space="preserve">    };</w:t>
      </w:r>
    </w:p>
    <w:p>
      <w:pPr>
        <w:pStyle w:val="Listing"/>
        <w:keepNext w:val="0"/>
      </w:pPr>
      <w:r>
        <w:t xml:space="preserve">    for (const auto &amp;task : tasks) if (!controller.addTask(task, error)) return false;</w:t>
      </w:r>
    </w:p>
    <w:p>
      <w:pPr>
        <w:pStyle w:val="Listing"/>
        <w:keepNext w:val="0"/>
      </w:pPr>
      <w:r>
        <w:t xml:space="preserve">    if (!controller.addSession({0, 1, date(-1), 45, "Запись и чтение коллекции"}, error)) return false;</w:t>
      </w:r>
    </w:p>
    <w:p>
      <w:pPr>
        <w:pStyle w:val="Listing"/>
        <w:keepNext w:val="0"/>
      </w:pPr>
      <w:r>
        <w:t xml:space="preserve">    if (!controller.addSession({0, 3, date(-1), 60, "Решение и проверка"}, error)) return false;</w:t>
      </w:r>
    </w:p>
    <w:p>
      <w:pPr>
        <w:pStyle w:val="Listing"/>
        <w:keepNext w:val="0"/>
      </w:pPr>
      <w:r>
        <w:t xml:space="preserve">    return true;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app.setOrganizationName("ISPU");</w:t>
      </w:r>
    </w:p>
    <w:p>
      <w:pPr>
        <w:pStyle w:val="Listing"/>
        <w:keepNext w:val="0"/>
      </w:pPr>
      <w:r>
        <w:t xml:space="preserve">    app.setApplicationName("StudyPlanner");</w:t>
      </w:r>
    </w:p>
    <w:p>
      <w:pPr>
        <w:pStyle w:val="Listing"/>
        <w:keepNext w:val="0"/>
      </w:pPr>
      <w:r>
        <w:t xml:space="preserve">    QCommandLineParser parser;</w:t>
      </w:r>
    </w:p>
    <w:p>
      <w:pPr>
        <w:pStyle w:val="Listing"/>
        <w:keepNext w:val="0"/>
      </w:pPr>
      <w:r>
        <w:t xml:space="preserve">    parser.addHelpOption();</w:t>
      </w:r>
    </w:p>
    <w:p>
      <w:pPr>
        <w:pStyle w:val="Listing"/>
        <w:keepNext w:val="0"/>
      </w:pPr>
      <w:r>
        <w:t xml:space="preserve">    parser.addOption({"data", "Путь к файлу данных", "path"});</w:t>
      </w:r>
    </w:p>
    <w:p>
      <w:pPr>
        <w:pStyle w:val="Listing"/>
        <w:keepNext w:val="0"/>
      </w:pPr>
      <w:r>
        <w:t xml:space="preserve">    parser.addOption({"demo", "Демонстрационные данные во временной папке"});</w:t>
      </w:r>
    </w:p>
    <w:p>
      <w:pPr>
        <w:pStyle w:val="Listing"/>
        <w:keepNext w:val="0"/>
      </w:pPr>
      <w:r>
        <w:t xml:space="preserve">    parser.addOption({"screenshot", "Сохранить снимок запущенного окна", "path"});</w:t>
      </w:r>
    </w:p>
    <w:p>
      <w:pPr>
        <w:pStyle w:val="Listing"/>
        <w:keepNext w:val="0"/>
      </w:pPr>
      <w:r>
        <w:t xml:space="preserve">    parser.addOption({"tab", "Вкладка: 0, 1 или 2", "index", "0"});</w:t>
      </w:r>
    </w:p>
    <w:p>
      <w:pPr>
        <w:pStyle w:val="Listing"/>
        <w:keepNext w:val="0"/>
      </w:pPr>
      <w:r>
        <w:t xml:space="preserve">    parser.process(app);</w:t>
      </w:r>
    </w:p>
    <w:p>
      <w:pPr>
        <w:pStyle w:val="Listing"/>
        <w:keepNext w:val="0"/>
      </w:pPr>
      <w:r>
        <w:t xml:space="preserve">    QTemporaryDir demoDirectory;</w:t>
      </w:r>
    </w:p>
    <w:p>
      <w:pPr>
        <w:pStyle w:val="Listing"/>
        <w:keepNext w:val="0"/>
      </w:pPr>
      <w:r>
        <w:t xml:space="preserve">    if (parser.isSet("demo") &amp;&amp; !demoDirectory.isValid()) return 2;</w:t>
      </w:r>
    </w:p>
    <w:p>
      <w:pPr>
        <w:pStyle w:val="Listing"/>
        <w:keepNext w:val="0"/>
      </w:pPr>
      <w:r>
        <w:t xml:space="preserve">    QString path = parser.isSet("data") ? parser.value("data") : QDir(QStandardPaths::writableLocation(QStandardPaths::AppDataLocation)).filePath("study-plan.json");</w:t>
      </w:r>
    </w:p>
    <w:p>
      <w:pPr>
        <w:pStyle w:val="Listing"/>
        <w:keepNext w:val="0"/>
      </w:pPr>
      <w:r>
        <w:t xml:space="preserve">    if (parser.isSet("demo")) path = demoDirectory.filePath("demo.json");</w:t>
      </w:r>
    </w:p>
    <w:p>
      <w:pPr>
        <w:pStyle w:val="Listing"/>
        <w:keepNext w:val="0"/>
      </w:pPr>
      <w:r>
        <w:t xml:space="preserve">    PlannerController controller(path);</w:t>
      </w:r>
    </w:p>
    <w:p>
      <w:pPr>
        <w:pStyle w:val="Listing"/>
        <w:keepNext w:val="0"/>
      </w:pPr>
      <w:r>
        <w:t xml:space="preserve">    QString error;</w:t>
      </w:r>
    </w:p>
    <w:p>
      <w:pPr>
        <w:pStyle w:val="Listing"/>
        <w:keepNext w:val="0"/>
      </w:pPr>
      <w:r>
        <w:t xml:space="preserve">    if (!controller.initialize(error) || (parser.isSet("demo") &amp;&amp; !fillDemo(controller, error))){</w:t>
      </w:r>
    </w:p>
    <w:p>
      <w:pPr>
        <w:pStyle w:val="Listing"/>
        <w:keepNext w:val="0"/>
      </w:pPr>
      <w:r>
        <w:t xml:space="preserve">        QMessageBox::critical(nullptr, "Не удалось открыть данные", error + "\nИсходный файл не заменён. Используйте другой путь --data или резервную копию.");</w:t>
      </w:r>
    </w:p>
    <w:p>
      <w:pPr>
        <w:pStyle w:val="Listing"/>
        <w:keepNext w:val="0"/>
      </w:pPr>
      <w:r>
        <w:t xml:space="preserve">        return 1;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PlannerWindow window(&amp;controller);</w:t>
      </w:r>
    </w:p>
    <w:p>
      <w:pPr>
        <w:pStyle w:val="Listing"/>
        <w:keepNext w:val="0"/>
      </w:pPr>
      <w:r>
        <w:t xml:space="preserve">    if (parser.isSet("demo")) window.setWindowTitle("Планировщик учебных заданий — демонстрация");</w:t>
      </w:r>
    </w:p>
    <w:p>
      <w:pPr>
        <w:pStyle w:val="Listing"/>
        <w:keepNext w:val="0"/>
      </w:pPr>
      <w:r>
        <w:t xml:space="preserve">    window.selectTab(parser.value("tab").toInt());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StudyPlanner.pro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StudyPlanner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main.cpp \</w:t>
      </w:r>
    </w:p>
    <w:p>
      <w:pPr>
        <w:pStyle w:val="Listing"/>
        <w:keepNext w:val="0"/>
      </w:pPr>
      <w:r>
        <w:t xml:space="preserve">    plannercontroller.cpp \</w:t>
      </w:r>
    </w:p>
    <w:p>
      <w:pPr>
        <w:pStyle w:val="Listing"/>
        <w:keepNext w:val="0"/>
      </w:pPr>
      <w:r>
        <w:t xml:space="preserve">    plannerdialogs.cpp \</w:t>
      </w:r>
    </w:p>
    <w:p>
      <w:pPr>
        <w:pStyle w:val="Listing"/>
        <w:keepNext w:val="0"/>
      </w:pPr>
      <w:r>
        <w:t xml:space="preserve">    plannermodels.cpp \</w:t>
      </w:r>
    </w:p>
    <w:p>
      <w:pPr>
        <w:pStyle w:val="Listing"/>
        <w:keepNext w:val="0"/>
      </w:pPr>
      <w:r>
        <w:t xml:space="preserve">    plannerstorage.cpp \</w:t>
      </w:r>
    </w:p>
    <w:p>
      <w:pPr>
        <w:pStyle w:val="Listing"/>
        <w:keepNext w:val="0"/>
      </w:pPr>
      <w:r>
        <w:t xml:space="preserve">    plannerwindow.cpp \</w:t>
      </w:r>
    </w:p>
    <w:p>
      <w:pPr>
        <w:pStyle w:val="Listing"/>
        <w:keepNext w:val="0"/>
      </w:pPr>
      <w:r>
        <w:t xml:space="preserve">    summarywidget.cpp \</w:t>
      </w:r>
    </w:p>
    <w:p>
      <w:pPr>
        <w:pStyle w:val="Listing"/>
        <w:keepNext w:val="0"/>
      </w:pPr>
      <w:r>
        <w:t xml:space="preserve">    taskdelegate.cpp \</w:t>
      </w:r>
    </w:p>
    <w:p>
      <w:pPr>
        <w:pStyle w:val="Listing"/>
        <w:keepNext w:val="0"/>
      </w:pPr>
      <w:r>
        <w:t xml:space="preserve">    taskfilter.cpp \</w:t>
      </w:r>
    </w:p>
    <w:p>
      <w:pPr>
        <w:pStyle w:val="Listing"/>
        <w:keepNext w:val="0"/>
      </w:pPr>
      <w:r>
        <w:t xml:space="preserve">    core/studyplan.cpp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plannercontroller.h \</w:t>
      </w:r>
    </w:p>
    <w:p>
      <w:pPr>
        <w:pStyle w:val="Listing"/>
        <w:keepNext w:val="0"/>
      </w:pPr>
      <w:r>
        <w:t xml:space="preserve">    plannerdialogs.h \</w:t>
      </w:r>
    </w:p>
    <w:p>
      <w:pPr>
        <w:pStyle w:val="Listing"/>
        <w:keepNext w:val="0"/>
      </w:pPr>
      <w:r>
        <w:t xml:space="preserve">    plannermodels.h \</w:t>
      </w:r>
    </w:p>
    <w:p>
      <w:pPr>
        <w:pStyle w:val="Listing"/>
        <w:keepNext w:val="0"/>
      </w:pPr>
      <w:r>
        <w:t xml:space="preserve">    plannerstorage.h \</w:t>
      </w:r>
    </w:p>
    <w:p>
      <w:pPr>
        <w:pStyle w:val="Listing"/>
        <w:keepNext w:val="0"/>
      </w:pPr>
      <w:r>
        <w:t xml:space="preserve">    plannerwindow.h \</w:t>
      </w:r>
    </w:p>
    <w:p>
      <w:pPr>
        <w:pStyle w:val="Listing"/>
        <w:keepNext w:val="0"/>
      </w:pPr>
      <w:r>
        <w:t xml:space="preserve">    qtutils.h \</w:t>
      </w:r>
    </w:p>
    <w:p>
      <w:pPr>
        <w:pStyle w:val="Listing"/>
        <w:keepNext w:val="0"/>
      </w:pPr>
      <w:r>
        <w:t xml:space="preserve">    summarywidget.h \</w:t>
      </w:r>
    </w:p>
    <w:p>
      <w:pPr>
        <w:pStyle w:val="Listing"/>
        <w:keepNext w:val="0"/>
      </w:pPr>
      <w:r>
        <w:t xml:space="preserve">    taskdelegate.h \</w:t>
      </w:r>
    </w:p>
    <w:p>
      <w:pPr>
        <w:pStyle w:val="Listing"/>
        <w:keepNext w:val="0"/>
      </w:pPr>
      <w:r>
        <w:t xml:space="preserve">    taskfilter.h \</w:t>
      </w:r>
    </w:p>
    <w:p>
      <w:pPr>
        <w:pStyle w:val="Listing"/>
        <w:keepNext w:val="0"/>
      </w:pPr>
      <w:r>
        <w:t xml:space="preserve">    core/studyplan.h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project(StudyPlanner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add_executable(StudyPlanner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plannercontroller.cpp</w:t>
      </w:r>
    </w:p>
    <w:p>
      <w:pPr>
        <w:pStyle w:val="Listing"/>
        <w:keepNext w:val="0"/>
      </w:pPr>
      <w:r>
        <w:t xml:space="preserve">    plannerdialogs.cpp</w:t>
      </w:r>
    </w:p>
    <w:p>
      <w:pPr>
        <w:pStyle w:val="Listing"/>
        <w:keepNext w:val="0"/>
      </w:pPr>
      <w:r>
        <w:t xml:space="preserve">    plannermodels.cpp</w:t>
      </w:r>
    </w:p>
    <w:p>
      <w:pPr>
        <w:pStyle w:val="Listing"/>
        <w:keepNext w:val="0"/>
      </w:pPr>
      <w:r>
        <w:t xml:space="preserve">    plannerstorage.cpp</w:t>
      </w:r>
    </w:p>
    <w:p>
      <w:pPr>
        <w:pStyle w:val="Listing"/>
        <w:keepNext w:val="0"/>
      </w:pPr>
      <w:r>
        <w:t xml:space="preserve">    plannerwindow.cpp</w:t>
      </w:r>
    </w:p>
    <w:p>
      <w:pPr>
        <w:pStyle w:val="Listing"/>
        <w:keepNext w:val="0"/>
      </w:pPr>
      <w:r>
        <w:t xml:space="preserve">    summarywidget.cpp</w:t>
      </w:r>
    </w:p>
    <w:p>
      <w:pPr>
        <w:pStyle w:val="Listing"/>
        <w:keepNext w:val="0"/>
      </w:pPr>
      <w:r>
        <w:t xml:space="preserve">    taskdelegate.cpp</w:t>
      </w:r>
    </w:p>
    <w:p>
      <w:pPr>
        <w:pStyle w:val="Listing"/>
        <w:keepNext w:val="0"/>
      </w:pPr>
      <w:r>
        <w:t xml:space="preserve">    taskfilter.cpp</w:t>
      </w:r>
    </w:p>
    <w:p>
      <w:pPr>
        <w:pStyle w:val="Listing"/>
        <w:keepNext w:val="0"/>
      </w:pPr>
      <w:r>
        <w:t xml:space="preserve">    plannercontroller.h</w:t>
      </w:r>
    </w:p>
    <w:p>
      <w:pPr>
        <w:pStyle w:val="Listing"/>
        <w:keepNext w:val="0"/>
      </w:pPr>
      <w:r>
        <w:t xml:space="preserve">    plannerdialogs.h</w:t>
      </w:r>
    </w:p>
    <w:p>
      <w:pPr>
        <w:pStyle w:val="Listing"/>
        <w:keepNext w:val="0"/>
      </w:pPr>
      <w:r>
        <w:t xml:space="preserve">    plannermodels.h</w:t>
      </w:r>
    </w:p>
    <w:p>
      <w:pPr>
        <w:pStyle w:val="Listing"/>
        <w:keepNext w:val="0"/>
      </w:pPr>
      <w:r>
        <w:t xml:space="preserve">    plannerstorage.h</w:t>
      </w:r>
    </w:p>
    <w:p>
      <w:pPr>
        <w:pStyle w:val="Listing"/>
        <w:keepNext w:val="0"/>
      </w:pPr>
      <w:r>
        <w:t xml:space="preserve">    plannerwindow.h</w:t>
      </w:r>
    </w:p>
    <w:p>
      <w:pPr>
        <w:pStyle w:val="Listing"/>
        <w:keepNext w:val="0"/>
      </w:pPr>
      <w:r>
        <w:t xml:space="preserve">    qtutils.h</w:t>
      </w:r>
    </w:p>
    <w:p>
      <w:pPr>
        <w:pStyle w:val="Listing"/>
        <w:keepNext w:val="0"/>
      </w:pPr>
      <w:r>
        <w:t xml:space="preserve">    summarywidget.h</w:t>
      </w:r>
    </w:p>
    <w:p>
      <w:pPr>
        <w:pStyle w:val="Listing"/>
        <w:keepNext w:val="0"/>
      </w:pPr>
      <w:r>
        <w:t xml:space="preserve">    taskdelegate.h</w:t>
      </w:r>
    </w:p>
    <w:p>
      <w:pPr>
        <w:pStyle w:val="Listing"/>
        <w:keepNext w:val="0"/>
      </w:pPr>
      <w:r>
        <w:t xml:space="preserve">    taskfilter.h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target_link_libraries(StudyPlanner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target_compile_options(StudyPlanner PRIVATE /utf-8)</w:t>
      </w:r>
    </w:p>
    <w:p>
      <w:pPr>
        <w:pStyle w:val="Listing"/>
        <w:keepNext w:val="0"/>
      </w:pPr>
      <w:r>
        <w:t>endif()</w:t>
      </w:r>
    </w:p>
    <w:p>
      <w:pPr>
        <w:pStyle w:val="Listing"/>
        <w:keepNext w:val="0"/>
      </w:pPr>
      <w:r>
        <w:t>if(NOT TARGET studyplan_core)</w:t>
      </w:r>
    </w:p>
    <w:p>
      <w:pPr>
        <w:pStyle w:val="Listing"/>
        <w:keepNext w:val="0"/>
      </w:pPr>
      <w:r>
        <w:t xml:space="preserve">    add_library(studyplan_core core/studyplan.cpp)</w:t>
      </w:r>
    </w:p>
    <w:p>
      <w:pPr>
        <w:pStyle w:val="Listing"/>
        <w:keepNext w:val="0"/>
      </w:pPr>
      <w:r>
        <w:t xml:space="preserve">    target_include_directories(studyplan_core PUBLIC core)</w:t>
      </w:r>
    </w:p>
    <w:p>
      <w:pPr>
        <w:pStyle w:val="Listing"/>
        <w:keepNext w:val="0"/>
      </w:pPr>
      <w:r>
        <w:t xml:space="preserve">    if(MSVC)</w:t>
      </w:r>
    </w:p>
    <w:p>
      <w:pPr>
        <w:pStyle w:val="Listing"/>
        <w:keepNext w:val="0"/>
      </w:pPr>
      <w:r>
        <w:t xml:space="preserve">        target_compile_options(studyplan_core PUBLIC /utf-8)</w:t>
      </w:r>
    </w:p>
    <w:p>
      <w:pPr>
        <w:pStyle w:val="Listing"/>
        <w:keepNext w:val="0"/>
      </w:pPr>
      <w:r>
        <w:t xml:space="preserve">    endif()</w:t>
      </w:r>
    </w:p>
    <w:p>
      <w:pPr>
        <w:pStyle w:val="Listing"/>
        <w:keepNext w:val="0"/>
      </w:pPr>
      <w:r>
        <w:t>endif()</w:t>
      </w:r>
    </w:p>
    <w:p>
      <w:pPr>
        <w:pStyle w:val="Listing"/>
        <w:keepNext w:val="0"/>
      </w:pPr>
      <w:r>
        <w:t>target_link_libraries(StudyPlanner PRIVATE studyplan_core)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Создать задание и перезапустить программу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Запись загружается из JSON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Добавить первое занятие на 45 минут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Факт увеличивается на 45; статус становится «В работе»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Записать времени больше плана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Факт превышает план; автоматического завершения 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Отметить работу выполненной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Меняются статус, доля выполнения и число просроченных работ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Отсортировать таблицу и изменить верхнюю строку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Меняется запись с выбранным id, а не с прежним номером строки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Удалить задание с занятиями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Удаляются задание и только связанные с ним занятия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Загрузить JSON с неизвестным taskId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Восстановление отклоняется; прежние данные сохраняются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Возникла ошибка записи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Новая версия не подменяет рабочее состояние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Через диалог создано задание «Подготовка к защите» и записано занятие длительностью 45 минут. Задание перешло в состояние «В работе». После отметки о выполнении сводка показала 100 %. Повторная загрузка сохранила задание, занятие, статус и фактическое время. Проверены резервное копирование, восстановление связей, фильтрация, JSON, отказ записи и экранирование CSV. Все 59 проверок ядра и 15 сценариев Qt Test прошли в обеих системах.</w:t>
      </w:r>
    </w:p>
    <w:p>
      <w:r>
        <w:t>Дополнительная проверка ядра в Debian GNU/Linux 13 с AddressSanitizer и UndefinedBehaviorSanitizer также завершилась без ошибок. Протоколы всех запусков находятся в папке verification.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0" name="Picture 70" descr="Рисунок 5.4 — Планировщик. Задан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5.4 — Планировщик. Задания.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34640"/>
            <wp:docPr id="71" name="Picture 71" descr="Рисунок 5.5 — Добавление учебного задан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5.5 — Добавление учебного задания.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2" name="Picture 72" descr="Рисунок 5.6 — Планировщик. Журнал занятий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5.6 — Планировщик. Журнал занятий.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3" name="Picture 73" descr="Рисунок 5.7 — Планировщик. Сводка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5.7 — Планировщик. Сводка.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4" name="Picture 74" descr="Рисунок 5.8 — Сводка после занятия и выполнения задания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5.8 — Сводка после занятия и выполнения задания.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5" name="Picture 75" descr="Рисунок 5.9 — Планировщик. Задан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5.9 — Планировщик. Задания.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34640"/>
            <wp:docPr id="76" name="Picture 76" descr="Рисунок 5.10 — Добавление учебного задан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5.10 — Добавление учебного задания.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7" name="Picture 77" descr="Рисунок 5.11 — Планировщик. Журнал занятий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5.11 — Планировщик. Журнал занятий.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8" name="Picture 78" descr="Рисунок 5.12 — Планировщик. Сводка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5.12 — Планировщик. Сводка. Ubuntu 24.04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7321"/>
            <wp:docPr id="79" name="Picture 79" descr="Рисунок 5.13 — Сводка после занятия и выполнения задания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5.13 — Сводка после занятия и выполнения задания. Ubuntu 24.04</w:t>
      </w:r>
    </w:p>
    <w:p>
      <w:pPr>
        <w:pStyle w:val="Heading2"/>
      </w:pPr>
      <w:r>
        <w:t>Вывод</w:t>
      </w:r>
    </w:p>
    <w:p>
      <w:r>
        <w:t>Разработано приложение для учёта учебных заданий и занятий. Реализованы связанные сущности, операции изменения данных, фильтрация, статистика и файловое хранение. Предметная логика отделена от Qt и покрыта автоматическими проверками. Графическая часть и сериализация Qt проверены в Windows 11 и Ubuntu 24.04.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Qt Documentation. Model/View Programming. https://doc.qt.io/qt-6/model-view-programming.html</w:t>
      </w:r>
    </w:p>
    <w:p>
      <w:pPr>
        <w:spacing w:line="276" w:lineRule="auto"/>
        <w:jc w:val="left"/>
      </w:pPr>
      <w:r>
        <w:t>2. Qt Documentation. QSortFilterProxyModel. https://doc.qt.io/qt-6/qsortfilterproxymodel.html</w:t>
      </w:r>
    </w:p>
    <w:p>
      <w:pPr>
        <w:spacing w:line="276" w:lineRule="auto"/>
        <w:jc w:val="left"/>
      </w:pPr>
      <w:r>
        <w:t>3. Qt Documentation. JSON Support in Qt. https://doc.qt.io/qt-6/json.html</w:t>
      </w:r>
    </w:p>
    <w:p>
      <w:pPr>
        <w:spacing w:line="276" w:lineRule="auto"/>
        <w:jc w:val="left"/>
      </w:pPr>
      <w:r>
        <w:t>4. Qt Documentation. QSaveFile. https://doc.qt.io/qt-6/qsavefile.html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letitle">
    <w:name w:val="File title"/>
    <w:basedOn w:val="Normal"/>
    <w:pPr>
      <w:keepNext/>
      <w:keepLines w:val="0"/>
      <w:widowControl w:val="0"/>
      <w:spacing w:line="240" w:lineRule="auto" w:before="200" w:after="8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abletext">
    <w:name w:val="Table text"/>
    <w:basedOn w:val="Normal"/>
    <w:pPr>
      <w:keepLines w:val="0"/>
      <w:widowControl/>
      <w:spacing w:line="276" w:lineRule="auto" w:before="0" w:after="6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Cover">
    <w:name w:val="Cover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приложений. Лабораторные работы</dc:title>
  <dc:subject>Qt, C++17</dc:subject>
  <dc:creator>Исмайлов В.П.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