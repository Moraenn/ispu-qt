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лабораторной работе №5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Планировщик учебных заданий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2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Лабораторная работа №5. Планировщик учебных заданий</w:t>
      </w:r>
    </w:p>
    <w:p>
      <w:pPr>
        <w:pStyle w:val="Heading2"/>
      </w:pPr>
      <w:r>
        <w:t>Задание</w:t>
      </w:r>
    </w:p>
    <w:p>
      <w:r>
        <w:t>Разработать самостоятельное приложение «Планировщик учебных заданий». Программа предназначена для учёта учебных работ, сроков сдачи и времени, затраченного на их выполнение.</w:t>
      </w:r>
    </w:p>
    <w:p>
      <w:r>
        <w:t>Для каждого задания хранить предмет, название, срок, приоритет, статус и плановое время. Реализовать добавление, просмотр, изменение и удаление заданий; запись и удаление занятий с указанием даты, длительности и примечания.</w:t>
      </w:r>
    </w:p>
    <w:p>
      <w:r>
        <w:t>Предусмотреть поиск, фильтрацию, сортировку, выделение просроченных работ и сводку по предметам. Данные сохранять между запусками. Добавить резервное копирование, восстановление и экспорт списка заданий. Разделить бизнес-логику, хранение данных и пользовательский интерфейс.</w:t>
      </w:r>
    </w:p>
    <w:p>
      <w:pPr>
        <w:pStyle w:val="Heading2"/>
      </w:pPr>
      <w:r>
        <w:t>Ход работы</w:t>
      </w:r>
    </w:p>
    <w:p>
      <w:r>
        <w:t>В приложении выделены две связанные сущности: Task и StudySession. Задание имеет постоянный идентификатор id, а занятие хранит ссылку taskId. Поэтому сортировка таблицы не изменяет связь между заданием и записями времени.</w:t>
      </w:r>
    </w:p>
    <w:p>
      <w:r>
        <w:t>Предметная логика находится в StudyPlan и не зависит от Qt. Этот класс управляет коллекциями, проверяет входные данные, рассчитывает затраченное время и сводные показатели. Первое занятие переводит запланированную работу в состояние «В работе». Достижение планового времени не завершает задание автоматически: результат работы подтверждает пользователь.</w:t>
      </w:r>
    </w:p>
    <w:p>
      <w:r>
        <w:t>PlannerController связывает действия окна с предметной моделью и хранилищем. При изменении он сначала создаёт копию StudyPlan, выполняет действие и сохраняет новую версию. Только успешная запись заменяет рабочие данные и приводит к сигналу changed(). При ошибке сохранения интерфейс продолжает отображать прежнее состояние.</w:t>
      </w:r>
    </w:p>
    <w:p>
      <w:r>
        <w:t>PlannerStorage преобразует данные в JSON. Файл содержит schemaVersion, массив tasks и массив sessions. При загрузке проверяются типы полей, даты, диапазоны чисел, уникальность идентификаторов и существование задания для каждого занятия. Запись выполняется через QSaveFile. Хранилище не знает об элементах окна. [3, 4]</w:t>
      </w:r>
    </w:p>
    <w:p>
      <w:r>
        <w:t>Интерфейс состоит из вкладок «Задания», «Журнал занятий» и «Сводка». Таблицы используют TaskModel и SessionModel. TaskFilter отбирает строки по тексту, статусу и сроку. При изменении или удалении выбранной строки используется mapToSource(), а затем идентификатор записи. Это исключает зависимость действий от порядка сортировки. [1, 2]</w:t>
      </w:r>
    </w:p>
    <w:p>
      <w:r>
        <w:t>TaskDelegate выделяет просроченные незавершённые задания. Ввод выполняется через TaskDialog и SessionDialog. На вкладке сводки отображаются количество заданий, доля выполненных работ и плановое/фактическое время. Сводка рассчитывается по всей коллекции и не зависит от фильтра таблицы.</w:t>
      </w:r>
    </w:p>
    <w:p>
      <w:r>
        <w:t>Программа рассчитана на локальную работу одного пользователя. Сервер, учётные записи и одновременное редактирование общего файла несколькими экземплярами не предусмотрены. Такой объём позволяет показать полный рабочий сценарий без настройки внешней инфраструктуры.</w:t>
      </w:r>
    </w:p>
    <w:p>
      <w:pPr>
        <w:pStyle w:val="Heading2"/>
      </w:pPr>
      <w:r>
        <w:t>Правила обработки данных</w:t>
      </w:r>
    </w:p>
    <w:p>
      <w:r>
        <w:t>Задание считается просроченным, если срок меньше текущей даты и статус не равен «Выполнено». Работа со сроком сегодня ещё не является просроченной.</w:t>
      </w:r>
    </w:p>
    <w:p>
      <w:r>
        <w:t>Фактическое время задания равно сумме minutes всех занятий с соответствующим taskId. Плановое и фактическое время хранятся и отображаются в минутах.</w:t>
      </w:r>
    </w:p>
    <w:p>
      <w:r>
        <w:t>Доля выполнения равна 100 · Nвыполненных / Nвсего. В интерфейсе выводится целая часть процента. Для пустой коллекции принимается 0%, чтобы избежать деления на ноль.</w:t>
      </w:r>
    </w:p>
    <w:p>
      <w:r>
        <w:t>Удаление задания после подтверждения удаляет и связанные занятия. Удаление отдельного занятия уменьшает фактическое время, но не откатывает статус задания.</w:t>
      </w:r>
    </w:p>
    <w:p>
      <w:r>
        <w:t>Плановое время ограничено диапазоном 1–6000 минут, длительность одного занятия — 1–720 минут. Максимальное число заданий — 2000, занятий — 10000.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pStyle w:val="Heading3"/>
      </w:pPr>
      <w:r>
        <w:t>Предметная логика и хранение данных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84800" cy="6192520"/>
            <wp:docPr id="1" name="Picture 1" descr="Рисунок 5.1 — Предметная логика и хранение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619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 — Предметная логика и хранение данных</w:t>
      </w:r>
    </w:p>
    <w:p>
      <w:pPr>
        <w:pStyle w:val="Heading3"/>
      </w:pPr>
      <w:r>
        <w:t>Модели, фильтрация и отображение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953000" cy="4983480"/>
            <wp:docPr id="2" name="Picture 2" descr="Рисунок 5.2 — Модели, фильтрация и отображе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5.2 — Модели, фильтрация и отображение</w:t>
      </w:r>
    </w:p>
    <w:p>
      <w:pPr>
        <w:pStyle w:val="Heading3"/>
      </w:pPr>
      <w:r>
        <w:t>Окно, диалоги и сводка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2187"/>
            <wp:docPr id="3" name="Picture 3" descr="Рисунок 5.3 — Окно, диалоги и свод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dia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5.3 — Окно, диалоги и сводка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Task, StudySession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Структуры задания и занятия. Связь между ними задаётся полем taskId.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StudyPlan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Проверяет данные, выполняет операции над коллекциями и рассчитывает сводку. Не использует виджеты и классы Qt.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PlannerStorage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Читает и записывает JSON, формирует CSV. Не меняет элементы интерфейса.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PlannerController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Применяет действия к копии данных, сохраняет результат и испускает changed() после успешного изменения.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TaskModel, SessionModel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Преобразуют предметные данные в строки и роли Qt. Хранят снимок данных для отображения.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TaskFilter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Выполняет поиск, фильтрацию по статусу и сроку. Наследуется от QSortFilterProxyModel.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TaskDelegate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Определяет оформление просроченных строк таблицы.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TaskDialog, SessionDialog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Предоставляют формы ввода задания и занятия.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SummaryWidget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Отображает общие показатели и сводную таблицу по предметам.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окно, меню, вкладки и связывает действия пользователя с контроллером.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StudyPlanner.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core/studyplan.h</w:t>
      </w:r>
    </w:p>
    <w:p>
      <w:pPr>
        <w:pStyle w:val="Listing"/>
        <w:keepNext w:val="0"/>
      </w:pPr>
      <w:r>
        <w:t>#ifndef STUDYPLAN_H</w:t>
      </w:r>
    </w:p>
    <w:p>
      <w:pPr>
        <w:pStyle w:val="Listing"/>
        <w:keepNext w:val="0"/>
      </w:pPr>
      <w:r>
        <w:t>#define STUDYPLAN_H</w:t>
      </w:r>
    </w:p>
    <w:p>
      <w:pPr>
        <w:pStyle w:val="Listing"/>
        <w:keepNext w:val="0"/>
      </w:pPr>
      <w:r>
        <w:t>#include &lt;map&gt;</w:t>
      </w:r>
    </w:p>
    <w:p>
      <w:pPr>
        <w:pStyle w:val="Listing"/>
        <w:keepNext w:val="0"/>
      </w:pPr>
      <w:r>
        <w:t>#include &lt;string&gt;</w:t>
      </w:r>
    </w:p>
    <w:p>
      <w:pPr>
        <w:pStyle w:val="Listing"/>
        <w:keepNext w:val="0"/>
      </w:pPr>
      <w:r>
        <w:t>#include &lt;vector&gt;</w:t>
      </w:r>
    </w:p>
    <w:p>
      <w:pPr>
        <w:pStyle w:val="Listing"/>
        <w:keepNext w:val="0"/>
      </w:pPr>
      <w:r>
        <w:t>namespace planner{</w:t>
      </w:r>
    </w:p>
    <w:p>
      <w:pPr>
        <w:pStyle w:val="Listing"/>
        <w:keepNext w:val="0"/>
      </w:pPr>
      <w:r>
        <w:t>enum class Priority { Low, Normal, High };</w:t>
      </w:r>
    </w:p>
    <w:p>
      <w:pPr>
        <w:pStyle w:val="Listing"/>
        <w:keepNext w:val="0"/>
      </w:pPr>
      <w:r>
        <w:t>enum class Status { Planned, InProgress, Done };</w:t>
      </w:r>
    </w:p>
    <w:p>
      <w:pPr>
        <w:pStyle w:val="Listing"/>
        <w:keepNext w:val="0"/>
      </w:pPr>
      <w:r>
        <w:t>struct Task{</w:t>
      </w:r>
    </w:p>
    <w:p>
      <w:pPr>
        <w:pStyle w:val="Listing"/>
        <w:keepNext w:val="0"/>
      </w:pPr>
      <w:r>
        <w:t xml:space="preserve">    int id = 0;</w:t>
      </w:r>
    </w:p>
    <w:p>
      <w:pPr>
        <w:pStyle w:val="Listing"/>
        <w:keepNext w:val="0"/>
      </w:pPr>
      <w:r>
        <w:t xml:space="preserve">    std::string subject;</w:t>
      </w:r>
    </w:p>
    <w:p>
      <w:pPr>
        <w:pStyle w:val="Listing"/>
        <w:keepNext w:val="0"/>
      </w:pPr>
      <w:r>
        <w:t xml:space="preserve">    std::string title;</w:t>
      </w:r>
    </w:p>
    <w:p>
      <w:pPr>
        <w:pStyle w:val="Listing"/>
        <w:keepNext w:val="0"/>
      </w:pPr>
      <w:r>
        <w:t xml:space="preserve">    std::string deadline; // YYYY-MM-DD; строки корректных дат можно сравнивать.</w:t>
      </w:r>
    </w:p>
    <w:p>
      <w:pPr>
        <w:pStyle w:val="Listing"/>
        <w:keepNext w:val="0"/>
      </w:pPr>
      <w:r>
        <w:t xml:space="preserve">    Priority priority = Priority::Normal;</w:t>
      </w:r>
    </w:p>
    <w:p>
      <w:pPr>
        <w:pStyle w:val="Listing"/>
        <w:keepNext w:val="0"/>
      </w:pPr>
      <w:r>
        <w:t xml:space="preserve">    Status status = Status::Planned;</w:t>
      </w:r>
    </w:p>
    <w:p>
      <w:pPr>
        <w:pStyle w:val="Listing"/>
        <w:keepNext w:val="0"/>
      </w:pPr>
      <w:r>
        <w:t xml:space="preserve">    int plannedMinutes = 60;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StudySession{</w:t>
      </w:r>
    </w:p>
    <w:p>
      <w:pPr>
        <w:pStyle w:val="Listing"/>
        <w:keepNext w:val="0"/>
      </w:pPr>
      <w:r>
        <w:t xml:space="preserve">    int id = 0;</w:t>
      </w:r>
    </w:p>
    <w:p>
      <w:pPr>
        <w:pStyle w:val="Listing"/>
        <w:keepNext w:val="0"/>
      </w:pPr>
      <w:r>
        <w:t xml:space="preserve">    int taskId = 0;</w:t>
      </w:r>
    </w:p>
    <w:p>
      <w:pPr>
        <w:pStyle w:val="Listing"/>
        <w:keepNext w:val="0"/>
      </w:pPr>
      <w:r>
        <w:t xml:space="preserve">    std::string date;</w:t>
      </w:r>
    </w:p>
    <w:p>
      <w:pPr>
        <w:pStyle w:val="Listing"/>
        <w:keepNext w:val="0"/>
      </w:pPr>
      <w:r>
        <w:t xml:space="preserve">    int minutes = 30;</w:t>
      </w:r>
    </w:p>
    <w:p>
      <w:pPr>
        <w:pStyle w:val="Listing"/>
        <w:keepNext w:val="0"/>
      </w:pPr>
      <w:r>
        <w:t xml:space="preserve">    std::string note;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Summary{</w:t>
      </w:r>
    </w:p>
    <w:p>
      <w:pPr>
        <w:pStyle w:val="Listing"/>
        <w:keepNext w:val="0"/>
      </w:pPr>
      <w:r>
        <w:t xml:space="preserve">    int tasks = 0;</w:t>
      </w:r>
    </w:p>
    <w:p>
      <w:pPr>
        <w:pStyle w:val="Listing"/>
        <w:keepNext w:val="0"/>
      </w:pPr>
      <w:r>
        <w:t xml:space="preserve">    int completed = 0;</w:t>
      </w:r>
    </w:p>
    <w:p>
      <w:pPr>
        <w:pStyle w:val="Listing"/>
        <w:keepNext w:val="0"/>
      </w:pPr>
      <w:r>
        <w:t xml:space="preserve">    int overdue = 0;</w:t>
      </w:r>
    </w:p>
    <w:p>
      <w:pPr>
        <w:pStyle w:val="Listing"/>
        <w:keepNext w:val="0"/>
      </w:pPr>
      <w:r>
        <w:t xml:space="preserve">    int plannedMinutes = 0;</w:t>
      </w:r>
    </w:p>
    <w:p>
      <w:pPr>
        <w:pStyle w:val="Listing"/>
        <w:keepNext w:val="0"/>
      </w:pPr>
      <w:r>
        <w:t xml:space="preserve">    int actualMinutes = 0;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SubjectSummary{</w:t>
      </w:r>
    </w:p>
    <w:p>
      <w:pPr>
        <w:pStyle w:val="Listing"/>
        <w:keepNext w:val="0"/>
      </w:pPr>
      <w:r>
        <w:t xml:space="preserve">    std::string subject;</w:t>
      </w:r>
    </w:p>
    <w:p>
      <w:pPr>
        <w:pStyle w:val="Listing"/>
        <w:keepNext w:val="0"/>
      </w:pPr>
      <w:r>
        <w:t xml:space="preserve">    Summary totals;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bool validDate(const std::string &amp;date);</w:t>
      </w:r>
    </w:p>
    <w:p>
      <w:pPr>
        <w:pStyle w:val="Listing"/>
        <w:keepNext w:val="0"/>
      </w:pPr>
      <w:r>
        <w:t>bool overdue(const Task &amp;task, const std::string &amp;today);</w:t>
      </w:r>
    </w:p>
    <w:p>
      <w:pPr>
        <w:pStyle w:val="Listing"/>
        <w:keepNext w:val="0"/>
      </w:pPr>
      <w:r>
        <w:t>class StudyPlan{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constexpr int MaxTasks = 2000;</w:t>
      </w:r>
    </w:p>
    <w:p>
      <w:pPr>
        <w:pStyle w:val="Listing"/>
        <w:keepNext w:val="0"/>
      </w:pPr>
      <w:r>
        <w:t xml:space="preserve">    static constexpr int MaxSessions = 10000;</w:t>
      </w:r>
    </w:p>
    <w:p>
      <w:pPr>
        <w:pStyle w:val="Listing"/>
        <w:keepNext w:val="0"/>
      </w:pPr>
      <w:r>
        <w:t xml:space="preserve">    static constexpr int MaxId = 1000000000;</w:t>
      </w:r>
    </w:p>
    <w:p>
      <w:pPr>
        <w:pStyle w:val="Listing"/>
        <w:keepNext w:val="0"/>
      </w:pPr>
      <w:r>
        <w:t xml:space="preserve">    const std::vector&lt;Task&gt; &amp;tasks() const { return m_tasks; }</w:t>
      </w:r>
    </w:p>
    <w:p>
      <w:pPr>
        <w:pStyle w:val="Listing"/>
        <w:keepNext w:val="0"/>
      </w:pPr>
      <w:r>
        <w:t xml:space="preserve">    const std::vector&lt;StudySession&gt; &amp;sessions() const { return m_sessions; }</w:t>
      </w:r>
    </w:p>
    <w:p>
      <w:pPr>
        <w:pStyle w:val="Listing"/>
        <w:keepNext w:val="0"/>
      </w:pPr>
      <w:r>
        <w:t xml:space="preserve">    const Task *task(int id) const;</w:t>
      </w:r>
    </w:p>
    <w:p>
      <w:pPr>
        <w:pStyle w:val="Listing"/>
        <w:keepNext w:val="0"/>
      </w:pPr>
      <w:r>
        <w:t xml:space="preserve">    bool addTask(Task task, std::string &amp;error);</w:t>
      </w:r>
    </w:p>
    <w:p>
      <w:pPr>
        <w:pStyle w:val="Listing"/>
        <w:keepNext w:val="0"/>
      </w:pPr>
      <w:r>
        <w:t xml:space="preserve">    bool updateTask(const Task &amp;task, std::string &amp;error);</w:t>
      </w:r>
    </w:p>
    <w:p>
      <w:pPr>
        <w:pStyle w:val="Listing"/>
        <w:keepNext w:val="0"/>
      </w:pPr>
      <w:r>
        <w:t xml:space="preserve">    bool removeTask(int id, std::string &amp;error);</w:t>
      </w:r>
    </w:p>
    <w:p>
      <w:pPr>
        <w:pStyle w:val="Listing"/>
        <w:keepNext w:val="0"/>
      </w:pPr>
      <w:r>
        <w:t xml:space="preserve">    bool addSession(StudySession session, std::string &amp;error);</w:t>
      </w:r>
    </w:p>
    <w:p>
      <w:pPr>
        <w:pStyle w:val="Listing"/>
        <w:keepNext w:val="0"/>
      </w:pPr>
      <w:r>
        <w:t xml:space="preserve">    bool removeSession(int id, std::string &amp;error);</w:t>
      </w:r>
    </w:p>
    <w:p>
      <w:pPr>
        <w:pStyle w:val="Listing"/>
        <w:keepNext w:val="0"/>
      </w:pPr>
      <w:r>
        <w:t xml:space="preserve">    bool replaceData(const std::vector&lt;Task&gt; &amp;tasks, const std::vector&lt;StudySession&gt; &amp;sessions, std::string &amp;error);</w:t>
      </w:r>
    </w:p>
    <w:p>
      <w:pPr>
        <w:pStyle w:val="Listing"/>
        <w:keepNext w:val="0"/>
      </w:pPr>
      <w:r>
        <w:t xml:space="preserve">    int spentMinutes(int taskId) const;</w:t>
      </w:r>
    </w:p>
    <w:p>
      <w:pPr>
        <w:pStyle w:val="Listing"/>
        <w:keepNext w:val="0"/>
      </w:pPr>
      <w:r>
        <w:t xml:space="preserve">    std::map&lt;int, int&gt; spentByTask() const;</w:t>
      </w:r>
    </w:p>
    <w:p>
      <w:pPr>
        <w:pStyle w:val="Listing"/>
        <w:keepNext w:val="0"/>
      </w:pPr>
      <w:r>
        <w:t xml:space="preserve">    Summary summary(const std::string &amp;today) const;</w:t>
      </w:r>
    </w:p>
    <w:p>
      <w:pPr>
        <w:pStyle w:val="Listing"/>
        <w:keepNext w:val="0"/>
      </w:pPr>
      <w:r>
        <w:t xml:space="preserve">    std::vector&lt;SubjectSummary&gt; bySubject(const std::string &amp;today)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std::vector&lt;Task&gt; m_tasks;</w:t>
      </w:r>
    </w:p>
    <w:p>
      <w:pPr>
        <w:pStyle w:val="Listing"/>
        <w:keepNext w:val="0"/>
      </w:pPr>
      <w:r>
        <w:t xml:space="preserve">    std::vector&lt;StudySession&gt; m_sessions;</w:t>
      </w:r>
    </w:p>
    <w:p>
      <w:pPr>
        <w:pStyle w:val="Listing"/>
        <w:keepNext w:val="0"/>
      </w:pPr>
      <w:r>
        <w:t xml:space="preserve">    int m_nextTaskId = 1;</w:t>
      </w:r>
    </w:p>
    <w:p>
      <w:pPr>
        <w:pStyle w:val="Listing"/>
        <w:keepNext w:val="0"/>
      </w:pPr>
      <w:r>
        <w:t xml:space="preserve">    int m_nextSessionId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core/studyplan.cpp</w:t>
      </w:r>
    </w:p>
    <w:p>
      <w:pPr>
        <w:pStyle w:val="Listing"/>
        <w:keepNext w:val="0"/>
      </w:pPr>
      <w:r>
        <w:t>#include "studyplan.h"</w:t>
      </w:r>
    </w:p>
    <w:p>
      <w:pPr>
        <w:pStyle w:val="Listing"/>
        <w:keepNext w:val="0"/>
      </w:pPr>
      <w:r>
        <w:t>#include &lt;algorithm&gt;</w:t>
      </w:r>
    </w:p>
    <w:p>
      <w:pPr>
        <w:pStyle w:val="Listing"/>
        <w:keepNext w:val="0"/>
      </w:pPr>
      <w:r>
        <w:t>#include &lt;cctype&gt;</w:t>
      </w:r>
    </w:p>
    <w:p>
      <w:pPr>
        <w:pStyle w:val="Listing"/>
        <w:keepNext w:val="0"/>
      </w:pPr>
      <w:r>
        <w:t>#include &lt;set&gt;</w:t>
      </w:r>
    </w:p>
    <w:p>
      <w:pPr>
        <w:pStyle w:val="Listing"/>
        <w:keepNext w:val="0"/>
      </w:pPr>
      <w:r>
        <w:t>namespace planner{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fail(std::string &amp;error, const std::string &amp;message){ error = message; return false; }</w:t>
      </w:r>
    </w:p>
    <w:p>
      <w:pPr>
        <w:pStyle w:val="Listing"/>
        <w:keepNext w:val="0"/>
      </w:pPr>
      <w:r>
        <w:t>bool meaningful(const std::string &amp;value, std::size_t limit){</w:t>
      </w:r>
    </w:p>
    <w:p>
      <w:pPr>
        <w:pStyle w:val="Listing"/>
        <w:keepNext w:val="0"/>
      </w:pPr>
      <w:r>
        <w:t xml:space="preserve">    return !value.empty() &amp;&amp; value.size() &lt;= limit &amp;&amp; value.find('\0') == std::string::npos &amp;&amp;</w:t>
      </w:r>
    </w:p>
    <w:p>
      <w:pPr>
        <w:pStyle w:val="Listing"/>
        <w:keepNext w:val="0"/>
      </w:pPr>
      <w:r>
        <w:t xml:space="preserve">           std::any_of(value.begin(), value.end(), [](unsigned char c){ return !std::isspace(c);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validTask(const Task &amp;t){</w:t>
      </w:r>
    </w:p>
    <w:p>
      <w:pPr>
        <w:pStyle w:val="Listing"/>
        <w:keepNext w:val="0"/>
      </w:pPr>
      <w:r>
        <w:t xml:space="preserve">    const int priority = int(t.priority), status = int(t.status);</w:t>
      </w:r>
    </w:p>
    <w:p>
      <w:pPr>
        <w:pStyle w:val="Listing"/>
        <w:keepNext w:val="0"/>
      </w:pPr>
      <w:r>
        <w:t xml:space="preserve">    return t.id &gt; 0 &amp;&amp; t.id &lt;= StudyPlan::MaxId &amp;&amp; meaningful(t.subject, 300) &amp;&amp; meaningful(t.title, 500) &amp;&amp;</w:t>
      </w:r>
    </w:p>
    <w:p>
      <w:pPr>
        <w:pStyle w:val="Listing"/>
        <w:keepNext w:val="0"/>
      </w:pPr>
      <w:r>
        <w:t xml:space="preserve">           validDate(t.deadline) &amp;&amp; priority &gt;= 0 &amp;&amp; priority &lt;= 2 &amp;&amp; status &gt;= 0 &amp;&amp; status &lt;= 2 &amp;&amp;</w:t>
      </w:r>
    </w:p>
    <w:p>
      <w:pPr>
        <w:pStyle w:val="Listing"/>
        <w:keepNext w:val="0"/>
      </w:pPr>
      <w:r>
        <w:t xml:space="preserve">           t.plannedMinutes &gt;= 1 &amp;&amp; t.plannedMinutes &lt;= 6000;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validSession(const StudySession &amp;s){</w:t>
      </w:r>
    </w:p>
    <w:p>
      <w:pPr>
        <w:pStyle w:val="Listing"/>
        <w:keepNext w:val="0"/>
      </w:pPr>
      <w:r>
        <w:t xml:space="preserve">    return s.id &gt; 0 &amp;&amp; s.id &lt;= StudyPlan::MaxId &amp;&amp; s.taskId &gt; 0 &amp;&amp; validDate(s.date) &amp;&amp;</w:t>
      </w:r>
    </w:p>
    <w:p>
      <w:pPr>
        <w:pStyle w:val="Listing"/>
        <w:keepNext w:val="0"/>
      </w:pPr>
      <w:r>
        <w:t xml:space="preserve">           s.minutes &gt;= 1 &amp;&amp; s.minutes &lt;= 720 &amp;&amp; s.note.size() &lt;= 2000 &amp;&amp; s.note.find('\0') == std::string::npos;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validDate(const std::string &amp;d){</w:t>
      </w:r>
    </w:p>
    <w:p>
      <w:pPr>
        <w:pStyle w:val="Listing"/>
        <w:keepNext w:val="0"/>
      </w:pPr>
      <w:r>
        <w:t xml:space="preserve">    if (d.size() != 10 || d[4] != '-' || d[7] != '-') return false;</w:t>
      </w:r>
    </w:p>
    <w:p>
      <w:pPr>
        <w:pStyle w:val="Listing"/>
        <w:keepNext w:val="0"/>
      </w:pPr>
      <w:r>
        <w:t xml:space="preserve">    for (std::size_t i = 0; i &lt; d.size(); ++i){</w:t>
      </w:r>
    </w:p>
    <w:p>
      <w:pPr>
        <w:pStyle w:val="Listing"/>
        <w:keepNext w:val="0"/>
      </w:pPr>
      <w:r>
        <w:t xml:space="preserve">        if (i != 4 &amp;&amp; i != 7 &amp;&amp; (d[i] &lt; '0' || d[i] &gt; '9'))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int year = (d[0] - '0') * 1000 + (d[1] - '0') * 100 + (d[2] - '0') * 10 + d[3] - '0';</w:t>
      </w:r>
    </w:p>
    <w:p>
      <w:pPr>
        <w:pStyle w:val="Listing"/>
        <w:keepNext w:val="0"/>
      </w:pPr>
      <w:r>
        <w:t xml:space="preserve">    const int month = (d[5] - '0') * 10 + d[6] - '0', day = (d[8] - '0') * 10 + d[9] - '0';</w:t>
      </w:r>
    </w:p>
    <w:p>
      <w:pPr>
        <w:pStyle w:val="Listing"/>
        <w:keepNext w:val="0"/>
      </w:pPr>
      <w:r>
        <w:t xml:space="preserve">    if (year &lt; 1900 || year &gt; 2100 || month &lt; 1 || month &gt; 12) return false;</w:t>
      </w:r>
    </w:p>
    <w:p>
      <w:pPr>
        <w:pStyle w:val="Listing"/>
        <w:keepNext w:val="0"/>
      </w:pPr>
      <w:r>
        <w:t xml:space="preserve">    const int days[] = {31, 28, 31, 30, 31, 30, 31, 31, 30, 31, 30, 31};</w:t>
      </w:r>
    </w:p>
    <w:p>
      <w:pPr>
        <w:pStyle w:val="Listing"/>
        <w:keepNext w:val="0"/>
      </w:pPr>
      <w:r>
        <w:t xml:space="preserve">    int limit = days[month - 1];</w:t>
      </w:r>
    </w:p>
    <w:p>
      <w:pPr>
        <w:pStyle w:val="Listing"/>
        <w:keepNext w:val="0"/>
      </w:pPr>
      <w:r>
        <w:t xml:space="preserve">    if (month == 2 &amp;&amp; year % 4 == 0 &amp;&amp; (year % 100 != 0 || year % 400 == 0)) ++limit;</w:t>
      </w:r>
    </w:p>
    <w:p>
      <w:pPr>
        <w:pStyle w:val="Listing"/>
        <w:keepNext w:val="0"/>
      </w:pPr>
      <w:r>
        <w:t xml:space="preserve">    return day &gt;= 1 &amp;&amp; day &lt;= limit;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overdue(const Task &amp;t, const std::string &amp;today){</w:t>
      </w:r>
    </w:p>
    <w:p>
      <w:pPr>
        <w:pStyle w:val="Listing"/>
        <w:keepNext w:val="0"/>
      </w:pPr>
      <w:r>
        <w:t xml:space="preserve">    return validDate(today) &amp;&amp; t.status != Status::Done &amp;&amp; t.deadline &lt; today;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const Task *StudyPlan::task(int id) const{</w:t>
      </w:r>
    </w:p>
    <w:p>
      <w:pPr>
        <w:pStyle w:val="Listing"/>
        <w:keepNext w:val="0"/>
      </w:pPr>
      <w:r>
        <w:t xml:space="preserve">    auto it = std::find_if(m_tasks.begin(), m_tasks.end(), [id](const Task &amp;t){ return t.id == id; });</w:t>
      </w:r>
    </w:p>
    <w:p>
      <w:pPr>
        <w:pStyle w:val="Listing"/>
        <w:keepNext w:val="0"/>
      </w:pPr>
      <w:r>
        <w:t xml:space="preserve">    return it == m_tasks.end() ? nullptr : &amp;*it;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StudyPlan::addTask(Task t,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t.id = m_nextTaskId;</w:t>
      </w:r>
    </w:p>
    <w:p>
      <w:pPr>
        <w:pStyle w:val="Listing"/>
        <w:keepNext w:val="0"/>
      </w:pPr>
      <w:r>
        <w:t xml:space="preserve">    if (m_tasks.size() &gt;= MaxTasks || !validTask(t)) return fail(error, "Некорректное задание или превышен лимит записей.");</w:t>
      </w:r>
    </w:p>
    <w:p>
      <w:pPr>
        <w:pStyle w:val="Listing"/>
        <w:keepNext w:val="0"/>
      </w:pPr>
      <w:r>
        <w:t xml:space="preserve">    m_tasks.push_back(t);</w:t>
      </w:r>
    </w:p>
    <w:p>
      <w:pPr>
        <w:pStyle w:val="Listing"/>
        <w:keepNext w:val="0"/>
      </w:pPr>
      <w:r>
        <w:t xml:space="preserve">    ++m_nextTaskId;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StudyPlan::updateTask(const Task &amp;t,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(!validTask(t)) return fail(error, "Проверьте предмет, название, срок и плановое время.");</w:t>
      </w:r>
    </w:p>
    <w:p>
      <w:pPr>
        <w:pStyle w:val="Listing"/>
        <w:keepNext w:val="0"/>
      </w:pPr>
      <w:r>
        <w:t xml:space="preserve">    auto it = std::find_if(m_tasks.begin(), m_tasks.end(), [&amp;t](const Task &amp;old){ return old.id == t.id; });</w:t>
      </w:r>
    </w:p>
    <w:p>
      <w:pPr>
        <w:pStyle w:val="Listing"/>
        <w:keepNext w:val="0"/>
      </w:pPr>
      <w:r>
        <w:t xml:space="preserve">    if (it == m_tasks.end()) return fail(error, "Задание не найдено.");</w:t>
      </w:r>
    </w:p>
    <w:p>
      <w:pPr>
        <w:pStyle w:val="Listing"/>
        <w:keepNext w:val="0"/>
      </w:pPr>
      <w:r>
        <w:t xml:space="preserve">    *it = t;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StudyPlan::removeTask(int id,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(!task(id)) return fail(error, "Задание не найдено.");</w:t>
      </w:r>
    </w:p>
    <w:p>
      <w:pPr>
        <w:pStyle w:val="Listing"/>
        <w:keepNext w:val="0"/>
      </w:pPr>
      <w:r>
        <w:t xml:space="preserve">    m_sessions.erase(std::remove_if(m_sessions.begin(), m_sessions.end(), [id](const StudySession &amp;s){ return s.taskId == id; }), m_sessions.end());</w:t>
      </w:r>
    </w:p>
    <w:p>
      <w:pPr>
        <w:pStyle w:val="Listing"/>
        <w:keepNext w:val="0"/>
      </w:pPr>
      <w:r>
        <w:t xml:space="preserve">    m_tasks.erase(std::remove_if(m_tasks.begin(), m_tasks.end(), [id](const Task &amp;t){ return t.id == id; }), m_tasks.end());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StudyPlan::addSession(StudySession s,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s.id = m_nextSessionId;</w:t>
      </w:r>
    </w:p>
    <w:p>
      <w:pPr>
        <w:pStyle w:val="Listing"/>
        <w:keepNext w:val="0"/>
      </w:pPr>
      <w:r>
        <w:t xml:space="preserve">    if (m_sessions.size() &gt;= MaxSessions || !validSession(s)) return fail(error, "Длительность занятия должна быть от 1 до 720 минут. Проверьте дату и примечание.");</w:t>
      </w:r>
    </w:p>
    <w:p>
      <w:pPr>
        <w:pStyle w:val="Listing"/>
        <w:keepNext w:val="0"/>
      </w:pPr>
      <w:r>
        <w:t xml:space="preserve">    if (!task(s.taskId)) return fail(error, "У занятия должно быть существующее задание.");</w:t>
      </w:r>
    </w:p>
    <w:p>
      <w:pPr>
        <w:pStyle w:val="Listing"/>
        <w:keepNext w:val="0"/>
      </w:pPr>
      <w:r>
        <w:t xml:space="preserve">    m_sessions.push_back(s);</w:t>
      </w:r>
    </w:p>
    <w:p>
      <w:pPr>
        <w:pStyle w:val="Listing"/>
        <w:keepNext w:val="0"/>
      </w:pPr>
      <w:r>
        <w:t xml:space="preserve">    ++m_nextSessionId;</w:t>
      </w:r>
    </w:p>
    <w:p>
      <w:pPr>
        <w:pStyle w:val="Listing"/>
        <w:keepNext w:val="0"/>
      </w:pPr>
      <w:r>
        <w:t xml:space="preserve">    for (Task &amp;t : m_tasks){</w:t>
      </w:r>
    </w:p>
    <w:p>
      <w:pPr>
        <w:pStyle w:val="Listing"/>
        <w:keepNext w:val="0"/>
      </w:pPr>
      <w:r>
        <w:t xml:space="preserve">        if (t.id == s.taskId &amp;&amp; t.status == Status::Planned) t.status = Status::InProgress;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StudyPlan::removeSession(int id,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auto it = std::find_if(m_sessions.begin(), m_sessions.end(), [id](const StudySession &amp;s){ return s.id == id; });</w:t>
      </w:r>
    </w:p>
    <w:p>
      <w:pPr>
        <w:pStyle w:val="Listing"/>
        <w:keepNext w:val="0"/>
      </w:pPr>
      <w:r>
        <w:t xml:space="preserve">    if (it == m_sessions.end()) return fail(error, "Занятие не найдено.");</w:t>
      </w:r>
    </w:p>
    <w:p>
      <w:pPr>
        <w:pStyle w:val="Listing"/>
        <w:keepNext w:val="0"/>
      </w:pPr>
      <w:r>
        <w:t xml:space="preserve">    m_sessions.erase(it);</w:t>
      </w:r>
    </w:p>
    <w:p>
      <w:pPr>
        <w:pStyle w:val="Listing"/>
        <w:keepNext w:val="0"/>
      </w:pPr>
      <w:r>
        <w:t xml:space="preserve">    // Статус задания не откатываем: он описывает работу, а не наличие записей.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StudyPlan::replaceData(const std::vector&lt;Task&gt; &amp;tasks, const std::vector&lt;StudySession&gt; &amp;sessions,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(tasks.size() &gt; MaxTasks || sessions.size() &gt; MaxSessions) return fail(error, "Превышен лимит записей.");</w:t>
      </w:r>
    </w:p>
    <w:p>
      <w:pPr>
        <w:pStyle w:val="Listing"/>
        <w:keepNext w:val="0"/>
      </w:pPr>
      <w:r>
        <w:t xml:space="preserve">    std::set&lt;int&gt; taskIds, sessionIds;</w:t>
      </w:r>
    </w:p>
    <w:p>
      <w:pPr>
        <w:pStyle w:val="Listing"/>
        <w:keepNext w:val="0"/>
      </w:pPr>
      <w:r>
        <w:t xml:space="preserve">    int nextTask = 1, nextSession = 1;</w:t>
      </w:r>
    </w:p>
    <w:p>
      <w:pPr>
        <w:pStyle w:val="Listing"/>
        <w:keepNext w:val="0"/>
      </w:pPr>
      <w:r>
        <w:t xml:space="preserve">    for (const Task &amp;t : tasks){</w:t>
      </w:r>
    </w:p>
    <w:p>
      <w:pPr>
        <w:pStyle w:val="Listing"/>
        <w:keepNext w:val="0"/>
      </w:pPr>
      <w:r>
        <w:t xml:space="preserve">        if (!validTask(t) || !taskIds.insert(t.id).second) return fail(error, "Неверные поля задания или повторяющийся идентификатор.");</w:t>
      </w:r>
    </w:p>
    <w:p>
      <w:pPr>
        <w:pStyle w:val="Listing"/>
        <w:keepNext w:val="0"/>
      </w:pPr>
      <w:r>
        <w:t xml:space="preserve">        nextTask = std::max(nextTask, t.id + 1);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StudySession &amp;s : sessions){</w:t>
      </w:r>
    </w:p>
    <w:p>
      <w:pPr>
        <w:pStyle w:val="Listing"/>
        <w:keepNext w:val="0"/>
      </w:pPr>
      <w:r>
        <w:t xml:space="preserve">        if (!validSession(s) || !sessionIds.insert(s.id).second || !taskIds.count(s.taskId)) return fail(error, "Неверное занятие, повторяющийся идентификатор или отсутствующее задание.");</w:t>
      </w:r>
    </w:p>
    <w:p>
      <w:pPr>
        <w:pStyle w:val="Listing"/>
        <w:keepNext w:val="0"/>
      </w:pPr>
      <w:r>
        <w:t xml:space="preserve">        nextSession = std::max(nextSession, s.id + 1);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m_tasks = tasks;</w:t>
      </w:r>
    </w:p>
    <w:p>
      <w:pPr>
        <w:pStyle w:val="Listing"/>
        <w:keepNext w:val="0"/>
      </w:pPr>
      <w:r>
        <w:t xml:space="preserve">    m_sessions = sessions;</w:t>
      </w:r>
    </w:p>
    <w:p>
      <w:pPr>
        <w:pStyle w:val="Listing"/>
        <w:keepNext w:val="0"/>
      </w:pPr>
      <w:r>
        <w:t xml:space="preserve">    m_nextTaskId = nextTask;</w:t>
      </w:r>
    </w:p>
    <w:p>
      <w:pPr>
        <w:pStyle w:val="Listing"/>
        <w:keepNext w:val="0"/>
      </w:pPr>
      <w:r>
        <w:t xml:space="preserve">    m_nextSessionId = nextSession;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std::map&lt;int, int&gt; StudyPlan::spentByTask() const{</w:t>
      </w:r>
    </w:p>
    <w:p>
      <w:pPr>
        <w:pStyle w:val="Listing"/>
        <w:keepNext w:val="0"/>
      </w:pPr>
      <w:r>
        <w:t xml:space="preserve">    std::map&lt;int, int&gt; result;</w:t>
      </w:r>
    </w:p>
    <w:p>
      <w:pPr>
        <w:pStyle w:val="Listing"/>
        <w:keepNext w:val="0"/>
      </w:pPr>
      <w:r>
        <w:t xml:space="preserve">    for (const StudySession &amp;s : m_sessions) result[s.taskId]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StudyPlan::spentMinutes(int taskId) const{</w:t>
      </w:r>
    </w:p>
    <w:p>
      <w:pPr>
        <w:pStyle w:val="Listing"/>
        <w:keepNext w:val="0"/>
      </w:pPr>
      <w:r>
        <w:t xml:space="preserve">    int result = 0;</w:t>
      </w:r>
    </w:p>
    <w:p>
      <w:pPr>
        <w:pStyle w:val="Listing"/>
        <w:keepNext w:val="0"/>
      </w:pPr>
      <w:r>
        <w:t xml:space="preserve">    for (const StudySession &amp;s : m_sessions) if (s.taskId == taskId) result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Summary StudyPlan::summary(const std::string &amp;today) const{</w:t>
      </w:r>
    </w:p>
    <w:p>
      <w:pPr>
        <w:pStyle w:val="Listing"/>
        <w:keepNext w:val="0"/>
      </w:pPr>
      <w:r>
        <w:t xml:space="preserve">    Summary result;</w:t>
      </w:r>
    </w:p>
    <w:p>
      <w:pPr>
        <w:pStyle w:val="Listing"/>
        <w:keepNext w:val="0"/>
      </w:pPr>
      <w:r>
        <w:t xml:space="preserve">    result.tasks = int(m_tasks.size());</w:t>
      </w:r>
    </w:p>
    <w:p>
      <w:pPr>
        <w:pStyle w:val="Listing"/>
        <w:keepNext w:val="0"/>
      </w:pPr>
      <w:r>
        <w:t xml:space="preserve">    for (const Task &amp;t : m_tasks){</w:t>
      </w:r>
    </w:p>
    <w:p>
      <w:pPr>
        <w:pStyle w:val="Listing"/>
        <w:keepNext w:val="0"/>
      </w:pPr>
      <w:r>
        <w:t xml:space="preserve">        result.completed += t.status == Status::Done;</w:t>
      </w:r>
    </w:p>
    <w:p>
      <w:pPr>
        <w:pStyle w:val="Listing"/>
        <w:keepNext w:val="0"/>
      </w:pPr>
      <w:r>
        <w:t xml:space="preserve">        result.overdue += overdue(t, today);</w:t>
      </w:r>
    </w:p>
    <w:p>
      <w:pPr>
        <w:pStyle w:val="Listing"/>
        <w:keepNext w:val="0"/>
      </w:pPr>
      <w:r>
        <w:t xml:space="preserve">        result.plannedMinutes += t.plannedMinutes;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StudySession &amp;s : m_sessions) result.actualMinutes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std::vector&lt;SubjectSummary&gt; StudyPlan::bySubject(const std::string &amp;today) const{</w:t>
      </w:r>
    </w:p>
    <w:p>
      <w:pPr>
        <w:pStyle w:val="Listing"/>
        <w:keepNext w:val="0"/>
      </w:pPr>
      <w:r>
        <w:t xml:space="preserve">    std::map&lt;std::string, Summary&gt; groups;</w:t>
      </w:r>
    </w:p>
    <w:p>
      <w:pPr>
        <w:pStyle w:val="Listing"/>
        <w:keepNext w:val="0"/>
      </w:pPr>
      <w:r>
        <w:t xml:space="preserve">    const auto spent = spentByTask();</w:t>
      </w:r>
    </w:p>
    <w:p>
      <w:pPr>
        <w:pStyle w:val="Listing"/>
        <w:keepNext w:val="0"/>
      </w:pPr>
      <w:r>
        <w:t xml:space="preserve">    for (const Task &amp;t : m_tasks){</w:t>
      </w:r>
    </w:p>
    <w:p>
      <w:pPr>
        <w:pStyle w:val="Listing"/>
        <w:keepNext w:val="0"/>
      </w:pPr>
      <w:r>
        <w:t xml:space="preserve">        Summary &amp;s = groups[t.subject];</w:t>
      </w:r>
    </w:p>
    <w:p>
      <w:pPr>
        <w:pStyle w:val="Listing"/>
        <w:keepNext w:val="0"/>
      </w:pPr>
      <w:r>
        <w:t xml:space="preserve">        ++s.tasks;</w:t>
      </w:r>
    </w:p>
    <w:p>
      <w:pPr>
        <w:pStyle w:val="Listing"/>
        <w:keepNext w:val="0"/>
      </w:pPr>
      <w:r>
        <w:t xml:space="preserve">        s.completed += t.status == Status::Done;</w:t>
      </w:r>
    </w:p>
    <w:p>
      <w:pPr>
        <w:pStyle w:val="Listing"/>
        <w:keepNext w:val="0"/>
      </w:pPr>
      <w:r>
        <w:t xml:space="preserve">        s.overdue += overdue(t, today);</w:t>
      </w:r>
    </w:p>
    <w:p>
      <w:pPr>
        <w:pStyle w:val="Listing"/>
        <w:keepNext w:val="0"/>
      </w:pPr>
      <w:r>
        <w:t xml:space="preserve">        s.plannedMinutes += t.plannedMinutes;</w:t>
      </w:r>
    </w:p>
    <w:p>
      <w:pPr>
        <w:pStyle w:val="Listing"/>
        <w:keepNext w:val="0"/>
      </w:pPr>
      <w:r>
        <w:t xml:space="preserve">        const auto it = spent.find(t.id);</w:t>
      </w:r>
    </w:p>
    <w:p>
      <w:pPr>
        <w:pStyle w:val="Listing"/>
        <w:keepNext w:val="0"/>
      </w:pPr>
      <w:r>
        <w:t xml:space="preserve">        if (it != spent.end()) s.actualMinutes += it-&gt;second;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std::vector&lt;SubjectSummary&gt; result;</w:t>
      </w:r>
    </w:p>
    <w:p>
      <w:pPr>
        <w:pStyle w:val="Listing"/>
        <w:keepNext w:val="0"/>
      </w:pPr>
      <w:r>
        <w:t xml:space="preserve">    for (const auto &amp;item : groups) result.push_back({item.first, item.second});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qtutils.h</w:t>
      </w:r>
    </w:p>
    <w:p>
      <w:pPr>
        <w:pStyle w:val="Listing"/>
        <w:keepNext w:val="0"/>
      </w:pPr>
      <w:r>
        <w:t>#ifndef QTUTILS_H</w:t>
      </w:r>
    </w:p>
    <w:p>
      <w:pPr>
        <w:pStyle w:val="Listing"/>
        <w:keepNext w:val="0"/>
      </w:pPr>
      <w:r>
        <w:t>#define QTUTILS_H</w:t>
      </w:r>
    </w:p>
    <w:p>
      <w:pPr>
        <w:pStyle w:val="Listing"/>
        <w:keepNext w:val="0"/>
      </w:pPr>
      <w:r>
        <w:t>#include &lt;QDate&gt;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inline QString text(const std::string &amp;value){ return QString::fromStdString(value); }</w:t>
      </w:r>
    </w:p>
    <w:p>
      <w:pPr>
        <w:pStyle w:val="Listing"/>
        <w:keepNext w:val="0"/>
      </w:pPr>
      <w:r>
        <w:t>inline QString statusText(planner::Status value){</w:t>
      </w:r>
    </w:p>
    <w:p>
      <w:pPr>
        <w:pStyle w:val="Listing"/>
        <w:keepNext w:val="0"/>
      </w:pPr>
      <w:r>
        <w:t xml:space="preserve">    switch (value){</w:t>
      </w:r>
    </w:p>
    <w:p>
      <w:pPr>
        <w:pStyle w:val="Listing"/>
        <w:keepNext w:val="0"/>
      </w:pPr>
      <w:r>
        <w:t xml:space="preserve">    case planner::Status::Planned: return "Запланировано";</w:t>
      </w:r>
    </w:p>
    <w:p>
      <w:pPr>
        <w:pStyle w:val="Listing"/>
        <w:keepNext w:val="0"/>
      </w:pPr>
      <w:r>
        <w:t xml:space="preserve">    case planner::Status::InProgress: return "В работе";</w:t>
      </w:r>
    </w:p>
    <w:p>
      <w:pPr>
        <w:pStyle w:val="Listing"/>
        <w:keepNext w:val="0"/>
      </w:pPr>
      <w:r>
        <w:t xml:space="preserve">    case planner::Status::Done: return "Выполнено";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{};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inline QString priorityText(planner::Priority value){</w:t>
      </w:r>
    </w:p>
    <w:p>
      <w:pPr>
        <w:pStyle w:val="Listing"/>
        <w:keepNext w:val="0"/>
      </w:pPr>
      <w:r>
        <w:t xml:space="preserve">    switch (value){</w:t>
      </w:r>
    </w:p>
    <w:p>
      <w:pPr>
        <w:pStyle w:val="Listing"/>
        <w:keepNext w:val="0"/>
      </w:pPr>
      <w:r>
        <w:t xml:space="preserve">    case planner::Priority::Low: return "Низкий";</w:t>
      </w:r>
    </w:p>
    <w:p>
      <w:pPr>
        <w:pStyle w:val="Listing"/>
        <w:keepNext w:val="0"/>
      </w:pPr>
      <w:r>
        <w:t xml:space="preserve">    case planner::Priority::Normal: return "Обычный";</w:t>
      </w:r>
    </w:p>
    <w:p>
      <w:pPr>
        <w:pStyle w:val="Listing"/>
        <w:keepNext w:val="0"/>
      </w:pPr>
      <w:r>
        <w:t xml:space="preserve">    case planner::Priority::High: return "Высокий";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{};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inline std::string todayISO(){ return QDate::currentDate().toString(Qt::ISODate).toStdString(); }</w:t>
      </w:r>
    </w:p>
    <w:p>
      <w:pPr>
        <w:pStyle w:val="Listing"/>
        <w:keepNext w:val="0"/>
      </w:pPr>
      <w:r>
        <w:t>inline QString minutesText(int value){ return QString("%1 ч %2 мин").arg(value / 60).arg(value % 60); 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plannerstorage.h</w:t>
      </w:r>
    </w:p>
    <w:p>
      <w:pPr>
        <w:pStyle w:val="Listing"/>
        <w:keepNext w:val="0"/>
      </w:pPr>
      <w:r>
        <w:t>#ifndef PLANNERSTORAGE_H</w:t>
      </w:r>
    </w:p>
    <w:p>
      <w:pPr>
        <w:pStyle w:val="Listing"/>
        <w:keepNext w:val="0"/>
      </w:pPr>
      <w:r>
        <w:t>#define PLANNERSTORAGE_H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PlannerStorage{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bool save(const QString &amp;path, const planner::StudyPlan &amp;plan, QString &amp;error);</w:t>
      </w:r>
    </w:p>
    <w:p>
      <w:pPr>
        <w:pStyle w:val="Listing"/>
        <w:keepNext w:val="0"/>
      </w:pPr>
      <w:r>
        <w:t xml:space="preserve">    static bool load(const QString &amp;path, planner::StudyPlan &amp;plan, QString &amp;error);</w:t>
      </w:r>
    </w:p>
    <w:p>
      <w:pPr>
        <w:pStyle w:val="Listing"/>
        <w:keepNext w:val="0"/>
      </w:pPr>
      <w:r>
        <w:t xml:space="preserve">    static bool exportCsv(const QString &amp;path, const planner::StudyPlan &amp;plan, QString &amp;error);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plannerstorage.cpp</w:t>
      </w:r>
    </w:p>
    <w:p>
      <w:pPr>
        <w:pStyle w:val="Listing"/>
        <w:keepNext w:val="0"/>
      </w:pPr>
      <w:r>
        <w:t>#include "plannerstorage.h"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&lt;QFile&gt;</w:t>
      </w:r>
    </w:p>
    <w:p>
      <w:pPr>
        <w:pStyle w:val="Listing"/>
        <w:keepNext w:val="0"/>
      </w:pPr>
      <w:r>
        <w:t>#include &lt;QJsonArray&gt;</w:t>
      </w:r>
    </w:p>
    <w:p>
      <w:pPr>
        <w:pStyle w:val="Listing"/>
        <w:keepNext w:val="0"/>
      </w:pPr>
      <w:r>
        <w:t>#include &lt;QJsonDocument&gt;</w:t>
      </w:r>
    </w:p>
    <w:p>
      <w:pPr>
        <w:pStyle w:val="Listing"/>
        <w:keepNext w:val="0"/>
      </w:pPr>
      <w:r>
        <w:t>#include &lt;QJsonObject&gt;</w:t>
      </w:r>
    </w:p>
    <w:p>
      <w:pPr>
        <w:pStyle w:val="Listing"/>
        <w:keepNext w:val="0"/>
      </w:pPr>
      <w:r>
        <w:t>#include &lt;QSaveFile&gt;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&lt;cmath&gt;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integer(const QJsonObject &amp;o, const QString &amp;key, int low, int high, int &amp;result){</w:t>
      </w:r>
    </w:p>
    <w:p>
      <w:pPr>
        <w:pStyle w:val="Listing"/>
        <w:keepNext w:val="0"/>
      </w:pPr>
      <w:r>
        <w:t xml:space="preserve">    const QJsonValue value = o.value(key);</w:t>
      </w:r>
    </w:p>
    <w:p>
      <w:pPr>
        <w:pStyle w:val="Listing"/>
        <w:keepNext w:val="0"/>
      </w:pPr>
      <w:r>
        <w:t xml:space="preserve">    if (!value.isDouble()) return false;</w:t>
      </w:r>
    </w:p>
    <w:p>
      <w:pPr>
        <w:pStyle w:val="Listing"/>
        <w:keepNext w:val="0"/>
      </w:pPr>
      <w:r>
        <w:t xml:space="preserve">    const double n = value.toDouble();</w:t>
      </w:r>
    </w:p>
    <w:p>
      <w:pPr>
        <w:pStyle w:val="Listing"/>
        <w:keepNext w:val="0"/>
      </w:pPr>
      <w:r>
        <w:t xml:space="preserve">    if (!std::isfinite(n) || std::floor(n) != n || n &lt; low || n &gt; high) return false;</w:t>
      </w:r>
    </w:p>
    <w:p>
      <w:pPr>
        <w:pStyle w:val="Listing"/>
        <w:keepNext w:val="0"/>
      </w:pPr>
      <w:r>
        <w:t xml:space="preserve">    result = int(n);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stringValue(const QJsonObject &amp;o, const QString &amp;key, std::string &amp;result){</w:t>
      </w:r>
    </w:p>
    <w:p>
      <w:pPr>
        <w:pStyle w:val="Listing"/>
        <w:keepNext w:val="0"/>
      </w:pPr>
      <w:r>
        <w:t xml:space="preserve">    if (!o.value(key).isString()) return false;</w:t>
      </w:r>
    </w:p>
    <w:p>
      <w:pPr>
        <w:pStyle w:val="Listing"/>
        <w:keepNext w:val="0"/>
      </w:pPr>
      <w:r>
        <w:t xml:space="preserve">    result = o.value(key).toString().toStdString();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writeBytes(const QString &amp;path, const QByteArray &amp;bytes,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QSaveFile file(path);</w:t>
      </w:r>
    </w:p>
    <w:p>
      <w:pPr>
        <w:pStyle w:val="Listing"/>
        <w:keepNext w:val="0"/>
      </w:pPr>
      <w:r>
        <w:t xml:space="preserve">    if (!file.open(QIODevice::WriteOnly)){ error = file.errorString(); return false; }</w:t>
      </w:r>
    </w:p>
    <w:p>
      <w:pPr>
        <w:pStyle w:val="Listing"/>
        <w:keepNext w:val="0"/>
      </w:pPr>
      <w:r>
        <w:t xml:space="preserve">    if (file.write(bytes) != bytes.size()){</w:t>
      </w:r>
    </w:p>
    <w:p>
      <w:pPr>
        <w:pStyle w:val="Listing"/>
        <w:keepNext w:val="0"/>
      </w:pPr>
      <w:r>
        <w:t xml:space="preserve">        error = file.errorString();</w:t>
      </w:r>
    </w:p>
    <w:p>
      <w:pPr>
        <w:pStyle w:val="Listing"/>
        <w:keepNext w:val="0"/>
      </w:pPr>
      <w:r>
        <w:t xml:space="preserve">        file.cancelWriting();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(!file.commit()){ error = file.errorString();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 csvCell(QString value){</w:t>
      </w:r>
    </w:p>
    <w:p>
      <w:pPr>
        <w:pStyle w:val="Listing"/>
        <w:keepNext w:val="0"/>
      </w:pPr>
      <w:r>
        <w:t xml:space="preserve">    // Защита текстовых ячеек от интерпретации как формул в табличном редакторе.</w:t>
      </w:r>
    </w:p>
    <w:p>
      <w:pPr>
        <w:pStyle w:val="Listing"/>
        <w:keepNext w:val="0"/>
      </w:pPr>
      <w:r>
        <w:t xml:space="preserve">    if (!value.isEmpty() &amp;&amp; QString("=+-@\t\r\n").contains(value.front())) value.prepend('\'');</w:t>
      </w:r>
    </w:p>
    <w:p>
      <w:pPr>
        <w:pStyle w:val="Listing"/>
        <w:keepNext w:val="0"/>
      </w:pPr>
      <w:r>
        <w:t xml:space="preserve">    value.replace('"', "\"\"");</w:t>
      </w:r>
    </w:p>
    <w:p>
      <w:pPr>
        <w:pStyle w:val="Listing"/>
        <w:keepNext w:val="0"/>
      </w:pPr>
      <w:r>
        <w:t xml:space="preserve">    return '"' + value + '"';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PlannerStorage::save(const QString &amp;path, const planner::StudyPlan &amp;plan, QString &amp;error){</w:t>
      </w:r>
    </w:p>
    <w:p>
      <w:pPr>
        <w:pStyle w:val="Listing"/>
        <w:keepNext w:val="0"/>
      </w:pPr>
      <w:r>
        <w:t xml:space="preserve">    QJsonArray tasks, sessions;</w:t>
      </w:r>
    </w:p>
    <w:p>
      <w:pPr>
        <w:pStyle w:val="Listing"/>
        <w:keepNext w:val="0"/>
      </w:pPr>
      <w:r>
        <w:t xml:space="preserve">    for (const auto &amp;t : plan.tasks()){</w:t>
      </w:r>
    </w:p>
    <w:p>
      <w:pPr>
        <w:pStyle w:val="Listing"/>
        <w:keepNext w:val="0"/>
      </w:pPr>
      <w:r>
        <w:t xml:space="preserve">        tasks.append(QJsonObject{{"id", t.id}, {"subject", text(t.subject)}, {"title", text(t.title)},</w:t>
      </w:r>
    </w:p>
    <w:p>
      <w:pPr>
        <w:pStyle w:val="Listing"/>
        <w:keepNext w:val="0"/>
      </w:pPr>
      <w:r>
        <w:t xml:space="preserve">                                 {"deadline", text(t.deadline)}, {"priority", int(t.priority)},</w:t>
      </w:r>
    </w:p>
    <w:p>
      <w:pPr>
        <w:pStyle w:val="Listing"/>
        <w:keepNext w:val="0"/>
      </w:pPr>
      <w:r>
        <w:t xml:space="preserve">                                 {"status", int(t.status)}, {"plannedMinutes", t.plannedMinutes}});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auto &amp;s : plan.sessions()){</w:t>
      </w:r>
    </w:p>
    <w:p>
      <w:pPr>
        <w:pStyle w:val="Listing"/>
        <w:keepNext w:val="0"/>
      </w:pPr>
      <w:r>
        <w:t xml:space="preserve">        sessions.append(QJsonObject{{"id", s.id}, {"taskId", s.taskId}, {"date", text(s.date)},</w:t>
      </w:r>
    </w:p>
    <w:p>
      <w:pPr>
        <w:pStyle w:val="Listing"/>
        <w:keepNext w:val="0"/>
      </w:pPr>
      <w:r>
        <w:t xml:space="preserve">                                    {"minutes", s.minutes}, {"note", text(s.note)}});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QJsonObject root{{"schemaVersion", 1}, {"tasks", tasks}, {"sessions", sessions}};</w:t>
      </w:r>
    </w:p>
    <w:p>
      <w:pPr>
        <w:pStyle w:val="Listing"/>
        <w:keepNext w:val="0"/>
      </w:pPr>
      <w:r>
        <w:t xml:space="preserve">    return writeBytes(path, QJsonDocument(root).toJson(QJsonDocument::Indented), 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PlannerStorage::load(const QString &amp;path, planner::StudyPlan &amp;plan,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QFile file(path);</w:t>
      </w:r>
    </w:p>
    <w:p>
      <w:pPr>
        <w:pStyle w:val="Listing"/>
        <w:keepNext w:val="0"/>
      </w:pPr>
      <w:r>
        <w:t xml:space="preserve">    if (!file.open(QIODevice::ReadOnly)){ error = file.errorString(); return false; }</w:t>
      </w:r>
    </w:p>
    <w:p>
      <w:pPr>
        <w:pStyle w:val="Listing"/>
        <w:keepNext w:val="0"/>
      </w:pPr>
      <w:r>
        <w:t xml:space="preserve">    if (file.size() &lt;= 0 || file.size() &gt; 64 * 1024 * 1024){ error = "Недопустимый размер файла."; return false; }</w:t>
      </w:r>
    </w:p>
    <w:p>
      <w:pPr>
        <w:pStyle w:val="Listing"/>
        <w:keepNext w:val="0"/>
      </w:pPr>
      <w:r>
        <w:t xml:space="preserve">    QJsonParseError parseError;</w:t>
      </w:r>
    </w:p>
    <w:p>
      <w:pPr>
        <w:pStyle w:val="Listing"/>
        <w:keepNext w:val="0"/>
      </w:pPr>
      <w:r>
        <w:t xml:space="preserve">    const QJsonDocument doc = QJsonDocument::fromJson(file.readAll(), &amp;parseError);</w:t>
      </w:r>
    </w:p>
    <w:p>
      <w:pPr>
        <w:pStyle w:val="Listing"/>
        <w:keepNext w:val="0"/>
      </w:pPr>
      <w:r>
        <w:t xml:space="preserve">    if (parseError.error != QJsonParseError::NoError || !doc.isObject()){</w:t>
      </w:r>
    </w:p>
    <w:p>
      <w:pPr>
        <w:pStyle w:val="Listing"/>
        <w:keepNext w:val="0"/>
      </w:pPr>
      <w:r>
        <w:t xml:space="preserve">        error = "Некорректный JSON: " + parseError.errorString();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QJsonObject root = doc.object();</w:t>
      </w:r>
    </w:p>
    <w:p>
      <w:pPr>
        <w:pStyle w:val="Listing"/>
        <w:keepNext w:val="0"/>
      </w:pPr>
      <w:r>
        <w:t xml:space="preserve">    int version = 0;</w:t>
      </w:r>
    </w:p>
    <w:p>
      <w:pPr>
        <w:pStyle w:val="Listing"/>
        <w:keepNext w:val="0"/>
      </w:pPr>
      <w:r>
        <w:t xml:space="preserve">    if (!integer(root, "schemaVersion", 1, 1, version) || !root.value("tasks").isArray() || !root.value("sessions").isArray()){</w:t>
      </w:r>
    </w:p>
    <w:p>
      <w:pPr>
        <w:pStyle w:val="Listing"/>
        <w:keepNext w:val="0"/>
      </w:pPr>
      <w:r>
        <w:t xml:space="preserve">        error = "Неподдерживаемая версия или структура файла.";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QJsonArray taskArray = root.value("tasks").toArray(), sessionArray = root.value("sessions").toArray();</w:t>
      </w:r>
    </w:p>
    <w:p>
      <w:pPr>
        <w:pStyle w:val="Listing"/>
        <w:keepNext w:val="0"/>
      </w:pPr>
      <w:r>
        <w:t xml:space="preserve">    if (taskArray.size() &gt; planner::StudyPlan::MaxTasks || sessionArray.size() &gt; planner::StudyPlan::MaxSessions){</w:t>
      </w:r>
    </w:p>
    <w:p>
      <w:pPr>
        <w:pStyle w:val="Listing"/>
        <w:keepNext w:val="0"/>
      </w:pPr>
      <w:r>
        <w:t xml:space="preserve">        error = "Превышен лимит записей.";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std::vector&lt;planner::Task&gt; tasks;</w:t>
      </w:r>
    </w:p>
    <w:p>
      <w:pPr>
        <w:pStyle w:val="Listing"/>
        <w:keepNext w:val="0"/>
      </w:pPr>
      <w:r>
        <w:t xml:space="preserve">    std::vector&lt;planner::StudySession&gt; sessions;</w:t>
      </w:r>
    </w:p>
    <w:p>
      <w:pPr>
        <w:pStyle w:val="Listing"/>
        <w:keepNext w:val="0"/>
      </w:pPr>
      <w:r>
        <w:t xml:space="preserve">    for (const QJsonValue &amp;value : taskArray){</w:t>
      </w:r>
    </w:p>
    <w:p>
      <w:pPr>
        <w:pStyle w:val="Listing"/>
        <w:keepNext w:val="0"/>
      </w:pPr>
      <w:r>
        <w:t xml:space="preserve">        if (!value.isObject()){ error = "Задание должно быть объектом JSON."; return false; }</w:t>
      </w:r>
    </w:p>
    <w:p>
      <w:pPr>
        <w:pStyle w:val="Listing"/>
        <w:keepNext w:val="0"/>
      </w:pPr>
      <w:r>
        <w:t xml:space="preserve">        const QJsonObject o = value.toObject();</w:t>
      </w:r>
    </w:p>
    <w:p>
      <w:pPr>
        <w:pStyle w:val="Listing"/>
        <w:keepNext w:val="0"/>
      </w:pPr>
      <w:r>
        <w:t xml:space="preserve">        planner::Task t;</w:t>
      </w:r>
    </w:p>
    <w:p>
      <w:pPr>
        <w:pStyle w:val="Listing"/>
        <w:keepNext w:val="0"/>
      </w:pPr>
      <w:r>
        <w:t xml:space="preserve">        int priority = 0, status = 0;</w:t>
      </w:r>
    </w:p>
    <w:p>
      <w:pPr>
        <w:pStyle w:val="Listing"/>
        <w:keepNext w:val="0"/>
      </w:pPr>
      <w:r>
        <w:t xml:space="preserve">        if (!integer(o, "id", 1, planner::StudyPlan::MaxId, t.id) || !stringValue(o, "subject", t.subject) ||</w:t>
      </w:r>
    </w:p>
    <w:p>
      <w:pPr>
        <w:pStyle w:val="Listing"/>
        <w:keepNext w:val="0"/>
      </w:pPr>
      <w:r>
        <w:t xml:space="preserve">            !stringValue(o, "title", t.title) || !stringValue(o, "deadline", t.deadline) ||</w:t>
      </w:r>
    </w:p>
    <w:p>
      <w:pPr>
        <w:pStyle w:val="Listing"/>
        <w:keepNext w:val="0"/>
      </w:pPr>
      <w:r>
        <w:t xml:space="preserve">            !integer(o, "priority", 0, 2, priority) || !integer(o, "status", 0, 2, status) ||</w:t>
      </w:r>
    </w:p>
    <w:p>
      <w:pPr>
        <w:pStyle w:val="Listing"/>
        <w:keepNext w:val="0"/>
      </w:pPr>
      <w:r>
        <w:t xml:space="preserve">            !integer(o, "plannedMinutes", 1, 6000, t.plannedMinutes)){</w:t>
      </w:r>
    </w:p>
    <w:p>
      <w:pPr>
        <w:pStyle w:val="Listing"/>
        <w:keepNext w:val="0"/>
      </w:pPr>
      <w:r>
        <w:t xml:space="preserve">            error = "Некорректные поля задания.";</w:t>
      </w:r>
    </w:p>
    <w:p>
      <w:pPr>
        <w:pStyle w:val="Listing"/>
        <w:keepNext w:val="0"/>
      </w:pPr>
      <w:r>
        <w:t xml:space="preserve">            return false;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t.priority = planner::Priority(priority);</w:t>
      </w:r>
    </w:p>
    <w:p>
      <w:pPr>
        <w:pStyle w:val="Listing"/>
        <w:keepNext w:val="0"/>
      </w:pPr>
      <w:r>
        <w:t xml:space="preserve">        t.status = planner::Status(status);</w:t>
      </w:r>
    </w:p>
    <w:p>
      <w:pPr>
        <w:pStyle w:val="Listing"/>
        <w:keepNext w:val="0"/>
      </w:pPr>
      <w:r>
        <w:t xml:space="preserve">        tasks.push_back(t);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QJsonValue &amp;value : sessionArray){</w:t>
      </w:r>
    </w:p>
    <w:p>
      <w:pPr>
        <w:pStyle w:val="Listing"/>
        <w:keepNext w:val="0"/>
      </w:pPr>
      <w:r>
        <w:t xml:space="preserve">        if (!value.isObject()){ error = "Занятие должно быть объектом JSON."; return false; }</w:t>
      </w:r>
    </w:p>
    <w:p>
      <w:pPr>
        <w:pStyle w:val="Listing"/>
        <w:keepNext w:val="0"/>
      </w:pPr>
      <w:r>
        <w:t xml:space="preserve">        const QJsonObject o = value.toObject();</w:t>
      </w:r>
    </w:p>
    <w:p>
      <w:pPr>
        <w:pStyle w:val="Listing"/>
        <w:keepNext w:val="0"/>
      </w:pPr>
      <w:r>
        <w:t xml:space="preserve">        planner::StudySession s;</w:t>
      </w:r>
    </w:p>
    <w:p>
      <w:pPr>
        <w:pStyle w:val="Listing"/>
        <w:keepNext w:val="0"/>
      </w:pPr>
      <w:r>
        <w:t xml:space="preserve">        if (!integer(o, "id", 1, planner::StudyPlan::MaxId, s.id) ||</w:t>
      </w:r>
    </w:p>
    <w:p>
      <w:pPr>
        <w:pStyle w:val="Listing"/>
        <w:keepNext w:val="0"/>
      </w:pPr>
      <w:r>
        <w:t xml:space="preserve">            !integer(o, "taskId", 1, planner::StudyPlan::MaxId, s.taskId) ||</w:t>
      </w:r>
    </w:p>
    <w:p>
      <w:pPr>
        <w:pStyle w:val="Listing"/>
        <w:keepNext w:val="0"/>
      </w:pPr>
      <w:r>
        <w:t xml:space="preserve">            !stringValue(o, "date", s.date) || !integer(o, "minutes", 1, 720, s.minutes) || !stringValue(o, "note", s.note)){</w:t>
      </w:r>
    </w:p>
    <w:p>
      <w:pPr>
        <w:pStyle w:val="Listing"/>
        <w:keepNext w:val="0"/>
      </w:pPr>
      <w:r>
        <w:t xml:space="preserve">            error = "Некорректные поля занятия.";</w:t>
      </w:r>
    </w:p>
    <w:p>
      <w:pPr>
        <w:pStyle w:val="Listing"/>
        <w:keepNext w:val="0"/>
      </w:pPr>
      <w:r>
        <w:t xml:space="preserve">            return false;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sessions.push_back(s);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std::string validationError;</w:t>
      </w:r>
    </w:p>
    <w:p>
      <w:pPr>
        <w:pStyle w:val="Listing"/>
        <w:keepNext w:val="0"/>
      </w:pPr>
      <w:r>
        <w:t xml:space="preserve">    if (!plan.replaceData(tasks, sessions, validationError)){ error = text(validationError);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PlannerStorage::exportCsv(const QString &amp;path, const planner::StudyPlan &amp;plan, QString &amp;error){</w:t>
      </w:r>
    </w:p>
    <w:p>
      <w:pPr>
        <w:pStyle w:val="Listing"/>
        <w:keepNext w:val="0"/>
      </w:pPr>
      <w:r>
        <w:t xml:space="preserve">    QString csv = "ID;Предмет;Задание;Срок;Приоритет;Статус;План, мин;Факт, мин\r\n";</w:t>
      </w:r>
    </w:p>
    <w:p>
      <w:pPr>
        <w:pStyle w:val="Listing"/>
        <w:keepNext w:val="0"/>
      </w:pPr>
      <w:r>
        <w:t xml:space="preserve">    const auto spent = plan.spentByTask();</w:t>
      </w:r>
    </w:p>
    <w:p>
      <w:pPr>
        <w:pStyle w:val="Listing"/>
        <w:keepNext w:val="0"/>
      </w:pPr>
      <w:r>
        <w:t xml:space="preserve">    for (const auto &amp;t : plan.tasks()){</w:t>
      </w:r>
    </w:p>
    <w:p>
      <w:pPr>
        <w:pStyle w:val="Listing"/>
        <w:keepNext w:val="0"/>
      </w:pPr>
      <w:r>
        <w:t xml:space="preserve">        const auto found = spent.find(t.id);</w:t>
      </w:r>
    </w:p>
    <w:p>
      <w:pPr>
        <w:pStyle w:val="Listing"/>
        <w:keepNext w:val="0"/>
      </w:pPr>
      <w:r>
        <w:t xml:space="preserve">        const int actual = found == spent.end() ? 0 : found-&gt;second;</w:t>
      </w:r>
    </w:p>
    <w:p>
      <w:pPr>
        <w:pStyle w:val="Listing"/>
        <w:keepNext w:val="0"/>
      </w:pPr>
      <w:r>
        <w:t xml:space="preserve">        QStringList cells = {QString::number(t.id), csvCell(text(t.subject)), csvCell(text(t.title)), text(t.deadline),</w:t>
      </w:r>
    </w:p>
    <w:p>
      <w:pPr>
        <w:pStyle w:val="Listing"/>
        <w:keepNext w:val="0"/>
      </w:pPr>
      <w:r>
        <w:t xml:space="preserve">                             csvCell(priorityText(t.priority)), csvCell(statusText(t.status)), QString::number(t.plannedMinutes), QString::number(actual)};</w:t>
      </w:r>
    </w:p>
    <w:p>
      <w:pPr>
        <w:pStyle w:val="Listing"/>
        <w:keepNext w:val="0"/>
      </w:pPr>
      <w:r>
        <w:t xml:space="preserve">        csv += cells.join(';') + "\r\n";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writeBytes(path, QByteArray("\xEF\xBB\xBF") + csv.toUtf8(), error);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plannercontroller.h</w:t>
      </w:r>
    </w:p>
    <w:p>
      <w:pPr>
        <w:pStyle w:val="Listing"/>
        <w:keepNext w:val="0"/>
      </w:pPr>
      <w:r>
        <w:t>#ifndef PLANNERCONTROLLER_H</w:t>
      </w:r>
    </w:p>
    <w:p>
      <w:pPr>
        <w:pStyle w:val="Listing"/>
        <w:keepNext w:val="0"/>
      </w:pPr>
      <w:r>
        <w:t>#define PLANNERCONTROLLER_H</w:t>
      </w:r>
    </w:p>
    <w:p>
      <w:pPr>
        <w:pStyle w:val="Listing"/>
        <w:keepNext w:val="0"/>
      </w:pPr>
      <w:r>
        <w:t>#include &lt;QObject&gt;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&lt;functional&gt;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PlannerController : public QObject{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PlannerController(QString path, QObject *parent = nullptr);</w:t>
      </w:r>
    </w:p>
    <w:p>
      <w:pPr>
        <w:pStyle w:val="Listing"/>
        <w:keepNext w:val="0"/>
      </w:pPr>
      <w:r>
        <w:t xml:space="preserve">    bool initialize(QString &amp;error);</w:t>
      </w:r>
    </w:p>
    <w:p>
      <w:pPr>
        <w:pStyle w:val="Listing"/>
        <w:keepNext w:val="0"/>
      </w:pPr>
      <w:r>
        <w:t xml:space="preserve">    const planner::StudyPlan &amp;plan() const { return m_plan; }</w:t>
      </w:r>
    </w:p>
    <w:p>
      <w:pPr>
        <w:pStyle w:val="Listing"/>
        <w:keepNext w:val="0"/>
      </w:pPr>
      <w:r>
        <w:t xml:space="preserve">    const QString &amp;path() const { return m_path; }</w:t>
      </w:r>
    </w:p>
    <w:p>
      <w:pPr>
        <w:pStyle w:val="Listing"/>
        <w:keepNext w:val="0"/>
      </w:pPr>
      <w:r>
        <w:t xml:space="preserve">    bool addTask(const planner::Task &amp;task, QString &amp;error);</w:t>
      </w:r>
    </w:p>
    <w:p>
      <w:pPr>
        <w:pStyle w:val="Listing"/>
        <w:keepNext w:val="0"/>
      </w:pPr>
      <w:r>
        <w:t xml:space="preserve">    bool updateTask(const planner::Task &amp;task, QString &amp;error);</w:t>
      </w:r>
    </w:p>
    <w:p>
      <w:pPr>
        <w:pStyle w:val="Listing"/>
        <w:keepNext w:val="0"/>
      </w:pPr>
      <w:r>
        <w:t xml:space="preserve">    bool removeTask(int id, QString &amp;error);</w:t>
      </w:r>
    </w:p>
    <w:p>
      <w:pPr>
        <w:pStyle w:val="Listing"/>
        <w:keepNext w:val="0"/>
      </w:pPr>
      <w:r>
        <w:t xml:space="preserve">    bool addSession(const planner::StudySession &amp;session, QString &amp;error);</w:t>
      </w:r>
    </w:p>
    <w:p>
      <w:pPr>
        <w:pStyle w:val="Listing"/>
        <w:keepNext w:val="0"/>
      </w:pPr>
      <w:r>
        <w:t xml:space="preserve">    bool removeSession(int id, QString &amp;error);</w:t>
      </w:r>
    </w:p>
    <w:p>
      <w:pPr>
        <w:pStyle w:val="Listing"/>
        <w:keepNext w:val="0"/>
      </w:pPr>
      <w:r>
        <w:t xml:space="preserve">    bool importData(const QString &amp;path, QString &amp;error);</w:t>
      </w:r>
    </w:p>
    <w:p>
      <w:pPr>
        <w:pStyle w:val="Listing"/>
        <w:keepNext w:val="0"/>
      </w:pPr>
      <w:r>
        <w:t xml:space="preserve">    bool backup(const QString &amp;path, QString &amp;error) const;</w:t>
      </w:r>
    </w:p>
    <w:p>
      <w:pPr>
        <w:pStyle w:val="Listing"/>
        <w:keepNext w:val="0"/>
      </w:pPr>
      <w:r>
        <w:t xml:space="preserve">    bool exportCsv(const QString &amp;path, QString &amp;error) const;</w:t>
      </w:r>
    </w:p>
    <w:p>
      <w:pPr>
        <w:pStyle w:val="Listing"/>
        <w:keepNext w:val="0"/>
      </w:pPr>
      <w:r>
        <w:t>signals:</w:t>
      </w:r>
    </w:p>
    <w:p>
      <w:pPr>
        <w:pStyle w:val="Listing"/>
        <w:keepNext w:val="0"/>
      </w:pPr>
      <w:r>
        <w:t xml:space="preserve">    void changed();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apply(const std::function&lt;bool(planner::StudyPlan &amp;, std::string &amp;)&gt; &amp;action, QString &amp;error);</w:t>
      </w:r>
    </w:p>
    <w:p>
      <w:pPr>
        <w:pStyle w:val="Listing"/>
        <w:keepNext w:val="0"/>
      </w:pPr>
      <w:r>
        <w:t xml:space="preserve">    planner::StudyPlan m_plan;</w:t>
      </w:r>
    </w:p>
    <w:p>
      <w:pPr>
        <w:pStyle w:val="Listing"/>
        <w:keepNext w:val="0"/>
      </w:pPr>
      <w:r>
        <w:t xml:space="preserve">    QString m_path;</w:t>
      </w:r>
    </w:p>
    <w:p>
      <w:pPr>
        <w:pStyle w:val="Listing"/>
        <w:keepNext w:val="0"/>
      </w:pPr>
      <w:r>
        <w:t xml:space="preserve">    bool m_ready = false;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plannercontroller.cpp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"plannerstorage.h"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&lt;utility&gt;</w:t>
      </w:r>
    </w:p>
    <w:p>
      <w:pPr>
        <w:pStyle w:val="Listing"/>
        <w:keepNext w:val="0"/>
      </w:pPr>
      <w:r>
        <w:t>PlannerController::PlannerController(QString path, QObject *parent) : QObject(parent), m_path(std::move(path)){}</w:t>
      </w:r>
    </w:p>
    <w:p>
      <w:pPr>
        <w:pStyle w:val="Listing"/>
        <w:keepNext w:val="0"/>
      </w:pPr>
      <w:r>
        <w:t>bool PlannerController::initialize(QString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(!QDir().mkpath(QFileInfo(m_path).absolutePath())){ error = "Не удалось создать папку данных."; return false; }</w:t>
      </w:r>
    </w:p>
    <w:p>
      <w:pPr>
        <w:pStyle w:val="Listing"/>
        <w:keepNext w:val="0"/>
      </w:pPr>
      <w:r>
        <w:t xml:space="preserve">    if (QFileInfo::exists(m_path)) m_ready = PlannerStorage::load(m_path, m_plan, error);</w:t>
      </w:r>
    </w:p>
    <w:p>
      <w:pPr>
        <w:pStyle w:val="Listing"/>
        <w:keepNext w:val="0"/>
      </w:pPr>
      <w:r>
        <w:t xml:space="preserve">    else m_ready = PlannerStorage::save(m_path, m_plan, error);</w:t>
      </w:r>
    </w:p>
    <w:p>
      <w:pPr>
        <w:pStyle w:val="Listing"/>
        <w:keepNext w:val="0"/>
      </w:pPr>
      <w:r>
        <w:t xml:space="preserve">    if (m_ready) emit changed();</w:t>
      </w:r>
    </w:p>
    <w:p>
      <w:pPr>
        <w:pStyle w:val="Listing"/>
        <w:keepNext w:val="0"/>
      </w:pPr>
      <w:r>
        <w:t xml:space="preserve">    return m_ready;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PlannerController::apply(const std::function&lt;bool(planner::StudyPlan &amp;, std::string &amp;)&gt; &amp;action,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(!m_ready){ error = "Хранилище не открыто."; return false; }</w:t>
      </w:r>
    </w:p>
    <w:p>
      <w:pPr>
        <w:pStyle w:val="Listing"/>
        <w:keepNext w:val="0"/>
      </w:pPr>
      <w:r>
        <w:t xml:space="preserve">    planner::StudyPlan candidate = m_plan;</w:t>
      </w:r>
    </w:p>
    <w:p>
      <w:pPr>
        <w:pStyle w:val="Listing"/>
        <w:keepNext w:val="0"/>
      </w:pPr>
      <w:r>
        <w:t xml:space="preserve">    std::string message;</w:t>
      </w:r>
    </w:p>
    <w:p>
      <w:pPr>
        <w:pStyle w:val="Listing"/>
        <w:keepNext w:val="0"/>
      </w:pPr>
      <w:r>
        <w:t xml:space="preserve">    if (!action(candidate, message)){ error = text(message); return false; }</w:t>
      </w:r>
    </w:p>
    <w:p>
      <w:pPr>
        <w:pStyle w:val="Listing"/>
        <w:keepNext w:val="0"/>
      </w:pPr>
      <w:r>
        <w:t xml:space="preserve">    // При неудачной записи модель и интерфейс остаются в прежнем состоянии.</w:t>
      </w:r>
    </w:p>
    <w:p>
      <w:pPr>
        <w:pStyle w:val="Listing"/>
        <w:keepNext w:val="0"/>
      </w:pPr>
      <w:r>
        <w:t xml:space="preserve">    if (!PlannerStorage::save(m_path, candidate, error)) return false;</w:t>
      </w:r>
    </w:p>
    <w:p>
      <w:pPr>
        <w:pStyle w:val="Listing"/>
        <w:keepNext w:val="0"/>
      </w:pPr>
      <w:r>
        <w:t xml:space="preserve">    m_plan = std::move(candidate);</w:t>
      </w:r>
    </w:p>
    <w:p>
      <w:pPr>
        <w:pStyle w:val="Listing"/>
        <w:keepNext w:val="0"/>
      </w:pPr>
      <w:r>
        <w:t xml:space="preserve">    emit changed();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PlannerController::addTask(const planner::Task &amp;t, QString &amp;e){</w:t>
      </w:r>
    </w:p>
    <w:p>
      <w:pPr>
        <w:pStyle w:val="Listing"/>
        <w:keepNext w:val="0"/>
      </w:pPr>
      <w:r>
        <w:t xml:space="preserve">    return apply([&amp;t](planner::StudyPlan &amp;p, std::string &amp;s){ return p.addTask(t,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PlannerController::updateTask(const planner::Task &amp;t, QString &amp;e){</w:t>
      </w:r>
    </w:p>
    <w:p>
      <w:pPr>
        <w:pStyle w:val="Listing"/>
        <w:keepNext w:val="0"/>
      </w:pPr>
      <w:r>
        <w:t xml:space="preserve">    return apply([&amp;t](planner::StudyPlan &amp;p, std::string &amp;s){ return p.updateTask(t,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PlannerController::removeTask(int id, QString &amp;e){</w:t>
      </w:r>
    </w:p>
    <w:p>
      <w:pPr>
        <w:pStyle w:val="Listing"/>
        <w:keepNext w:val="0"/>
      </w:pPr>
      <w:r>
        <w:t xml:space="preserve">    return apply([id](planner::StudyPlan &amp;p, std::string &amp;s){ return p.removeTask(id,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PlannerController::addSession(const planner::StudySession &amp;s, QString &amp;e){</w:t>
      </w:r>
    </w:p>
    <w:p>
      <w:pPr>
        <w:pStyle w:val="Listing"/>
        <w:keepNext w:val="0"/>
      </w:pPr>
      <w:r>
        <w:t xml:space="preserve">    return apply([&amp;s](planner::StudyPlan &amp;p, std::string &amp;m){ return p.addSession(s, m);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PlannerController::removeSession(int id, QString &amp;e){</w:t>
      </w:r>
    </w:p>
    <w:p>
      <w:pPr>
        <w:pStyle w:val="Listing"/>
        <w:keepNext w:val="0"/>
      </w:pPr>
      <w:r>
        <w:t xml:space="preserve">    return apply([id](planner::StudyPlan &amp;p, std::string &amp;s){ return p.removeSession(id,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PlannerController::importData(const QString &amp;path, QString &amp;error){</w:t>
      </w:r>
    </w:p>
    <w:p>
      <w:pPr>
        <w:pStyle w:val="Listing"/>
        <w:keepNext w:val="0"/>
      </w:pPr>
      <w:r>
        <w:t xml:space="preserve">    if (!m_ready){ error = "Хранилище не открыто."; return false; }</w:t>
      </w:r>
    </w:p>
    <w:p>
      <w:pPr>
        <w:pStyle w:val="Listing"/>
        <w:keepNext w:val="0"/>
      </w:pPr>
      <w:r>
        <w:t xml:space="preserve">    planner::StudyPlan candidate;</w:t>
      </w:r>
    </w:p>
    <w:p>
      <w:pPr>
        <w:pStyle w:val="Listing"/>
        <w:keepNext w:val="0"/>
      </w:pPr>
      <w:r>
        <w:t xml:space="preserve">    if (!PlannerStorage::load(path, candidate, error)) return false;</w:t>
      </w:r>
    </w:p>
    <w:p>
      <w:pPr>
        <w:pStyle w:val="Listing"/>
        <w:keepNext w:val="0"/>
      </w:pPr>
      <w:r>
        <w:t xml:space="preserve">    if (!PlannerStorage::save(m_path, candidate, error)) return false;</w:t>
      </w:r>
    </w:p>
    <w:p>
      <w:pPr>
        <w:pStyle w:val="Listing"/>
        <w:keepNext w:val="0"/>
      </w:pPr>
      <w:r>
        <w:t xml:space="preserve">    m_plan = std::move(candidate);</w:t>
      </w:r>
    </w:p>
    <w:p>
      <w:pPr>
        <w:pStyle w:val="Listing"/>
        <w:keepNext w:val="0"/>
      </w:pPr>
      <w:r>
        <w:t xml:space="preserve">    emit changed();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PlannerController::backup(const QString &amp;path, QString &amp;e) const { return PlannerStorage::save(path, m_plan, e); }</w:t>
      </w:r>
    </w:p>
    <w:p>
      <w:pPr>
        <w:pStyle w:val="Listing"/>
        <w:keepNext w:val="0"/>
      </w:pPr>
      <w:r>
        <w:t>bool PlannerController::exportCsv(const QString &amp;path, QString &amp;e) const { return PlannerStorage::exportCsv(path, m_plan, e); }</w:t>
      </w:r>
    </w:p>
    <w:p>
      <w:pPr>
        <w:spacing w:line="240" w:lineRule="auto" w:after="0"/>
      </w:pPr>
    </w:p>
    <w:p>
      <w:pPr>
        <w:pStyle w:val="Filetitle"/>
      </w:pPr>
      <w:r>
        <w:t>plannermodels.h</w:t>
      </w:r>
    </w:p>
    <w:p>
      <w:pPr>
        <w:pStyle w:val="Listing"/>
        <w:keepNext w:val="0"/>
      </w:pPr>
      <w:r>
        <w:t>#ifndef PLANNERMODELS_H</w:t>
      </w:r>
    </w:p>
    <w:p>
      <w:pPr>
        <w:pStyle w:val="Listing"/>
        <w:keepNext w:val="0"/>
      </w:pPr>
      <w:r>
        <w:t>#define PLANNERMODELS_H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&lt;map&gt;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TaskModel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Subject, Title, Deadline, Priority, Status, Planned, Actual, ColumnCount };</w:t>
      </w:r>
    </w:p>
    <w:p>
      <w:pPr>
        <w:pStyle w:val="Listing"/>
        <w:keepNext w:val="0"/>
      </w:pPr>
      <w:r>
        <w:t xml:space="preserve">    enum Role { IdRole = Qt::UserRole + 1, OverdueRole };</w:t>
      </w:r>
    </w:p>
    <w:p>
      <w:pPr>
        <w:pStyle w:val="Listing"/>
        <w:keepNext w:val="0"/>
      </w:pPr>
      <w:r>
        <w:t xml:space="preserve">    explicit TaskModel(PlannerController *controller, 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planner::Task taskAt(int row) const;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reload();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std::vector&lt;planner::Task&gt; m_tasks;</w:t>
      </w:r>
    </w:p>
    <w:p>
      <w:pPr>
        <w:pStyle w:val="Listing"/>
        <w:keepNext w:val="0"/>
      </w:pPr>
      <w:r>
        <w:t xml:space="preserve">    std::map&lt;int, int&gt; m_spent;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class SessionModel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SessionModel(PlannerController *controller, 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int sessionId(int row) const;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reload();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std::vector&lt;planner::StudySession&gt; m_sessions;</w:t>
      </w:r>
    </w:p>
    <w:p>
      <w:pPr>
        <w:pStyle w:val="Listing"/>
        <w:keepNext w:val="0"/>
      </w:pPr>
      <w:r>
        <w:t xml:space="preserve">    std::map&lt;int, planner::Task&gt; m_tasks;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plannermodels.cpp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TaskModel::TaskModel(PlannerController *c, QObject *parent) : QAbstractTableModel(parent), m_controller(c){</w:t>
      </w:r>
    </w:p>
    <w:p>
      <w:pPr>
        <w:pStyle w:val="Listing"/>
        <w:keepNext w:val="0"/>
      </w:pPr>
      <w:r>
        <w:t xml:space="preserve">    connect(c, &amp;PlannerController::changed, this, &amp;TaskModel::reload);</w:t>
      </w:r>
    </w:p>
    <w:p>
      <w:pPr>
        <w:pStyle w:val="Listing"/>
        <w:keepNext w:val="0"/>
      </w:pPr>
      <w:r>
        <w:t xml:space="preserve">    reload();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TaskModel::reload(){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m_tasks = m_controller-&gt;plan().tasks();</w:t>
      </w:r>
    </w:p>
    <w:p>
      <w:pPr>
        <w:pStyle w:val="Listing"/>
        <w:keepNext w:val="0"/>
      </w:pPr>
      <w:r>
        <w:t xml:space="preserve">    m_spent = m_controller-&gt;plan().spentByTask();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TaskModel::rowCount(const QModelIndex &amp;p) const { return p.isValid() ? 0 : int(m_tasks.size()); }</w:t>
      </w:r>
    </w:p>
    <w:p>
      <w:pPr>
        <w:pStyle w:val="Listing"/>
        <w:keepNext w:val="0"/>
      </w:pPr>
      <w:r>
        <w:t>int TaskModel::columnCount(const QModelIndex &amp;p) const { return p.isValid() ? 0 : ColumnCount; }</w:t>
      </w:r>
    </w:p>
    <w:p>
      <w:pPr>
        <w:pStyle w:val="Listing"/>
        <w:keepNext w:val="0"/>
      </w:pPr>
      <w:r>
        <w:t>planner::Task TaskModel::taskAt(int row) const { return row &gt;= 0 &amp;&amp; row &lt; rowCount() ? m_tasks.at(row) : planner::Task(); }</w:t>
      </w:r>
    </w:p>
    <w:p>
      <w:pPr>
        <w:pStyle w:val="Listing"/>
        <w:keepNext w:val="0"/>
      </w:pPr>
      <w:r>
        <w:t>QVariant TaskModel::data(const QModelIndex &amp;i, int role) const{</w:t>
      </w:r>
    </w:p>
    <w:p>
      <w:pPr>
        <w:pStyle w:val="Listing"/>
        <w:keepNext w:val="0"/>
      </w:pPr>
      <w:r>
        <w:t xml:space="preserve">    if (!i.isValid() || i.model() != this || i.row() &lt; 0 || i.row() &gt;= rowCount() || i.column() &lt; 0 || i.column() &gt;= ColumnCount) return {};</w:t>
      </w:r>
    </w:p>
    <w:p>
      <w:pPr>
        <w:pStyle w:val="Listing"/>
        <w:keepNext w:val="0"/>
      </w:pPr>
      <w:r>
        <w:t xml:space="preserve">    const auto &amp;t = m_tasks.at(i.row());</w:t>
      </w:r>
    </w:p>
    <w:p>
      <w:pPr>
        <w:pStyle w:val="Listing"/>
        <w:keepNext w:val="0"/>
      </w:pPr>
      <w:r>
        <w:t xml:space="preserve">    const auto found = m_spent.find(t.id);</w:t>
      </w:r>
    </w:p>
    <w:p>
      <w:pPr>
        <w:pStyle w:val="Listing"/>
        <w:keepNext w:val="0"/>
      </w:pPr>
      <w:r>
        <w:t xml:space="preserve">    const int actual = found == m_spent.end() ? 0 : found-&gt;second;</w:t>
      </w:r>
    </w:p>
    <w:p>
      <w:pPr>
        <w:pStyle w:val="Listing"/>
        <w:keepNext w:val="0"/>
      </w:pPr>
      <w:r>
        <w:t xml:space="preserve">    if (role == IdRole) return t.id;</w:t>
      </w:r>
    </w:p>
    <w:p>
      <w:pPr>
        <w:pStyle w:val="Listing"/>
        <w:keepNext w:val="0"/>
      </w:pPr>
      <w:r>
        <w:t xml:space="preserve">    if (role == OverdueRole) return planner::overdue(t, todayISO());</w:t>
      </w:r>
    </w:p>
    <w:p>
      <w:pPr>
        <w:pStyle w:val="Listing"/>
        <w:keepNext w:val="0"/>
      </w:pPr>
      <w:r>
        <w:t xml:space="preserve">    if (role == Qt::ToolTipRole) return QString("%1\n%2\nСрок: %3\nПлан: %4; факт: %5")</w:t>
      </w:r>
    </w:p>
    <w:p>
      <w:pPr>
        <w:pStyle w:val="Listing"/>
        <w:keepNext w:val="0"/>
      </w:pPr>
      <w:r>
        <w:t xml:space="preserve">        .arg(text(t.subject), text(t.title), text(t.deadline), minutesText(t.plannedMinutes), minutesText(actual));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Subject: return text(t.subject);</w:t>
      </w:r>
    </w:p>
    <w:p>
      <w:pPr>
        <w:pStyle w:val="Listing"/>
        <w:keepNext w:val="0"/>
      </w:pPr>
      <w:r>
        <w:t xml:space="preserve">    case Title: return text(t.title);</w:t>
      </w:r>
    </w:p>
    <w:p>
      <w:pPr>
        <w:pStyle w:val="Listing"/>
        <w:keepNext w:val="0"/>
      </w:pPr>
      <w:r>
        <w:t xml:space="preserve">    case Deadline:</w:t>
      </w:r>
    </w:p>
    <w:p>
      <w:pPr>
        <w:pStyle w:val="Listing"/>
        <w:keepNext w:val="0"/>
      </w:pPr>
      <w:r>
        <w:t xml:space="preserve">        if (role == Qt::EditRole) return QDate::fromString(text(t.deadline), Qt::ISODate);</w:t>
      </w:r>
    </w:p>
    <w:p>
      <w:pPr>
        <w:pStyle w:val="Listing"/>
        <w:keepNext w:val="0"/>
      </w:pPr>
      <w:r>
        <w:t xml:space="preserve">        return QDate::fromString(text(t.deadline), Qt::ISODate).toString("dd.MM.yyyy");</w:t>
      </w:r>
    </w:p>
    <w:p>
      <w:pPr>
        <w:pStyle w:val="Listing"/>
        <w:keepNext w:val="0"/>
      </w:pPr>
      <w:r>
        <w:t xml:space="preserve">    case Priority:</w:t>
      </w:r>
    </w:p>
    <w:p>
      <w:pPr>
        <w:pStyle w:val="Listing"/>
        <w:keepNext w:val="0"/>
      </w:pPr>
      <w:r>
        <w:t xml:space="preserve">        if (role == Qt::EditRole) return int(t.priority);</w:t>
      </w:r>
    </w:p>
    <w:p>
      <w:pPr>
        <w:pStyle w:val="Listing"/>
        <w:keepNext w:val="0"/>
      </w:pPr>
      <w:r>
        <w:t xml:space="preserve">        return priorityText(t.priority);</w:t>
      </w:r>
    </w:p>
    <w:p>
      <w:pPr>
        <w:pStyle w:val="Listing"/>
        <w:keepNext w:val="0"/>
      </w:pPr>
      <w:r>
        <w:t xml:space="preserve">    case Status:</w:t>
      </w:r>
    </w:p>
    <w:p>
      <w:pPr>
        <w:pStyle w:val="Listing"/>
        <w:keepNext w:val="0"/>
      </w:pPr>
      <w:r>
        <w:t xml:space="preserve">        if (role == Qt::EditRole) return int(t.status);</w:t>
      </w:r>
    </w:p>
    <w:p>
      <w:pPr>
        <w:pStyle w:val="Listing"/>
        <w:keepNext w:val="0"/>
      </w:pPr>
      <w:r>
        <w:t xml:space="preserve">        return statusText(t.status);</w:t>
      </w:r>
    </w:p>
    <w:p>
      <w:pPr>
        <w:pStyle w:val="Listing"/>
        <w:keepNext w:val="0"/>
      </w:pPr>
      <w:r>
        <w:t xml:space="preserve">    case Planned: return t.plannedMinutes;</w:t>
      </w:r>
    </w:p>
    <w:p>
      <w:pPr>
        <w:pStyle w:val="Listing"/>
        <w:keepNext w:val="0"/>
      </w:pPr>
      <w:r>
        <w:t xml:space="preserve">    case Actual: return actual;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TaskModel::headerData(int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{"Предмет", "Задание", "Срок", "Приоритет", "Статус", "План, мин", "Факт, мин"};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SessionModel::SessionModel(PlannerController *c, QObject *parent) : QAbstractTableModel(parent), m_controller(c){</w:t>
      </w:r>
    </w:p>
    <w:p>
      <w:pPr>
        <w:pStyle w:val="Listing"/>
        <w:keepNext w:val="0"/>
      </w:pPr>
      <w:r>
        <w:t xml:space="preserve">    connect(c, &amp;PlannerController::changed, this, &amp;SessionModel::reload);</w:t>
      </w:r>
    </w:p>
    <w:p>
      <w:pPr>
        <w:pStyle w:val="Listing"/>
        <w:keepNext w:val="0"/>
      </w:pPr>
      <w:r>
        <w:t xml:space="preserve">    reload();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SessionModel::reload(){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m_sessions = m_controller-&gt;plan().sessions();</w:t>
      </w:r>
    </w:p>
    <w:p>
      <w:pPr>
        <w:pStyle w:val="Listing"/>
        <w:keepNext w:val="0"/>
      </w:pPr>
      <w:r>
        <w:t xml:space="preserve">    m_tasks.clear();</w:t>
      </w:r>
    </w:p>
    <w:p>
      <w:pPr>
        <w:pStyle w:val="Listing"/>
        <w:keepNext w:val="0"/>
      </w:pPr>
      <w:r>
        <w:t xml:space="preserve">    for (const auto &amp;t : m_controller-&gt;plan().tasks()) m_tasks[t.id] = t;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SessionModel::rowCount(const QModelIndex &amp;p) const { return p.isValid() ? 0 : int(m_sessions.size()); }</w:t>
      </w:r>
    </w:p>
    <w:p>
      <w:pPr>
        <w:pStyle w:val="Listing"/>
        <w:keepNext w:val="0"/>
      </w:pPr>
      <w:r>
        <w:t>int SessionModel::columnCount(const QModelIndex &amp;p) const { return p.isValid() ? 0 : 5; }</w:t>
      </w:r>
    </w:p>
    <w:p>
      <w:pPr>
        <w:pStyle w:val="Listing"/>
        <w:keepNext w:val="0"/>
      </w:pPr>
      <w:r>
        <w:t>int SessionModel::sessionId(int row) const { return row &gt;= 0 &amp;&amp; row &lt; rowCount() ? m_sessions.at(row).id : 0; }</w:t>
      </w:r>
    </w:p>
    <w:p>
      <w:pPr>
        <w:pStyle w:val="Listing"/>
        <w:keepNext w:val="0"/>
      </w:pPr>
      <w:r>
        <w:t>QVariant SessionModel::data(const QModelIndex &amp;i, int role) const{</w:t>
      </w:r>
    </w:p>
    <w:p>
      <w:pPr>
        <w:pStyle w:val="Listing"/>
        <w:keepNext w:val="0"/>
      </w:pPr>
      <w:r>
        <w:t xml:space="preserve">    if (!i.isValid() || i.model() != this || i.row() &lt; 0 || i.row() &gt;= rowCount() || i.column() &lt; 0 || i.column() &gt;= 5) return {};</w:t>
      </w:r>
    </w:p>
    <w:p>
      <w:pPr>
        <w:pStyle w:val="Listing"/>
        <w:keepNext w:val="0"/>
      </w:pPr>
      <w:r>
        <w:t xml:space="preserve">    if (role != Qt::DisplayRole &amp;&amp; role != Qt::EditRole &amp;&amp; role != Qt::ToolTipRole) return {};</w:t>
      </w:r>
    </w:p>
    <w:p>
      <w:pPr>
        <w:pStyle w:val="Listing"/>
        <w:keepNext w:val="0"/>
      </w:pPr>
      <w:r>
        <w:t xml:space="preserve">    const auto &amp;s = m_sessions.at(i.row());</w:t>
      </w:r>
    </w:p>
    <w:p>
      <w:pPr>
        <w:pStyle w:val="Listing"/>
        <w:keepNext w:val="0"/>
      </w:pPr>
      <w:r>
        <w:t xml:space="preserve">    const auto found = m_tasks.find(s.taskId);</w:t>
      </w:r>
    </w:p>
    <w:p>
      <w:pPr>
        <w:pStyle w:val="Listing"/>
        <w:keepNext w:val="0"/>
      </w:pPr>
      <w:r>
        <w:t xml:space="preserve">    if (found == m_tasks.end()) return {};</w:t>
      </w:r>
    </w:p>
    <w:p>
      <w:pPr>
        <w:pStyle w:val="Listing"/>
        <w:keepNext w:val="0"/>
      </w:pPr>
      <w:r>
        <w:t xml:space="preserve">    const auto &amp;t = found-&gt;second;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0:</w:t>
      </w:r>
    </w:p>
    <w:p>
      <w:pPr>
        <w:pStyle w:val="Listing"/>
        <w:keepNext w:val="0"/>
      </w:pPr>
      <w:r>
        <w:t xml:space="preserve">        if (role == Qt::EditRole) return QDate::fromString(text(s.date), Qt::ISODate);</w:t>
      </w:r>
    </w:p>
    <w:p>
      <w:pPr>
        <w:pStyle w:val="Listing"/>
        <w:keepNext w:val="0"/>
      </w:pPr>
      <w:r>
        <w:t xml:space="preserve">        return QDate::fromString(text(s.date), Qt::ISODate).toString("dd.MM.yyyy");</w:t>
      </w:r>
    </w:p>
    <w:p>
      <w:pPr>
        <w:pStyle w:val="Listing"/>
        <w:keepNext w:val="0"/>
      </w:pPr>
      <w:r>
        <w:t xml:space="preserve">    case 1: return text(t.subject);</w:t>
      </w:r>
    </w:p>
    <w:p>
      <w:pPr>
        <w:pStyle w:val="Listing"/>
        <w:keepNext w:val="0"/>
      </w:pPr>
      <w:r>
        <w:t xml:space="preserve">    case 2: return text(t.title);</w:t>
      </w:r>
    </w:p>
    <w:p>
      <w:pPr>
        <w:pStyle w:val="Listing"/>
        <w:keepNext w:val="0"/>
      </w:pPr>
      <w:r>
        <w:t xml:space="preserve">    case 3: return s.minutes;</w:t>
      </w:r>
    </w:p>
    <w:p>
      <w:pPr>
        <w:pStyle w:val="Listing"/>
        <w:keepNext w:val="0"/>
      </w:pPr>
      <w:r>
        <w:t xml:space="preserve">    case 4: return text(s.note);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SessionModel::headerData(int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{"Дата", "Предмет", "Задание", "Минуты", "Примечание"};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taskfilter.h</w:t>
      </w:r>
    </w:p>
    <w:p>
      <w:pPr>
        <w:pStyle w:val="Listing"/>
        <w:keepNext w:val="0"/>
      </w:pPr>
      <w:r>
        <w:t>#ifndef TASKFILTER_H</w:t>
      </w:r>
    </w:p>
    <w:p>
      <w:pPr>
        <w:pStyle w:val="Listing"/>
        <w:keepNext w:val="0"/>
      </w:pPr>
      <w:r>
        <w:t>#define TASKFILTER_H</w:t>
      </w:r>
    </w:p>
    <w:p>
      <w:pPr>
        <w:pStyle w:val="Listing"/>
        <w:keepNext w:val="0"/>
      </w:pPr>
      <w:r>
        <w:t>#include &lt;QSortFilterProxyModel&gt;</w:t>
      </w:r>
    </w:p>
    <w:p>
      <w:pPr>
        <w:pStyle w:val="Listing"/>
        <w:keepNext w:val="0"/>
      </w:pPr>
      <w:r>
        <w:t>class TaskFilter : public QSortFilterProxyModel{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DateMode { AllDates, Overdue, Today, NextWeek };</w:t>
      </w:r>
    </w:p>
    <w:p>
      <w:pPr>
        <w:pStyle w:val="Listing"/>
        <w:keepNext w:val="0"/>
      </w:pPr>
      <w:r>
        <w:t xml:space="preserve">    explicit TaskFilter(QObject *parent = nullptr);</w:t>
      </w:r>
    </w:p>
    <w:p>
      <w:pPr>
        <w:pStyle w:val="Listing"/>
        <w:keepNext w:val="0"/>
      </w:pPr>
      <w:r>
        <w:t xml:space="preserve">    void setSearch(const QString &amp;search);</w:t>
      </w:r>
    </w:p>
    <w:p>
      <w:pPr>
        <w:pStyle w:val="Listing"/>
        <w:keepNext w:val="0"/>
      </w:pPr>
      <w:r>
        <w:t xml:space="preserve">    void setStatus(int status);</w:t>
      </w:r>
    </w:p>
    <w:p>
      <w:pPr>
        <w:pStyle w:val="Listing"/>
        <w:keepNext w:val="0"/>
      </w:pPr>
      <w:r>
        <w:t xml:space="preserve">    void setDateMode(int mode);</w:t>
      </w:r>
    </w:p>
    <w:p>
      <w:pPr>
        <w:pStyle w:val="Listing"/>
        <w:keepNext w:val="0"/>
      </w:pPr>
      <w:r>
        <w:t xml:space="preserve">    void refreshDate();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bool filterAcceptsRow(int row, const QModelIndex &amp;parent) const override;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QString m_search;</w:t>
      </w:r>
    </w:p>
    <w:p>
      <w:pPr>
        <w:pStyle w:val="Listing"/>
        <w:keepNext w:val="0"/>
      </w:pPr>
      <w:r>
        <w:t xml:space="preserve">    int m_status = -1;</w:t>
      </w:r>
    </w:p>
    <w:p>
      <w:pPr>
        <w:pStyle w:val="Listing"/>
        <w:keepNext w:val="0"/>
      </w:pPr>
      <w:r>
        <w:t xml:space="preserve">    int m_dateMode = AllDates;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taskfilter.cpp</w:t>
      </w:r>
    </w:p>
    <w:p>
      <w:pPr>
        <w:pStyle w:val="Listing"/>
        <w:keepNext w:val="0"/>
      </w:pPr>
      <w:r>
        <w:t>#include "taskfilter.h"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&lt;QDate&gt;</w:t>
      </w:r>
    </w:p>
    <w:p>
      <w:pPr>
        <w:pStyle w:val="Listing"/>
        <w:keepNext w:val="0"/>
      </w:pPr>
      <w:r>
        <w:t>TaskFilter::TaskFilter(QObject *parent) : QSortFilterProxyModel(parent){</w:t>
      </w:r>
    </w:p>
    <w:p>
      <w:pPr>
        <w:pStyle w:val="Listing"/>
        <w:keepNext w:val="0"/>
      </w:pPr>
      <w:r>
        <w:t xml:space="preserve">    setDynamicSortFilter(true);</w:t>
      </w:r>
    </w:p>
    <w:p>
      <w:pPr>
        <w:pStyle w:val="Listing"/>
        <w:keepNext w:val="0"/>
      </w:pPr>
      <w:r>
        <w:t xml:space="preserve">    setSortRole(Qt::EditRole);</w:t>
      </w:r>
    </w:p>
    <w:p>
      <w:pPr>
        <w:pStyle w:val="Listing"/>
        <w:keepNext w:val="0"/>
      </w:pPr>
      <w:r>
        <w:t xml:space="preserve">    setSortCaseSensitivity(Qt::CaseInsensitive);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TaskFilter::setSearch(const QString &amp;s){ m_search = s.trimmed(); invalidateFilter(); }</w:t>
      </w:r>
    </w:p>
    <w:p>
      <w:pPr>
        <w:pStyle w:val="Listing"/>
        <w:keepNext w:val="0"/>
      </w:pPr>
      <w:r>
        <w:t>void TaskFilter::setStatus(int value){ m_status = value; invalidateFilter(); }</w:t>
      </w:r>
    </w:p>
    <w:p>
      <w:pPr>
        <w:pStyle w:val="Listing"/>
        <w:keepNext w:val="0"/>
      </w:pPr>
      <w:r>
        <w:t>void TaskFilter::setDateMode(int mode){ m_dateMode = mode; invalidateFilter(); }</w:t>
      </w:r>
    </w:p>
    <w:p>
      <w:pPr>
        <w:pStyle w:val="Listing"/>
        <w:keepNext w:val="0"/>
      </w:pPr>
      <w:r>
        <w:t>void TaskFilter::refreshDate(){ invalidateFilter(); }</w:t>
      </w:r>
    </w:p>
    <w:p>
      <w:pPr>
        <w:pStyle w:val="Listing"/>
        <w:keepNext w:val="0"/>
      </w:pPr>
      <w:r>
        <w:t>bool TaskFilter::filterAcceptsRow(int row, const QModelIndex &amp;parent) const{</w:t>
      </w:r>
    </w:p>
    <w:p>
      <w:pPr>
        <w:pStyle w:val="Listing"/>
        <w:keepNext w:val="0"/>
      </w:pPr>
      <w:r>
        <w:t xml:space="preserve">    if (!sourceModel()) return false;</w:t>
      </w:r>
    </w:p>
    <w:p>
      <w:pPr>
        <w:pStyle w:val="Listing"/>
        <w:keepNext w:val="0"/>
      </w:pPr>
      <w:r>
        <w:t xml:space="preserve">    const auto value = [this, row, parent](int column){ return sourceModel()-&gt;index(row, column, parent).data(Qt::EditRole); };</w:t>
      </w:r>
    </w:p>
    <w:p>
      <w:pPr>
        <w:pStyle w:val="Listing"/>
        <w:keepNext w:val="0"/>
      </w:pPr>
      <w:r>
        <w:t xml:space="preserve">    const QString searchable = value(TaskModel::Subject).toString() + " " + value(TaskModel::Title).toString();</w:t>
      </w:r>
    </w:p>
    <w:p>
      <w:pPr>
        <w:pStyle w:val="Listing"/>
        <w:keepNext w:val="0"/>
      </w:pPr>
      <w:r>
        <w:t xml:space="preserve">    if (!m_search.isEmpty() &amp;&amp; !searchable.contains(m_search, Qt::CaseInsensitive)) return false;</w:t>
      </w:r>
    </w:p>
    <w:p>
      <w:pPr>
        <w:pStyle w:val="Listing"/>
        <w:keepNext w:val="0"/>
      </w:pPr>
      <w:r>
        <w:t xml:space="preserve">    const int status = value(TaskModel::Status).toInt();</w:t>
      </w:r>
    </w:p>
    <w:p>
      <w:pPr>
        <w:pStyle w:val="Listing"/>
        <w:keepNext w:val="0"/>
      </w:pPr>
      <w:r>
        <w:t xml:space="preserve">    if (m_status &gt;= 0 &amp;&amp; status != m_status) return false;</w:t>
      </w:r>
    </w:p>
    <w:p>
      <w:pPr>
        <w:pStyle w:val="Listing"/>
        <w:keepNext w:val="0"/>
      </w:pPr>
      <w:r>
        <w:t xml:space="preserve">    const QDate due = value(TaskModel::Deadline).toDate(), today = QDate::currentDate();</w:t>
      </w:r>
    </w:p>
    <w:p>
      <w:pPr>
        <w:pStyle w:val="Listing"/>
        <w:keepNext w:val="0"/>
      </w:pPr>
      <w:r>
        <w:t xml:space="preserve">    if (m_dateMode == Overdue) return status != int(planner::Status::Done) &amp;&amp; due &lt; today;</w:t>
      </w:r>
    </w:p>
    <w:p>
      <w:pPr>
        <w:pStyle w:val="Listing"/>
        <w:keepNext w:val="0"/>
      </w:pPr>
      <w:r>
        <w:t xml:space="preserve">    if (m_dateMode == Today) return due == today;</w:t>
      </w:r>
    </w:p>
    <w:p>
      <w:pPr>
        <w:pStyle w:val="Listing"/>
        <w:keepNext w:val="0"/>
      </w:pPr>
      <w:r>
        <w:t xml:space="preserve">    if (m_dateMode == NextWeek) return due &gt;= today &amp;&amp; due &lt;= today.addDays(6);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taskdelegate.h</w:t>
      </w:r>
    </w:p>
    <w:p>
      <w:pPr>
        <w:pStyle w:val="Listing"/>
        <w:keepNext w:val="0"/>
      </w:pPr>
      <w:r>
        <w:t>#ifndef TASKDELEGATE_H</w:t>
      </w:r>
    </w:p>
    <w:p>
      <w:pPr>
        <w:pStyle w:val="Listing"/>
        <w:keepNext w:val="0"/>
      </w:pPr>
      <w:r>
        <w:t>#define TASKDELEGATE_H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TaskDelegate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TaskDelegate(QObject *parent = nullptr) : QStyledItemDelegate(parent){}</w:t>
      </w:r>
    </w:p>
    <w:p>
      <w:pPr>
        <w:pStyle w:val="Listing"/>
        <w:keepNext w:val="0"/>
      </w:pPr>
      <w:r>
        <w:t xml:space="preserve">    void paint(QPainter *painter,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taskdelegate.cpp</w:t>
      </w:r>
    </w:p>
    <w:p>
      <w:pPr>
        <w:pStyle w:val="Listing"/>
        <w:keepNext w:val="0"/>
      </w:pPr>
      <w:r>
        <w:t>#include "taskdelegate.h"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&lt;QStyleOptionViewItem&gt;</w:t>
      </w:r>
    </w:p>
    <w:p>
      <w:pPr>
        <w:pStyle w:val="Listing"/>
        <w:keepNext w:val="0"/>
      </w:pPr>
      <w:r>
        <w:t>#include &lt;QBrush&gt;</w:t>
      </w:r>
    </w:p>
    <w:p>
      <w:pPr>
        <w:pStyle w:val="Listing"/>
        <w:keepNext w:val="0"/>
      </w:pPr>
      <w:r>
        <w:t>#include &lt;QColor&gt;</w:t>
      </w:r>
    </w:p>
    <w:p>
      <w:pPr>
        <w:pStyle w:val="Listing"/>
        <w:keepNext w:val="0"/>
      </w:pPr>
      <w:r>
        <w:t>#include &lt;QStyle&gt;</w:t>
      </w:r>
    </w:p>
    <w:p>
      <w:pPr>
        <w:pStyle w:val="Listing"/>
        <w:keepNext w:val="0"/>
      </w:pPr>
      <w:r>
        <w:t>void TaskDelegate::paint(QPainter *painter, const QStyleOptionViewItem &amp;option, const QModelIndex &amp;index) const{</w:t>
      </w:r>
    </w:p>
    <w:p>
      <w:pPr>
        <w:pStyle w:val="Listing"/>
        <w:keepNext w:val="0"/>
      </w:pPr>
      <w:r>
        <w:t xml:space="preserve">    QStyleOptionViewItem view(option);</w:t>
      </w:r>
    </w:p>
    <w:p>
      <w:pPr>
        <w:pStyle w:val="Listing"/>
        <w:keepNext w:val="0"/>
      </w:pPr>
      <w:r>
        <w:t xml:space="preserve">    initStyleOption(&amp;view, index);</w:t>
      </w:r>
    </w:p>
    <w:p>
      <w:pPr>
        <w:pStyle w:val="Listing"/>
        <w:keepNext w:val="0"/>
      </w:pPr>
      <w:r>
        <w:t xml:space="preserve">    if (index.data(TaskModel::OverdueRole).toBool() &amp;&amp; !(view.state &amp; QStyle::State_Selected)){</w:t>
      </w:r>
    </w:p>
    <w:p>
      <w:pPr>
        <w:pStyle w:val="Listing"/>
        <w:keepNext w:val="0"/>
      </w:pPr>
      <w:r>
        <w:t xml:space="preserve">        view.backgroundBrush = QBrush(QColor(255, 230, 230));</w:t>
      </w:r>
    </w:p>
    <w:p>
      <w:pPr>
        <w:pStyle w:val="Listing"/>
        <w:keepNext w:val="0"/>
      </w:pPr>
      <w:r>
        <w:t xml:space="preserve">        view.palette.setColor(QPalette::Text, QColor(110, 25, 25));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QWidget *widget = view.widget;</w:t>
      </w:r>
    </w:p>
    <w:p>
      <w:pPr>
        <w:pStyle w:val="Listing"/>
        <w:keepNext w:val="0"/>
      </w:pPr>
      <w:r>
        <w:t xml:space="preserve">    QStyle *style = widget ? widget-&gt;style() : QApplication::style();</w:t>
      </w:r>
    </w:p>
    <w:p>
      <w:pPr>
        <w:pStyle w:val="Listing"/>
        <w:keepNext w:val="0"/>
      </w:pPr>
      <w:r>
        <w:t xml:space="preserve">    style-&gt;drawControl(QStyle::CE_ItemViewItem, &amp;view, painter, widget);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plannerdialogs.h</w:t>
      </w:r>
    </w:p>
    <w:p>
      <w:pPr>
        <w:pStyle w:val="Listing"/>
        <w:keepNext w:val="0"/>
      </w:pPr>
      <w:r>
        <w:t>#ifndef PLANNERDIALOGS_H</w:t>
      </w:r>
    </w:p>
    <w:p>
      <w:pPr>
        <w:pStyle w:val="Listing"/>
        <w:keepNext w:val="0"/>
      </w:pPr>
      <w:r>
        <w:t>#define PLANNERDIALOGS_H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QComboBox;</w:t>
      </w:r>
    </w:p>
    <w:p>
      <w:pPr>
        <w:pStyle w:val="Listing"/>
        <w:keepNext w:val="0"/>
      </w:pPr>
      <w:r>
        <w:t>class QDateEdit;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TaskDialog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TaskDialog(const QStringList &amp;subjects, QWidget *parent = nullptr);</w:t>
      </w:r>
    </w:p>
    <w:p>
      <w:pPr>
        <w:pStyle w:val="Listing"/>
        <w:keepNext w:val="0"/>
      </w:pPr>
      <w:r>
        <w:t xml:space="preserve">    void setTask(const planner::Task &amp;task);</w:t>
      </w:r>
    </w:p>
    <w:p>
      <w:pPr>
        <w:pStyle w:val="Listing"/>
        <w:keepNext w:val="0"/>
      </w:pPr>
      <w:r>
        <w:t xml:space="preserve">    planner::Task task()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int m_id = 0;</w:t>
      </w:r>
    </w:p>
    <w:p>
      <w:pPr>
        <w:pStyle w:val="Listing"/>
        <w:keepNext w:val="0"/>
      </w:pPr>
      <w:r>
        <w:t xml:space="preserve">    QLineEdit *m_title;</w:t>
      </w:r>
    </w:p>
    <w:p>
      <w:pPr>
        <w:pStyle w:val="Listing"/>
        <w:keepNext w:val="0"/>
      </w:pPr>
      <w:r>
        <w:t xml:space="preserve">    QComboBox *m_subject;</w:t>
      </w:r>
    </w:p>
    <w:p>
      <w:pPr>
        <w:pStyle w:val="Listing"/>
        <w:keepNext w:val="0"/>
      </w:pPr>
      <w:r>
        <w:t xml:space="preserve">    QDateEdit *m_deadline;</w:t>
      </w:r>
    </w:p>
    <w:p>
      <w:pPr>
        <w:pStyle w:val="Listing"/>
        <w:keepNext w:val="0"/>
      </w:pPr>
      <w:r>
        <w:t xml:space="preserve">    QComboBox *m_priority;</w:t>
      </w:r>
    </w:p>
    <w:p>
      <w:pPr>
        <w:pStyle w:val="Listing"/>
        <w:keepNext w:val="0"/>
      </w:pPr>
      <w:r>
        <w:t xml:space="preserve">    QComboBox *m_status;</w:t>
      </w:r>
    </w:p>
    <w:p>
      <w:pPr>
        <w:pStyle w:val="Listing"/>
        <w:keepNext w:val="0"/>
      </w:pPr>
      <w:r>
        <w:t xml:space="preserve">    QSpinBox *m_minutes;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class SessionDialog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SessionDialog(const std::vector&lt;planner::Task&gt; &amp;tasks, int selectedId, QWidget *parent = nullptr);</w:t>
      </w:r>
    </w:p>
    <w:p>
      <w:pPr>
        <w:pStyle w:val="Listing"/>
        <w:keepNext w:val="0"/>
      </w:pPr>
      <w:r>
        <w:t xml:space="preserve">    planner::StudySession session()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QComboBox *m_task;</w:t>
      </w:r>
    </w:p>
    <w:p>
      <w:pPr>
        <w:pStyle w:val="Listing"/>
        <w:keepNext w:val="0"/>
      </w:pPr>
      <w:r>
        <w:t xml:space="preserve">    QDateEdit *m_date;</w:t>
      </w:r>
    </w:p>
    <w:p>
      <w:pPr>
        <w:pStyle w:val="Listing"/>
        <w:keepNext w:val="0"/>
      </w:pPr>
      <w:r>
        <w:t xml:space="preserve">    QSpinBox *m_minutes;</w:t>
      </w:r>
    </w:p>
    <w:p>
      <w:pPr>
        <w:pStyle w:val="Listing"/>
        <w:keepNext w:val="0"/>
      </w:pPr>
      <w:r>
        <w:t xml:space="preserve">    QLineEdit *m_note;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plannerdialogs.cpp</w:t>
      </w:r>
    </w:p>
    <w:p>
      <w:pPr>
        <w:pStyle w:val="Listing"/>
        <w:keepNext w:val="0"/>
      </w:pPr>
      <w:r>
        <w:t>#include "plannerdialogs.h"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&lt;QComboBox&gt;</w:t>
      </w:r>
    </w:p>
    <w:p>
      <w:pPr>
        <w:pStyle w:val="Listing"/>
        <w:keepNext w:val="0"/>
      </w:pPr>
      <w:r>
        <w:t>#include &lt;QDateEdit&gt;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TaskDialog::TaskDialog(const QStringList &amp;subjects, QWidget *parent) : QDialog(parent){</w:t>
      </w:r>
    </w:p>
    <w:p>
      <w:pPr>
        <w:pStyle w:val="Listing"/>
        <w:keepNext w:val="0"/>
      </w:pPr>
      <w:r>
        <w:t xml:space="preserve">    setWindowTitle("Задание");</w:t>
      </w:r>
    </w:p>
    <w:p>
      <w:pPr>
        <w:pStyle w:val="Listing"/>
        <w:keepNext w:val="0"/>
      </w:pPr>
      <w:r>
        <w:t xml:space="preserve">    resize(470, 310);</w:t>
      </w:r>
    </w:p>
    <w:p>
      <w:pPr>
        <w:pStyle w:val="Listing"/>
        <w:keepNext w:val="0"/>
      </w:pPr>
      <w:r>
        <w:t xml:space="preserve">    m_title = new QLineEdit(this);</w:t>
      </w:r>
    </w:p>
    <w:p>
      <w:pPr>
        <w:pStyle w:val="Listing"/>
        <w:keepNext w:val="0"/>
      </w:pPr>
      <w:r>
        <w:t xml:space="preserve">    m_title-&gt;setMaxLength(200);</w:t>
      </w:r>
    </w:p>
    <w:p>
      <w:pPr>
        <w:pStyle w:val="Listing"/>
        <w:keepNext w:val="0"/>
      </w:pPr>
      <w:r>
        <w:t xml:space="preserve">    m_subject = new QComboBox(this);</w:t>
      </w:r>
    </w:p>
    <w:p>
      <w:pPr>
        <w:pStyle w:val="Listing"/>
        <w:keepNext w:val="0"/>
      </w:pPr>
      <w:r>
        <w:t xml:space="preserve">    m_subject-&gt;setEditable(true);</w:t>
      </w:r>
    </w:p>
    <w:p>
      <w:pPr>
        <w:pStyle w:val="Listing"/>
        <w:keepNext w:val="0"/>
      </w:pPr>
      <w:r>
        <w:t xml:space="preserve">    m_subject-&gt;addItems(subjects);</w:t>
      </w:r>
    </w:p>
    <w:p>
      <w:pPr>
        <w:pStyle w:val="Listing"/>
        <w:keepNext w:val="0"/>
      </w:pPr>
      <w:r>
        <w:t xml:space="preserve">    m_subject-&gt;lineEdit()-&gt;setMaxLength(150);</w:t>
      </w:r>
    </w:p>
    <w:p>
      <w:pPr>
        <w:pStyle w:val="Listing"/>
        <w:keepNext w:val="0"/>
      </w:pPr>
      <w:r>
        <w:t xml:space="preserve">    m_deadline = new QDateEdit(QDate::currentDate().addDays(7), this);</w:t>
      </w:r>
    </w:p>
    <w:p>
      <w:pPr>
        <w:pStyle w:val="Listing"/>
        <w:keepNext w:val="0"/>
      </w:pPr>
      <w:r>
        <w:t xml:space="preserve">    m_deadline-&gt;setCalendarPopup(true);</w:t>
      </w:r>
    </w:p>
    <w:p>
      <w:pPr>
        <w:pStyle w:val="Listing"/>
        <w:keepNext w:val="0"/>
      </w:pPr>
      <w:r>
        <w:t xml:space="preserve">    m_deadline-&gt;setDateRange(QDate(1900, 1, 1), QDate(2100, 12, 31));</w:t>
      </w:r>
    </w:p>
    <w:p>
      <w:pPr>
        <w:pStyle w:val="Listing"/>
        <w:keepNext w:val="0"/>
      </w:pPr>
      <w:r>
        <w:t xml:space="preserve">    m_deadline-&gt;setDisplayFormat("dd.MM.yyyy");</w:t>
      </w:r>
    </w:p>
    <w:p>
      <w:pPr>
        <w:pStyle w:val="Listing"/>
        <w:keepNext w:val="0"/>
      </w:pPr>
      <w:r>
        <w:t xml:space="preserve">    m_priority = new QComboBox(this);</w:t>
      </w:r>
    </w:p>
    <w:p>
      <w:pPr>
        <w:pStyle w:val="Listing"/>
        <w:keepNext w:val="0"/>
      </w:pPr>
      <w:r>
        <w:t xml:space="preserve">    m_status = new QComboBox(this);</w:t>
      </w:r>
    </w:p>
    <w:p>
      <w:pPr>
        <w:pStyle w:val="Listing"/>
        <w:keepNext w:val="0"/>
      </w:pPr>
      <w:r>
        <w:t xml:space="preserve">    for (int i = 0; i &lt; 3; ++i){</w:t>
      </w:r>
    </w:p>
    <w:p>
      <w:pPr>
        <w:pStyle w:val="Listing"/>
        <w:keepNext w:val="0"/>
      </w:pPr>
      <w:r>
        <w:t xml:space="preserve">        m_priority-&gt;addItem(priorityText(planner::Priority(i)), i);</w:t>
      </w:r>
    </w:p>
    <w:p>
      <w:pPr>
        <w:pStyle w:val="Listing"/>
        <w:keepNext w:val="0"/>
      </w:pPr>
      <w:r>
        <w:t xml:space="preserve">        m_status-&gt;addItem(statusText(planner::Status(i)), i);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m_priority-&gt;setCurrentIndex(1);</w:t>
      </w:r>
    </w:p>
    <w:p>
      <w:pPr>
        <w:pStyle w:val="Listing"/>
        <w:keepNext w:val="0"/>
      </w:pPr>
      <w:r>
        <w:t xml:space="preserve">    m_minutes = new QSpinBox(this);</w:t>
      </w:r>
    </w:p>
    <w:p>
      <w:pPr>
        <w:pStyle w:val="Listing"/>
        <w:keepNext w:val="0"/>
      </w:pPr>
      <w:r>
        <w:t xml:space="preserve">    m_minutes-&gt;setRange(1, 6000);</w:t>
      </w:r>
    </w:p>
    <w:p>
      <w:pPr>
        <w:pStyle w:val="Listing"/>
        <w:keepNext w:val="0"/>
      </w:pPr>
      <w:r>
        <w:t xml:space="preserve">    m_minutes-&gt;setSingleStep(15);</w:t>
      </w:r>
    </w:p>
    <w:p>
      <w:pPr>
        <w:pStyle w:val="Listing"/>
        <w:keepNext w:val="0"/>
      </w:pPr>
      <w:r>
        <w:t xml:space="preserve">    m_minutes-&gt;setValue(120);</w:t>
      </w:r>
    </w:p>
    <w:p>
      <w:pPr>
        <w:pStyle w:val="Listing"/>
        <w:keepNext w:val="0"/>
      </w:pPr>
      <w:r>
        <w:t xml:space="preserve">    m_minutes-&gt;setSuffix(" мин");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form-&gt;addRow("Предмет:", m_subject);</w:t>
      </w:r>
    </w:p>
    <w:p>
      <w:pPr>
        <w:pStyle w:val="Listing"/>
        <w:keepNext w:val="0"/>
      </w:pPr>
      <w:r>
        <w:t xml:space="preserve">    form-&gt;addRow("Задание:", m_title);</w:t>
      </w:r>
    </w:p>
    <w:p>
      <w:pPr>
        <w:pStyle w:val="Listing"/>
        <w:keepNext w:val="0"/>
      </w:pPr>
      <w:r>
        <w:t xml:space="preserve">    form-&gt;addRow("Срок сдачи:", m_deadline);</w:t>
      </w:r>
    </w:p>
    <w:p>
      <w:pPr>
        <w:pStyle w:val="Listing"/>
        <w:keepNext w:val="0"/>
      </w:pPr>
      <w:r>
        <w:t xml:space="preserve">    form-&gt;addRow("Приоритет:", m_priority);</w:t>
      </w:r>
    </w:p>
    <w:p>
      <w:pPr>
        <w:pStyle w:val="Listing"/>
        <w:keepNext w:val="0"/>
      </w:pPr>
      <w:r>
        <w:t xml:space="preserve">    form-&gt;addRow("Статус:", m_status);</w:t>
      </w:r>
    </w:p>
    <w:p>
      <w:pPr>
        <w:pStyle w:val="Listing"/>
        <w:keepNext w:val="0"/>
      </w:pPr>
      <w:r>
        <w:t xml:space="preserve">    form-&gt;addRow("Плановое время:", m_minutes);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(m_title-&gt;text().trimmed().isEmpty() || m_subject-&gt;currentText().trimmed().isEmpty()){</w:t>
      </w:r>
    </w:p>
    <w:p>
      <w:pPr>
        <w:pStyle w:val="Listing"/>
        <w:keepNext w:val="0"/>
      </w:pPr>
      <w:r>
        <w:t xml:space="preserve">            QMessageBox::warning(this, "Ошибка ввода", "Укажите предмет и название задания.");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TaskDialog::setTask(const planner::Task &amp;t){</w:t>
      </w:r>
    </w:p>
    <w:p>
      <w:pPr>
        <w:pStyle w:val="Listing"/>
        <w:keepNext w:val="0"/>
      </w:pPr>
      <w:r>
        <w:t xml:space="preserve">    m_id = t.id;</w:t>
      </w:r>
    </w:p>
    <w:p>
      <w:pPr>
        <w:pStyle w:val="Listing"/>
        <w:keepNext w:val="0"/>
      </w:pPr>
      <w:r>
        <w:t xml:space="preserve">    m_title-&gt;setText(text(t.title));</w:t>
      </w:r>
    </w:p>
    <w:p>
      <w:pPr>
        <w:pStyle w:val="Listing"/>
        <w:keepNext w:val="0"/>
      </w:pPr>
      <w:r>
        <w:t xml:space="preserve">    m_subject-&gt;setEditText(text(t.subject));</w:t>
      </w:r>
    </w:p>
    <w:p>
      <w:pPr>
        <w:pStyle w:val="Listing"/>
        <w:keepNext w:val="0"/>
      </w:pPr>
      <w:r>
        <w:t xml:space="preserve">    m_deadline-&gt;setDate(QDate::fromString(text(t.deadline), Qt::ISODate));</w:t>
      </w:r>
    </w:p>
    <w:p>
      <w:pPr>
        <w:pStyle w:val="Listing"/>
        <w:keepNext w:val="0"/>
      </w:pPr>
      <w:r>
        <w:t xml:space="preserve">    m_priority-&gt;setCurrentIndex(int(t.priority));</w:t>
      </w:r>
    </w:p>
    <w:p>
      <w:pPr>
        <w:pStyle w:val="Listing"/>
        <w:keepNext w:val="0"/>
      </w:pPr>
      <w:r>
        <w:t xml:space="preserve">    m_status-&gt;setCurrentIndex(int(t.status));</w:t>
      </w:r>
    </w:p>
    <w:p>
      <w:pPr>
        <w:pStyle w:val="Listing"/>
        <w:keepNext w:val="0"/>
      </w:pPr>
      <w:r>
        <w:t xml:space="preserve">    m_minutes-&gt;setValue(t.plannedMinutes);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planner::Task TaskDialog::task() const{</w:t>
      </w:r>
    </w:p>
    <w:p>
      <w:pPr>
        <w:pStyle w:val="Listing"/>
        <w:keepNext w:val="0"/>
      </w:pPr>
      <w:r>
        <w:t xml:space="preserve">    return {m_id, m_subject-&gt;currentText().trimmed().toStdString(), m_title-&gt;text().trimmed().toStdString(),</w:t>
      </w:r>
    </w:p>
    <w:p>
      <w:pPr>
        <w:pStyle w:val="Listing"/>
        <w:keepNext w:val="0"/>
      </w:pPr>
      <w:r>
        <w:t xml:space="preserve">            m_deadline-&gt;date().toString(Qt::ISODate).toStdString(), planner::Priority(m_priority-&gt;currentData().toInt()),</w:t>
      </w:r>
    </w:p>
    <w:p>
      <w:pPr>
        <w:pStyle w:val="Listing"/>
        <w:keepNext w:val="0"/>
      </w:pPr>
      <w:r>
        <w:t xml:space="preserve">            planner::Status(m_status-&gt;currentData().toInt()), m_minutes-&gt;value()};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SessionDialog::SessionDialog(const std::vector&lt;planner::Task&gt; &amp;tasks, int selectedId, QWidget *parent) : QDialog(parent){</w:t>
      </w:r>
    </w:p>
    <w:p>
      <w:pPr>
        <w:pStyle w:val="Listing"/>
        <w:keepNext w:val="0"/>
      </w:pPr>
      <w:r>
        <w:t xml:space="preserve">    setWindowTitle("Запись занятия");</w:t>
      </w:r>
    </w:p>
    <w:p>
      <w:pPr>
        <w:pStyle w:val="Listing"/>
        <w:keepNext w:val="0"/>
      </w:pPr>
      <w:r>
        <w:t xml:space="preserve">    resize(490, 230);</w:t>
      </w:r>
    </w:p>
    <w:p>
      <w:pPr>
        <w:pStyle w:val="Listing"/>
        <w:keepNext w:val="0"/>
      </w:pPr>
      <w:r>
        <w:t xml:space="preserve">    m_task = new QComboBox(this);</w:t>
      </w:r>
    </w:p>
    <w:p>
      <w:pPr>
        <w:pStyle w:val="Listing"/>
        <w:keepNext w:val="0"/>
      </w:pPr>
      <w:r>
        <w:t xml:space="preserve">    for (const auto &amp;t : tasks) m_task-&gt;addItem(text(t.subject) + " — " + text(t.title), t.id);</w:t>
      </w:r>
    </w:p>
    <w:p>
      <w:pPr>
        <w:pStyle w:val="Listing"/>
        <w:keepNext w:val="0"/>
      </w:pPr>
      <w:r>
        <w:t xml:space="preserve">    const int index = m_task-&gt;findData(selectedId);</w:t>
      </w:r>
    </w:p>
    <w:p>
      <w:pPr>
        <w:pStyle w:val="Listing"/>
        <w:keepNext w:val="0"/>
      </w:pPr>
      <w:r>
        <w:t xml:space="preserve">    if (index &gt;= 0) m_task-&gt;setCurrentIndex(index);</w:t>
      </w:r>
    </w:p>
    <w:p>
      <w:pPr>
        <w:pStyle w:val="Listing"/>
        <w:keepNext w:val="0"/>
      </w:pPr>
      <w:r>
        <w:t xml:space="preserve">    m_date = new QDateEdit(QDate::currentDate(), this);</w:t>
      </w:r>
    </w:p>
    <w:p>
      <w:pPr>
        <w:pStyle w:val="Listing"/>
        <w:keepNext w:val="0"/>
      </w:pPr>
      <w:r>
        <w:t xml:space="preserve">    m_date-&gt;setCalendarPopup(true);</w:t>
      </w:r>
    </w:p>
    <w:p>
      <w:pPr>
        <w:pStyle w:val="Listing"/>
        <w:keepNext w:val="0"/>
      </w:pPr>
      <w:r>
        <w:t xml:space="preserve">    m_date-&gt;setDateRange(QDate(1900, 1, 1), QDate::currentDate());</w:t>
      </w:r>
    </w:p>
    <w:p>
      <w:pPr>
        <w:pStyle w:val="Listing"/>
        <w:keepNext w:val="0"/>
      </w:pPr>
      <w:r>
        <w:t xml:space="preserve">    m_date-&gt;setDisplayFormat("dd.MM.yyyy");</w:t>
      </w:r>
    </w:p>
    <w:p>
      <w:pPr>
        <w:pStyle w:val="Listing"/>
        <w:keepNext w:val="0"/>
      </w:pPr>
      <w:r>
        <w:t xml:space="preserve">    m_minutes = new QSpinBox(this);</w:t>
      </w:r>
    </w:p>
    <w:p>
      <w:pPr>
        <w:pStyle w:val="Listing"/>
        <w:keepNext w:val="0"/>
      </w:pPr>
      <w:r>
        <w:t xml:space="preserve">    m_minutes-&gt;setRange(1, 720);</w:t>
      </w:r>
    </w:p>
    <w:p>
      <w:pPr>
        <w:pStyle w:val="Listing"/>
        <w:keepNext w:val="0"/>
      </w:pPr>
      <w:r>
        <w:t xml:space="preserve">    m_minutes-&gt;setSingleStep(15);</w:t>
      </w:r>
    </w:p>
    <w:p>
      <w:pPr>
        <w:pStyle w:val="Listing"/>
        <w:keepNext w:val="0"/>
      </w:pPr>
      <w:r>
        <w:t xml:space="preserve">    m_minutes-&gt;setValue(45);</w:t>
      </w:r>
    </w:p>
    <w:p>
      <w:pPr>
        <w:pStyle w:val="Listing"/>
        <w:keepNext w:val="0"/>
      </w:pPr>
      <w:r>
        <w:t xml:space="preserve">    m_minutes-&gt;setSuffix(" мин");</w:t>
      </w:r>
    </w:p>
    <w:p>
      <w:pPr>
        <w:pStyle w:val="Listing"/>
        <w:keepNext w:val="0"/>
      </w:pPr>
      <w:r>
        <w:t xml:space="preserve">    m_note = new QLineEdit(this);</w:t>
      </w:r>
    </w:p>
    <w:p>
      <w:pPr>
        <w:pStyle w:val="Listing"/>
        <w:keepNext w:val="0"/>
      </w:pPr>
      <w:r>
        <w:t xml:space="preserve">    m_note-&gt;setMaxLength(500);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form-&gt;addRow("Задание:", m_task);</w:t>
      </w:r>
    </w:p>
    <w:p>
      <w:pPr>
        <w:pStyle w:val="Listing"/>
        <w:keepNext w:val="0"/>
      </w:pPr>
      <w:r>
        <w:t xml:space="preserve">    form-&gt;addRow("Дата занятия:", m_date);</w:t>
      </w:r>
    </w:p>
    <w:p>
      <w:pPr>
        <w:pStyle w:val="Listing"/>
        <w:keepNext w:val="0"/>
      </w:pPr>
      <w:r>
        <w:t xml:space="preserve">    form-&gt;addRow("Длительность:", m_minutes);</w:t>
      </w:r>
    </w:p>
    <w:p>
      <w:pPr>
        <w:pStyle w:val="Listing"/>
        <w:keepNext w:val="0"/>
      </w:pPr>
      <w:r>
        <w:t xml:space="preserve">    form-&gt;addRow("Примечание:", m_note);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 if (m_task-&gt;currentIndex() &gt;= 0) accept();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planner::StudySession SessionDialog::session() const{</w:t>
      </w:r>
    </w:p>
    <w:p>
      <w:pPr>
        <w:pStyle w:val="Listing"/>
        <w:keepNext w:val="0"/>
      </w:pPr>
      <w:r>
        <w:t xml:space="preserve">    return {0, m_task-&gt;currentData().toInt(), m_date-&gt;date().toString(Qt::ISODate).toStdString(),</w:t>
      </w:r>
    </w:p>
    <w:p>
      <w:pPr>
        <w:pStyle w:val="Listing"/>
        <w:keepNext w:val="0"/>
      </w:pPr>
      <w:r>
        <w:t xml:space="preserve">            m_minutes-&gt;value(), m_note-&gt;text().trimmed().toStdString()};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summarywidget.h</w:t>
      </w:r>
    </w:p>
    <w:p>
      <w:pPr>
        <w:pStyle w:val="Listing"/>
        <w:keepNext w:val="0"/>
      </w:pPr>
      <w:r>
        <w:t>#ifndef SUMMARYWIDGET_H</w:t>
      </w:r>
    </w:p>
    <w:p>
      <w:pPr>
        <w:pStyle w:val="Listing"/>
        <w:keepNext w:val="0"/>
      </w:pPr>
      <w:r>
        <w:t>#define SUMMARYWIDGET_H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QLabel;</w:t>
      </w:r>
    </w:p>
    <w:p>
      <w:pPr>
        <w:pStyle w:val="Listing"/>
        <w:keepNext w:val="0"/>
      </w:pPr>
      <w:r>
        <w:t>class QProgressBar;</w:t>
      </w:r>
    </w:p>
    <w:p>
      <w:pPr>
        <w:pStyle w:val="Listing"/>
        <w:keepNext w:val="0"/>
      </w:pPr>
      <w:r>
        <w:t>class QTableWidget;</w:t>
      </w:r>
    </w:p>
    <w:p>
      <w:pPr>
        <w:pStyle w:val="Listing"/>
        <w:keepNext w:val="0"/>
      </w:pPr>
      <w:r>
        <w:t>class SummaryWidget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SummaryWidget(PlannerController *controller, QWidget *parent = nullptr);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refresh();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QLabel *m_counts;</w:t>
      </w:r>
    </w:p>
    <w:p>
      <w:pPr>
        <w:pStyle w:val="Listing"/>
        <w:keepNext w:val="0"/>
      </w:pPr>
      <w:r>
        <w:t xml:space="preserve">    QLabel *m_time;</w:t>
      </w:r>
    </w:p>
    <w:p>
      <w:pPr>
        <w:pStyle w:val="Listing"/>
        <w:keepNext w:val="0"/>
      </w:pPr>
      <w:r>
        <w:t xml:space="preserve">    QProgressBar *m_progress;</w:t>
      </w:r>
    </w:p>
    <w:p>
      <w:pPr>
        <w:pStyle w:val="Listing"/>
        <w:keepNext w:val="0"/>
      </w:pPr>
      <w:r>
        <w:t xml:space="preserve">    QTableWidget *m_subjects;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summarywidget.cpp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"summarywidget.h"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&lt;QProgressBar&gt;</w:t>
      </w:r>
    </w:p>
    <w:p>
      <w:pPr>
        <w:pStyle w:val="Listing"/>
        <w:keepNext w:val="0"/>
      </w:pPr>
      <w:r>
        <w:t>#include &lt;QTableWidget&gt;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SummaryWidget::SummaryWidget(PlannerController *c, QWidget *parent) : QWidget(parent), m_controller(c){</w:t>
      </w:r>
    </w:p>
    <w:p>
      <w:pPr>
        <w:pStyle w:val="Listing"/>
        <w:keepNext w:val="0"/>
      </w:pPr>
      <w:r>
        <w:t xml:space="preserve">    m_counts = new QLabel(this);</w:t>
      </w:r>
    </w:p>
    <w:p>
      <w:pPr>
        <w:pStyle w:val="Listing"/>
        <w:keepNext w:val="0"/>
      </w:pPr>
      <w:r>
        <w:t xml:space="preserve">    m_time = new QLabel(this);</w:t>
      </w:r>
    </w:p>
    <w:p>
      <w:pPr>
        <w:pStyle w:val="Listing"/>
        <w:keepNext w:val="0"/>
      </w:pPr>
      <w:r>
        <w:t xml:space="preserve">    m_progress = new QProgressBar(this);</w:t>
      </w:r>
    </w:p>
    <w:p>
      <w:pPr>
        <w:pStyle w:val="Listing"/>
        <w:keepNext w:val="0"/>
      </w:pPr>
      <w:r>
        <w:t xml:space="preserve">    m_progress-&gt;setRange(0, 100);</w:t>
      </w:r>
    </w:p>
    <w:p>
      <w:pPr>
        <w:pStyle w:val="Listing"/>
        <w:keepNext w:val="0"/>
      </w:pPr>
      <w:r>
        <w:t xml:space="preserve">    m_subjects = new QTableWidget(this);</w:t>
      </w:r>
    </w:p>
    <w:p>
      <w:pPr>
        <w:pStyle w:val="Listing"/>
        <w:keepNext w:val="0"/>
      </w:pPr>
      <w:r>
        <w:t xml:space="preserve">    m_subjects-&gt;setColumnCount(6);</w:t>
      </w:r>
    </w:p>
    <w:p>
      <w:pPr>
        <w:pStyle w:val="Listing"/>
        <w:keepNext w:val="0"/>
      </w:pPr>
      <w:r>
        <w:t xml:space="preserve">    m_subjects-&gt;setHorizontalHeaderLabels({"Предмет", "Заданий", "Выполнено", "Просрочено", "План, мин", "Факт, мин"});</w:t>
      </w:r>
    </w:p>
    <w:p>
      <w:pPr>
        <w:pStyle w:val="Listing"/>
        <w:keepNext w:val="0"/>
      </w:pPr>
      <w:r>
        <w:t xml:space="preserve">    m_subjects-&gt;horizontalHeader()-&gt;setSectionResizeMode(QHeaderView::Stretch);</w:t>
      </w:r>
    </w:p>
    <w:p>
      <w:pPr>
        <w:pStyle w:val="Listing"/>
        <w:keepNext w:val="0"/>
      </w:pPr>
      <w:r>
        <w:t xml:space="preserve">    m_subjects-&gt;setEditTriggers(QAbstractItemView::NoEditTriggers);</w:t>
      </w:r>
    </w:p>
    <w:p>
      <w:pPr>
        <w:pStyle w:val="Listing"/>
        <w:keepNext w:val="0"/>
      </w:pPr>
      <w:r>
        <w:t xml:space="preserve">    m_subjects-&gt;setAlternatingRowColors(true);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QLabel("Сводка по всем заданиям, независимо от фильтров", this));</w:t>
      </w:r>
    </w:p>
    <w:p>
      <w:pPr>
        <w:pStyle w:val="Listing"/>
        <w:keepNext w:val="0"/>
      </w:pPr>
      <w:r>
        <w:t xml:space="preserve">    layout-&gt;addWidget(m_counts);</w:t>
      </w:r>
    </w:p>
    <w:p>
      <w:pPr>
        <w:pStyle w:val="Listing"/>
        <w:keepNext w:val="0"/>
      </w:pPr>
      <w:r>
        <w:t xml:space="preserve">    layout-&gt;addWidget(new QLabel("Доля выполненных заданий", this));</w:t>
      </w:r>
    </w:p>
    <w:p>
      <w:pPr>
        <w:pStyle w:val="Listing"/>
        <w:keepNext w:val="0"/>
      </w:pPr>
      <w:r>
        <w:t xml:space="preserve">    layout-&gt;addWidget(m_progress);</w:t>
      </w:r>
    </w:p>
    <w:p>
      <w:pPr>
        <w:pStyle w:val="Listing"/>
        <w:keepNext w:val="0"/>
      </w:pPr>
      <w:r>
        <w:t xml:space="preserve">    layout-&gt;addWidget(m_time);</w:t>
      </w:r>
    </w:p>
    <w:p>
      <w:pPr>
        <w:pStyle w:val="Listing"/>
        <w:keepNext w:val="0"/>
      </w:pPr>
      <w:r>
        <w:t xml:space="preserve">    layout-&gt;addWidget(m_subjects);</w:t>
      </w:r>
    </w:p>
    <w:p>
      <w:pPr>
        <w:pStyle w:val="Listing"/>
        <w:keepNext w:val="0"/>
      </w:pPr>
      <w:r>
        <w:t xml:space="preserve">    connect(c, &amp;PlannerController::changed, this, &amp;SummaryWidget::refresh);</w:t>
      </w:r>
    </w:p>
    <w:p>
      <w:pPr>
        <w:pStyle w:val="Listing"/>
        <w:keepNext w:val="0"/>
      </w:pPr>
      <w:r>
        <w:t xml:space="preserve">    refresh();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SummaryWidget::refresh(){</w:t>
      </w:r>
    </w:p>
    <w:p>
      <w:pPr>
        <w:pStyle w:val="Listing"/>
        <w:keepNext w:val="0"/>
      </w:pPr>
      <w:r>
        <w:t xml:space="preserve">    const auto s = m_controller-&gt;plan().summary(todayISO());</w:t>
      </w:r>
    </w:p>
    <w:p>
      <w:pPr>
        <w:pStyle w:val="Listing"/>
        <w:keepNext w:val="0"/>
      </w:pPr>
      <w:r>
        <w:t xml:space="preserve">    m_counts-&gt;setText(QString("Всего: %1     Выполнено: %2     Просрочено: %3").arg(s.tasks).arg(s.completed).arg(s.overdue));</w:t>
      </w:r>
    </w:p>
    <w:p>
      <w:pPr>
        <w:pStyle w:val="Listing"/>
        <w:keepNext w:val="0"/>
      </w:pPr>
      <w:r>
        <w:t xml:space="preserve">    m_progress-&gt;setValue(s.tasks ? 100 * s.completed / s.tasks : 0);</w:t>
      </w:r>
    </w:p>
    <w:p>
      <w:pPr>
        <w:pStyle w:val="Listing"/>
        <w:keepNext w:val="0"/>
      </w:pPr>
      <w:r>
        <w:t xml:space="preserve">    m_time-&gt;setText(QString("План: %1     Затрачено: %2").arg(minutesText(s.plannedMinutes), minutesText(s.actualMinutes)));</w:t>
      </w:r>
    </w:p>
    <w:p>
      <w:pPr>
        <w:pStyle w:val="Listing"/>
        <w:keepNext w:val="0"/>
      </w:pPr>
      <w:r>
        <w:t xml:space="preserve">    const auto subjects = m_controller-&gt;plan().bySubject(todayISO());</w:t>
      </w:r>
    </w:p>
    <w:p>
      <w:pPr>
        <w:pStyle w:val="Listing"/>
        <w:keepNext w:val="0"/>
      </w:pPr>
      <w:r>
        <w:t xml:space="preserve">    m_subjects-&gt;setRowCount(int(subjects.size()));</w:t>
      </w:r>
    </w:p>
    <w:p>
      <w:pPr>
        <w:pStyle w:val="Listing"/>
        <w:keepNext w:val="0"/>
      </w:pPr>
      <w:r>
        <w:t xml:space="preserve">    for (int row = 0; row &lt; int(subjects.size()); ++row){</w:t>
      </w:r>
    </w:p>
    <w:p>
      <w:pPr>
        <w:pStyle w:val="Listing"/>
        <w:keepNext w:val="0"/>
      </w:pPr>
      <w:r>
        <w:t xml:space="preserve">        const auto &amp;item = subjects.at(row);</w:t>
      </w:r>
    </w:p>
    <w:p>
      <w:pPr>
        <w:pStyle w:val="Listing"/>
        <w:keepNext w:val="0"/>
      </w:pPr>
      <w:r>
        <w:t xml:space="preserve">        const auto &amp;v = item.totals;</w:t>
      </w:r>
    </w:p>
    <w:p>
      <w:pPr>
        <w:pStyle w:val="Listing"/>
        <w:keepNext w:val="0"/>
      </w:pPr>
      <w:r>
        <w:t xml:space="preserve">        const QStringList cells = {text(item.subject), QString::number(v.tasks), QString::number(v.completed),</w:t>
      </w:r>
    </w:p>
    <w:p>
      <w:pPr>
        <w:pStyle w:val="Listing"/>
        <w:keepNext w:val="0"/>
      </w:pPr>
      <w:r>
        <w:t xml:space="preserve">                                   QString::number(v.overdue), QString::number(v.plannedMinutes), QString::number(v.actualMinutes)};</w:t>
      </w:r>
    </w:p>
    <w:p>
      <w:pPr>
        <w:pStyle w:val="Listing"/>
        <w:keepNext w:val="0"/>
      </w:pPr>
      <w:r>
        <w:t xml:space="preserve">        for (int col = 0; col &lt; cells.size(); ++col) m_subjects-&gt;setItem(row, col, new QTableWidgetItem(cells.at(col)));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plannerwindow.h</w:t>
      </w:r>
    </w:p>
    <w:p>
      <w:pPr>
        <w:pStyle w:val="Listing"/>
        <w:keepNext w:val="0"/>
      </w:pPr>
      <w:r>
        <w:t>#ifndef PLANNERWINDOW_H</w:t>
      </w:r>
    </w:p>
    <w:p>
      <w:pPr>
        <w:pStyle w:val="Listing"/>
        <w:keepNext w:val="0"/>
      </w:pPr>
      <w:r>
        <w:t>#define PLANNERWINDOW_H</w:t>
      </w:r>
    </w:p>
    <w:p>
      <w:pPr>
        <w:pStyle w:val="Listing"/>
        <w:keepNext w:val="0"/>
      </w:pPr>
      <w:r>
        <w:t>#include &lt;QMainWindow&gt;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TaskModel;</w:t>
      </w:r>
    </w:p>
    <w:p>
      <w:pPr>
        <w:pStyle w:val="Listing"/>
        <w:keepNext w:val="0"/>
      </w:pPr>
      <w:r>
        <w:t>class TaskFilter;</w:t>
      </w:r>
    </w:p>
    <w:p>
      <w:pPr>
        <w:pStyle w:val="Listing"/>
        <w:keepNext w:val="0"/>
      </w:pPr>
      <w:r>
        <w:t>class SessionModel;</w:t>
      </w:r>
    </w:p>
    <w:p>
      <w:pPr>
        <w:pStyle w:val="Listing"/>
        <w:keepNext w:val="0"/>
      </w:pPr>
      <w:r>
        <w:t>class QSortFilterProxyModel;</w:t>
      </w:r>
    </w:p>
    <w:p>
      <w:pPr>
        <w:pStyle w:val="Listing"/>
        <w:keepNext w:val="0"/>
      </w:pPr>
      <w:r>
        <w:t>class QTableView;</w:t>
      </w:r>
    </w:p>
    <w:p>
      <w:pPr>
        <w:pStyle w:val="Listing"/>
        <w:keepNext w:val="0"/>
      </w:pPr>
      <w:r>
        <w:t>class QTabWidget;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SummaryWidget;</w:t>
      </w:r>
    </w:p>
    <w:p>
      <w:pPr>
        <w:pStyle w:val="Listing"/>
        <w:keepNext w:val="0"/>
      </w:pPr>
      <w:r>
        <w:t>class PlannerWindow : public QMainWindow{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PlannerWindow(PlannerController *controller, QWidget *parent = nullptr);</w:t>
      </w:r>
    </w:p>
    <w:p>
      <w:pPr>
        <w:pStyle w:val="Listing"/>
        <w:keepNext w:val="0"/>
      </w:pPr>
      <w:r>
        <w:t xml:space="preserve">    void selectTab(int index);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addTask();</w:t>
      </w:r>
    </w:p>
    <w:p>
      <w:pPr>
        <w:pStyle w:val="Listing"/>
        <w:keepNext w:val="0"/>
      </w:pPr>
      <w:r>
        <w:t xml:space="preserve">    void editTask();</w:t>
      </w:r>
    </w:p>
    <w:p>
      <w:pPr>
        <w:pStyle w:val="Listing"/>
        <w:keepNext w:val="0"/>
      </w:pPr>
      <w:r>
        <w:t xml:space="preserve">    void removeTask();</w:t>
      </w:r>
    </w:p>
    <w:p>
      <w:pPr>
        <w:pStyle w:val="Listing"/>
        <w:keepNext w:val="0"/>
      </w:pPr>
      <w:r>
        <w:t xml:space="preserve">    void completeTask();</w:t>
      </w:r>
    </w:p>
    <w:p>
      <w:pPr>
        <w:pStyle w:val="Listing"/>
        <w:keepNext w:val="0"/>
      </w:pPr>
      <w:r>
        <w:t xml:space="preserve">    void addSession();</w:t>
      </w:r>
    </w:p>
    <w:p>
      <w:pPr>
        <w:pStyle w:val="Listing"/>
        <w:keepNext w:val="0"/>
      </w:pPr>
      <w:r>
        <w:t xml:space="preserve">    void removeSession();</w:t>
      </w:r>
    </w:p>
    <w:p>
      <w:pPr>
        <w:pStyle w:val="Listing"/>
        <w:keepNext w:val="0"/>
      </w:pPr>
      <w:r>
        <w:t xml:space="preserve">    void backup();</w:t>
      </w:r>
    </w:p>
    <w:p>
      <w:pPr>
        <w:pStyle w:val="Listing"/>
        <w:keepNext w:val="0"/>
      </w:pPr>
      <w:r>
        <w:t xml:space="preserve">    void restore();</w:t>
      </w:r>
    </w:p>
    <w:p>
      <w:pPr>
        <w:pStyle w:val="Listing"/>
        <w:keepNext w:val="0"/>
      </w:pPr>
      <w:r>
        <w:t xml:space="preserve">    void exportCsv();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int selectedTaskId() const;</w:t>
      </w:r>
    </w:p>
    <w:p>
      <w:pPr>
        <w:pStyle w:val="Listing"/>
        <w:keepNext w:val="0"/>
      </w:pPr>
      <w:r>
        <w:t xml:space="preserve">    QStringList subjects() const;</w:t>
      </w:r>
    </w:p>
    <w:p>
      <w:pPr>
        <w:pStyle w:val="Listing"/>
        <w:keepNext w:val="0"/>
      </w:pPr>
      <w:r>
        <w:t xml:space="preserve">    void selectTask(int id);</w:t>
      </w:r>
    </w:p>
    <w:p>
      <w:pPr>
        <w:pStyle w:val="Listing"/>
        <w:keepNext w:val="0"/>
      </w:pPr>
      <w:r>
        <w:t xml:space="preserve">    void showError(const QString &amp;error);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TaskModel *m_tasks;</w:t>
      </w:r>
    </w:p>
    <w:p>
      <w:pPr>
        <w:pStyle w:val="Listing"/>
        <w:keepNext w:val="0"/>
      </w:pPr>
      <w:r>
        <w:t xml:space="preserve">    TaskFilter *m_filter;</w:t>
      </w:r>
    </w:p>
    <w:p>
      <w:pPr>
        <w:pStyle w:val="Listing"/>
        <w:keepNext w:val="0"/>
      </w:pPr>
      <w:r>
        <w:t xml:space="preserve">    SessionModel *m_sessions;</w:t>
      </w:r>
    </w:p>
    <w:p>
      <w:pPr>
        <w:pStyle w:val="Listing"/>
        <w:keepNext w:val="0"/>
      </w:pPr>
      <w:r>
        <w:t xml:space="preserve">    QSortFilterProxyModel *m_sessionSort;</w:t>
      </w:r>
    </w:p>
    <w:p>
      <w:pPr>
        <w:pStyle w:val="Listing"/>
        <w:keepNext w:val="0"/>
      </w:pPr>
      <w:r>
        <w:t xml:space="preserve">    QTableView *m_taskView;</w:t>
      </w:r>
    </w:p>
    <w:p>
      <w:pPr>
        <w:pStyle w:val="Listing"/>
        <w:keepNext w:val="0"/>
      </w:pPr>
      <w:r>
        <w:t xml:space="preserve">    QTableView *m_sessionView;</w:t>
      </w:r>
    </w:p>
    <w:p>
      <w:pPr>
        <w:pStyle w:val="Listing"/>
        <w:keepNext w:val="0"/>
      </w:pPr>
      <w:r>
        <w:t xml:space="preserve">    QTabWidget *m_tabs;</w:t>
      </w:r>
    </w:p>
    <w:p>
      <w:pPr>
        <w:pStyle w:val="Listing"/>
        <w:keepNext w:val="0"/>
      </w:pPr>
      <w:r>
        <w:t xml:space="preserve">    QPushButton *m_edit;</w:t>
      </w:r>
    </w:p>
    <w:p>
      <w:pPr>
        <w:pStyle w:val="Listing"/>
        <w:keepNext w:val="0"/>
      </w:pPr>
      <w:r>
        <w:t xml:space="preserve">    QPushButton *m_remove;</w:t>
      </w:r>
    </w:p>
    <w:p>
      <w:pPr>
        <w:pStyle w:val="Listing"/>
        <w:keepNext w:val="0"/>
      </w:pPr>
      <w:r>
        <w:t xml:space="preserve">    QPushButton *m_complete;</w:t>
      </w:r>
    </w:p>
    <w:p>
      <w:pPr>
        <w:pStyle w:val="Listing"/>
        <w:keepNext w:val="0"/>
      </w:pPr>
      <w:r>
        <w:t xml:space="preserve">    QPushButton *m_addSession;</w:t>
      </w:r>
    </w:p>
    <w:p>
      <w:pPr>
        <w:pStyle w:val="Listing"/>
        <w:keepNext w:val="0"/>
      </w:pPr>
      <w:r>
        <w:t xml:space="preserve">    QPushButton *m_removeSession;</w:t>
      </w:r>
    </w:p>
    <w:p>
      <w:pPr>
        <w:pStyle w:val="Listing"/>
        <w:keepNext w:val="0"/>
      </w:pPr>
      <w:r>
        <w:t xml:space="preserve">    SummaryWidget *m_summary;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plannerwindow.cpp</w:t>
      </w:r>
    </w:p>
    <w:p>
      <w:pPr>
        <w:pStyle w:val="Listing"/>
        <w:keepNext w:val="0"/>
      </w:pPr>
      <w:r>
        <w:t>#include "plannerwindow.h"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"plannerdialogs.h"</w:t>
      </w:r>
    </w:p>
    <w:p>
      <w:pPr>
        <w:pStyle w:val="Listing"/>
        <w:keepNext w:val="0"/>
      </w:pPr>
      <w:r>
        <w:t>#include "taskfilter.h"</w:t>
      </w:r>
    </w:p>
    <w:p>
      <w:pPr>
        <w:pStyle w:val="Listing"/>
        <w:keepNext w:val="0"/>
      </w:pPr>
      <w:r>
        <w:t>#include "taskdelegate.h"</w:t>
      </w:r>
    </w:p>
    <w:p>
      <w:pPr>
        <w:pStyle w:val="Listing"/>
        <w:keepNext w:val="0"/>
      </w:pPr>
      <w:r>
        <w:t>#include "summarywidget.h"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&lt;QAction&gt;</w:t>
      </w:r>
    </w:p>
    <w:p>
      <w:pPr>
        <w:pStyle w:val="Listing"/>
        <w:keepNext w:val="0"/>
      </w:pPr>
      <w:r>
        <w:t>#include &lt;QComboBox&gt;</w:t>
      </w:r>
    </w:p>
    <w:p>
      <w:pPr>
        <w:pStyle w:val="Listing"/>
        <w:keepNext w:val="0"/>
      </w:pPr>
      <w:r>
        <w:t>#include &lt;QFileDialog&gt;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&lt;QKeySequence&gt;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&lt;QMenuBar&gt;</w:t>
      </w:r>
    </w:p>
    <w:p>
      <w:pPr>
        <w:pStyle w:val="Listing"/>
        <w:keepNext w:val="0"/>
      </w:pPr>
      <w:r>
        <w:t>#include &lt;QMenu&gt;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&lt;QSortFilterProxyModel&gt;</w:t>
      </w:r>
    </w:p>
    <w:p>
      <w:pPr>
        <w:pStyle w:val="Listing"/>
        <w:keepNext w:val="0"/>
      </w:pPr>
      <w:r>
        <w:t>#include &lt;QStatusBar&gt;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#include &lt;QTabWidget&gt;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void configureTable(QTableView *view){</w:t>
      </w:r>
    </w:p>
    <w:p>
      <w:pPr>
        <w:pStyle w:val="Listing"/>
        <w:keepNext w:val="0"/>
      </w:pPr>
      <w:r>
        <w:t xml:space="preserve">    view-&gt;setSelectionBehavior(QAbstractItemView::SelectRows);</w:t>
      </w:r>
    </w:p>
    <w:p>
      <w:pPr>
        <w:pStyle w:val="Listing"/>
        <w:keepNext w:val="0"/>
      </w:pPr>
      <w:r>
        <w:t xml:space="preserve">    view-&gt;setSelectionMode(QAbstractItemView::SingleSelection);</w:t>
      </w:r>
    </w:p>
    <w:p>
      <w:pPr>
        <w:pStyle w:val="Listing"/>
        <w:keepNext w:val="0"/>
      </w:pPr>
      <w:r>
        <w:t xml:space="preserve">    view-&gt;setEditTriggers(QAbstractItemView::NoEditTriggers);</w:t>
      </w:r>
    </w:p>
    <w:p>
      <w:pPr>
        <w:pStyle w:val="Listing"/>
        <w:keepNext w:val="0"/>
      </w:pPr>
      <w:r>
        <w:t xml:space="preserve">    view-&gt;setSortingEnabled(true);</w:t>
      </w:r>
    </w:p>
    <w:p>
      <w:pPr>
        <w:pStyle w:val="Listing"/>
        <w:keepNext w:val="0"/>
      </w:pPr>
      <w:r>
        <w:t xml:space="preserve">    view-&gt;setAlternatingRowColors(true);</w:t>
      </w:r>
    </w:p>
    <w:p>
      <w:pPr>
        <w:pStyle w:val="Listing"/>
        <w:keepNext w:val="0"/>
      </w:pPr>
      <w:r>
        <w:t xml:space="preserve">    view-&gt;horizontalHeader()-&gt;setSectionResizeMode(QHeaderView::ResizeToContents);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PlannerWindow::PlannerWindow(PlannerController *controller, QWidget *parent) : QMainWindow(parent), m_controller(controller){</w:t>
      </w:r>
    </w:p>
    <w:p>
      <w:pPr>
        <w:pStyle w:val="Listing"/>
        <w:keepNext w:val="0"/>
      </w:pPr>
      <w:r>
        <w:t xml:space="preserve">    setWindowTitle("Планировщик учебных заданий");</w:t>
      </w:r>
    </w:p>
    <w:p>
      <w:pPr>
        <w:pStyle w:val="Listing"/>
        <w:keepNext w:val="0"/>
      </w:pPr>
      <w:r>
        <w:t xml:space="preserve">    resize(1120, 650);</w:t>
      </w:r>
    </w:p>
    <w:p>
      <w:pPr>
        <w:pStyle w:val="Listing"/>
        <w:keepNext w:val="0"/>
      </w:pPr>
      <w:r>
        <w:t xml:space="preserve">    m_tasks = new TaskModel(controller, this);</w:t>
      </w:r>
    </w:p>
    <w:p>
      <w:pPr>
        <w:pStyle w:val="Listing"/>
        <w:keepNext w:val="0"/>
      </w:pPr>
      <w:r>
        <w:t xml:space="preserve">    m_filter = new TaskFilter(this);</w:t>
      </w:r>
    </w:p>
    <w:p>
      <w:pPr>
        <w:pStyle w:val="Listing"/>
        <w:keepNext w:val="0"/>
      </w:pPr>
      <w:r>
        <w:t xml:space="preserve">    m_filter-&gt;setSourceModel(m_tasks);</w:t>
      </w:r>
    </w:p>
    <w:p>
      <w:pPr>
        <w:pStyle w:val="Listing"/>
        <w:keepNext w:val="0"/>
      </w:pPr>
      <w:r>
        <w:t xml:space="preserve">    m_sessions = new SessionModel(controller, this);</w:t>
      </w:r>
    </w:p>
    <w:p>
      <w:pPr>
        <w:pStyle w:val="Listing"/>
        <w:keepNext w:val="0"/>
      </w:pPr>
      <w:r>
        <w:t xml:space="preserve">    m_sessionSort = new QSortFilterProxyModel(this);</w:t>
      </w:r>
    </w:p>
    <w:p>
      <w:pPr>
        <w:pStyle w:val="Listing"/>
        <w:keepNext w:val="0"/>
      </w:pPr>
      <w:r>
        <w:t xml:space="preserve">    m_sessionSort-&gt;setSourceModel(m_sessions);</w:t>
      </w:r>
    </w:p>
    <w:p>
      <w:pPr>
        <w:pStyle w:val="Listing"/>
        <w:keepNext w:val="0"/>
      </w:pPr>
      <w:r>
        <w:t xml:space="preserve">    m_sessionSort-&gt;setSortRole(Qt::EditRole);</w:t>
      </w:r>
    </w:p>
    <w:p>
      <w:pPr>
        <w:pStyle w:val="Listing"/>
        <w:keepNext w:val="0"/>
      </w:pPr>
      <w:r>
        <w:t xml:space="preserve">    m_tabs = new QTabWidget(this);</w:t>
      </w:r>
    </w:p>
    <w:p>
      <w:pPr>
        <w:pStyle w:val="Listing"/>
        <w:keepNext w:val="0"/>
      </w:pPr>
      <w:r>
        <w:t xml:space="preserve">    m_tabs-&gt;setObjectName("pages");</w:t>
      </w:r>
    </w:p>
    <w:p>
      <w:pPr>
        <w:pStyle w:val="Listing"/>
        <w:keepNext w:val="0"/>
      </w:pPr>
      <w:r>
        <w:t xml:space="preserve">    setCentralWidget(m_tabs);</w:t>
      </w:r>
    </w:p>
    <w:p>
      <w:pPr>
        <w:pStyle w:val="Listing"/>
        <w:keepNext w:val="0"/>
      </w:pPr>
      <w:r>
        <w:t xml:space="preserve">    auto *taskPage = new QWidget(this);</w:t>
      </w:r>
    </w:p>
    <w:p>
      <w:pPr>
        <w:pStyle w:val="Listing"/>
        <w:keepNext w:val="0"/>
      </w:pPr>
      <w:r>
        <w:t xml:space="preserve">    auto *taskLayout = new QVBoxLayout(taskPage);</w:t>
      </w:r>
    </w:p>
    <w:p>
      <w:pPr>
        <w:pStyle w:val="Listing"/>
        <w:keepNext w:val="0"/>
      </w:pPr>
      <w:r>
        <w:t xml:space="preserve">    auto *search = new QLineEdit(this);</w:t>
      </w:r>
    </w:p>
    <w:p>
      <w:pPr>
        <w:pStyle w:val="Listing"/>
        <w:keepNext w:val="0"/>
      </w:pPr>
      <w:r>
        <w:t xml:space="preserve">    search-&gt;setObjectName("search");</w:t>
      </w:r>
    </w:p>
    <w:p>
      <w:pPr>
        <w:pStyle w:val="Listing"/>
        <w:keepNext w:val="0"/>
      </w:pPr>
      <w:r>
        <w:t xml:space="preserve">    search-&gt;setPlaceholderText("Поиск по предмету или заданию");</w:t>
      </w:r>
    </w:p>
    <w:p>
      <w:pPr>
        <w:pStyle w:val="Listing"/>
        <w:keepNext w:val="0"/>
      </w:pPr>
      <w:r>
        <w:t xml:space="preserve">    auto *status = new QComboBox(this);</w:t>
      </w:r>
    </w:p>
    <w:p>
      <w:pPr>
        <w:pStyle w:val="Listing"/>
        <w:keepNext w:val="0"/>
      </w:pPr>
      <w:r>
        <w:t xml:space="preserve">    status-&gt;addItem("Все статусы", -1);</w:t>
      </w:r>
    </w:p>
    <w:p>
      <w:pPr>
        <w:pStyle w:val="Listing"/>
        <w:keepNext w:val="0"/>
      </w:pPr>
      <w:r>
        <w:t xml:space="preserve">    for (int i = 0; i &lt; 3; ++i) status-&gt;addItem(statusText(planner::Status(i)), i);</w:t>
      </w:r>
    </w:p>
    <w:p>
      <w:pPr>
        <w:pStyle w:val="Listing"/>
        <w:keepNext w:val="0"/>
      </w:pPr>
      <w:r>
        <w:t xml:space="preserve">    auto *dates = new QComboBox(this);</w:t>
      </w:r>
    </w:p>
    <w:p>
      <w:pPr>
        <w:pStyle w:val="Listing"/>
        <w:keepNext w:val="0"/>
      </w:pPr>
      <w:r>
        <w:t xml:space="preserve">    dates-&gt;addItems({"Все сроки", "Просроченные", "Сегодня", "Ближайшие 7 дней"});</w:t>
      </w:r>
    </w:p>
    <w:p>
      <w:pPr>
        <w:pStyle w:val="Listing"/>
        <w:keepNext w:val="0"/>
      </w:pPr>
      <w:r>
        <w:t xml:space="preserve">    auto *filters = new QHBoxLayout;</w:t>
      </w:r>
    </w:p>
    <w:p>
      <w:pPr>
        <w:pStyle w:val="Listing"/>
        <w:keepNext w:val="0"/>
      </w:pPr>
      <w:r>
        <w:t xml:space="preserve">    filters-&gt;addWidget(search, 1);</w:t>
      </w:r>
    </w:p>
    <w:p>
      <w:pPr>
        <w:pStyle w:val="Listing"/>
        <w:keepNext w:val="0"/>
      </w:pPr>
      <w:r>
        <w:t xml:space="preserve">    filters-&gt;addWidget(status);</w:t>
      </w:r>
    </w:p>
    <w:p>
      <w:pPr>
        <w:pStyle w:val="Listing"/>
        <w:keepNext w:val="0"/>
      </w:pPr>
      <w:r>
        <w:t xml:space="preserve">    filters-&gt;addWidget(dates);</w:t>
      </w:r>
    </w:p>
    <w:p>
      <w:pPr>
        <w:pStyle w:val="Listing"/>
        <w:keepNext w:val="0"/>
      </w:pPr>
      <w:r>
        <w:t xml:space="preserve">    taskLayout-&gt;addLayout(filters);</w:t>
      </w:r>
    </w:p>
    <w:p>
      <w:pPr>
        <w:pStyle w:val="Listing"/>
        <w:keepNext w:val="0"/>
      </w:pPr>
      <w:r>
        <w:t xml:space="preserve">    m_taskView = new QTableView(this);</w:t>
      </w:r>
    </w:p>
    <w:p>
      <w:pPr>
        <w:pStyle w:val="Listing"/>
        <w:keepNext w:val="0"/>
      </w:pPr>
      <w:r>
        <w:t xml:space="preserve">    m_taskView-&gt;setObjectName("taskTable");</w:t>
      </w:r>
    </w:p>
    <w:p>
      <w:pPr>
        <w:pStyle w:val="Listing"/>
        <w:keepNext w:val="0"/>
      </w:pPr>
      <w:r>
        <w:t xml:space="preserve">    m_taskView-&gt;setModel(m_filter);</w:t>
      </w:r>
    </w:p>
    <w:p>
      <w:pPr>
        <w:pStyle w:val="Listing"/>
        <w:keepNext w:val="0"/>
      </w:pPr>
      <w:r>
        <w:t xml:space="preserve">    m_taskView-&gt;setItemDelegate(new TaskDelegate(this));</w:t>
      </w:r>
    </w:p>
    <w:p>
      <w:pPr>
        <w:pStyle w:val="Listing"/>
        <w:keepNext w:val="0"/>
      </w:pPr>
      <w:r>
        <w:t xml:space="preserve">    configureTable(m_taskView);</w:t>
      </w:r>
    </w:p>
    <w:p>
      <w:pPr>
        <w:pStyle w:val="Listing"/>
        <w:keepNext w:val="0"/>
      </w:pPr>
      <w:r>
        <w:t xml:space="preserve">    m_taskView-&gt;horizontalHeader()-&gt;setSectionResizeMode(TaskModel::Title, QHeaderView::Stretch);</w:t>
      </w:r>
    </w:p>
    <w:p>
      <w:pPr>
        <w:pStyle w:val="Listing"/>
        <w:keepNext w:val="0"/>
      </w:pPr>
      <w:r>
        <w:t xml:space="preserve">    m_taskView-&gt;sortByColumn(TaskModel::Deadline, Qt::AscendingOrder);</w:t>
      </w:r>
    </w:p>
    <w:p>
      <w:pPr>
        <w:pStyle w:val="Listing"/>
        <w:keepNext w:val="0"/>
      </w:pPr>
      <w:r>
        <w:t xml:space="preserve">    taskLayout-&gt;addWidget(m_taskView);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add-&gt;setShortcut(QKeySequence::New);</w:t>
      </w:r>
    </w:p>
    <w:p>
      <w:pPr>
        <w:pStyle w:val="Listing"/>
        <w:keepNext w:val="0"/>
      </w:pPr>
      <w:r>
        <w:t xml:space="preserve">    m_edit = new QPushButton("Изменить", this);</w:t>
      </w:r>
    </w:p>
    <w:p>
      <w:pPr>
        <w:pStyle w:val="Listing"/>
        <w:keepNext w:val="0"/>
      </w:pPr>
      <w:r>
        <w:t xml:space="preserve">    m_remove = new QPushButton("Удалить", this);</w:t>
      </w:r>
    </w:p>
    <w:p>
      <w:pPr>
        <w:pStyle w:val="Listing"/>
        <w:keepNext w:val="0"/>
      </w:pPr>
      <w:r>
        <w:t xml:space="preserve">    m_complete = new QPushButton("Отметить выполненным", this);</w:t>
      </w:r>
    </w:p>
    <w:p>
      <w:pPr>
        <w:pStyle w:val="Listing"/>
        <w:keepNext w:val="0"/>
      </w:pPr>
      <w:r>
        <w:t xml:space="preserve">    auto *buttons = new QHBoxLayout;</w:t>
      </w:r>
    </w:p>
    <w:p>
      <w:pPr>
        <w:pStyle w:val="Listing"/>
        <w:keepNext w:val="0"/>
      </w:pPr>
      <w:r>
        <w:t xml:space="preserve">    for (auto *button : {add, m_edit, m_remove, m_complete}) buttons-&gt;addWidget(button);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taskLayout-&gt;addLayout(buttons);</w:t>
      </w:r>
    </w:p>
    <w:p>
      <w:pPr>
        <w:pStyle w:val="Listing"/>
        <w:keepNext w:val="0"/>
      </w:pPr>
      <w:r>
        <w:t xml:space="preserve">    taskLayout-&gt;addWidget(new QLabel("Красным выделены просроченные незавершённые задания. Время указывается в минутах.", this));</w:t>
      </w:r>
    </w:p>
    <w:p>
      <w:pPr>
        <w:pStyle w:val="Listing"/>
        <w:keepNext w:val="0"/>
      </w:pPr>
      <w:r>
        <w:t xml:space="preserve">    auto *sessionPage = new QWidget(this);</w:t>
      </w:r>
    </w:p>
    <w:p>
      <w:pPr>
        <w:pStyle w:val="Listing"/>
        <w:keepNext w:val="0"/>
      </w:pPr>
      <w:r>
        <w:t xml:space="preserve">    auto *sessionLayout = new QVBoxLayout(sessionPage);</w:t>
      </w:r>
    </w:p>
    <w:p>
      <w:pPr>
        <w:pStyle w:val="Listing"/>
        <w:keepNext w:val="0"/>
      </w:pPr>
      <w:r>
        <w:t xml:space="preserve">    m_sessionView = new QTableView(this);</w:t>
      </w:r>
    </w:p>
    <w:p>
      <w:pPr>
        <w:pStyle w:val="Listing"/>
        <w:keepNext w:val="0"/>
      </w:pPr>
      <w:r>
        <w:t xml:space="preserve">    m_sessionView-&gt;setModel(m_sessionSort);</w:t>
      </w:r>
    </w:p>
    <w:p>
      <w:pPr>
        <w:pStyle w:val="Listing"/>
        <w:keepNext w:val="0"/>
      </w:pPr>
      <w:r>
        <w:t xml:space="preserve">    configureTable(m_sessionView);</w:t>
      </w:r>
    </w:p>
    <w:p>
      <w:pPr>
        <w:pStyle w:val="Listing"/>
        <w:keepNext w:val="0"/>
      </w:pPr>
      <w:r>
        <w:t xml:space="preserve">    m_sessionView-&gt;horizontalHeader()-&gt;setSectionResizeMode(2, QHeaderView::Stretch);</w:t>
      </w:r>
    </w:p>
    <w:p>
      <w:pPr>
        <w:pStyle w:val="Listing"/>
        <w:keepNext w:val="0"/>
      </w:pPr>
      <w:r>
        <w:t xml:space="preserve">    m_sessionView-&gt;horizontalHeader()-&gt;setSectionResizeMode(4, QHeaderView::Stretch);</w:t>
      </w:r>
    </w:p>
    <w:p>
      <w:pPr>
        <w:pStyle w:val="Listing"/>
        <w:keepNext w:val="0"/>
      </w:pPr>
      <w:r>
        <w:t xml:space="preserve">    m_sessionView-&gt;sortByColumn(0, Qt::DescendingOrder);</w:t>
      </w:r>
    </w:p>
    <w:p>
      <w:pPr>
        <w:pStyle w:val="Listing"/>
        <w:keepNext w:val="0"/>
      </w:pPr>
      <w:r>
        <w:t xml:space="preserve">    sessionLayout-&gt;addWidget(m_sessionView);</w:t>
      </w:r>
    </w:p>
    <w:p>
      <w:pPr>
        <w:pStyle w:val="Listing"/>
        <w:keepNext w:val="0"/>
      </w:pPr>
      <w:r>
        <w:t xml:space="preserve">    m_addSession = new QPushButton("Записать занятие", this);</w:t>
      </w:r>
    </w:p>
    <w:p>
      <w:pPr>
        <w:pStyle w:val="Listing"/>
        <w:keepNext w:val="0"/>
      </w:pPr>
      <w:r>
        <w:t xml:space="preserve">    m_removeSession = new QPushButton("Удалить запись", this);</w:t>
      </w:r>
    </w:p>
    <w:p>
      <w:pPr>
        <w:pStyle w:val="Listing"/>
        <w:keepNext w:val="0"/>
      </w:pPr>
      <w:r>
        <w:t xml:space="preserve">    auto *sessionButtons = new QHBoxLayout;</w:t>
      </w:r>
    </w:p>
    <w:p>
      <w:pPr>
        <w:pStyle w:val="Listing"/>
        <w:keepNext w:val="0"/>
      </w:pPr>
      <w:r>
        <w:t xml:space="preserve">    sessionButtons-&gt;addWidget(m_addSession);</w:t>
      </w:r>
    </w:p>
    <w:p>
      <w:pPr>
        <w:pStyle w:val="Listing"/>
        <w:keepNext w:val="0"/>
      </w:pPr>
      <w:r>
        <w:t xml:space="preserve">    sessionButtons-&gt;addWidget(m_removeSession);</w:t>
      </w:r>
    </w:p>
    <w:p>
      <w:pPr>
        <w:pStyle w:val="Listing"/>
        <w:keepNext w:val="0"/>
      </w:pPr>
      <w:r>
        <w:t xml:space="preserve">    sessionButtons-&gt;addStretch();</w:t>
      </w:r>
    </w:p>
    <w:p>
      <w:pPr>
        <w:pStyle w:val="Listing"/>
        <w:keepNext w:val="0"/>
      </w:pPr>
      <w:r>
        <w:t xml:space="preserve">    sessionLayout-&gt;addLayout(sessionButtons);</w:t>
      </w:r>
    </w:p>
    <w:p>
      <w:pPr>
        <w:pStyle w:val="Listing"/>
        <w:keepNext w:val="0"/>
      </w:pPr>
      <w:r>
        <w:t xml:space="preserve">    m_summary = new SummaryWidget(controller, this);</w:t>
      </w:r>
    </w:p>
    <w:p>
      <w:pPr>
        <w:pStyle w:val="Listing"/>
        <w:keepNext w:val="0"/>
      </w:pPr>
      <w:r>
        <w:t xml:space="preserve">    m_tabs-&gt;addTab(taskPage, "Задания");</w:t>
      </w:r>
    </w:p>
    <w:p>
      <w:pPr>
        <w:pStyle w:val="Listing"/>
        <w:keepNext w:val="0"/>
      </w:pPr>
      <w:r>
        <w:t xml:space="preserve">    m_tabs-&gt;addTab(sessionPage, "Журнал занятий");</w:t>
      </w:r>
    </w:p>
    <w:p>
      <w:pPr>
        <w:pStyle w:val="Listing"/>
        <w:keepNext w:val="0"/>
      </w:pPr>
      <w:r>
        <w:t xml:space="preserve">    m_tabs-&gt;addTab(m_summary, "Сводка");</w:t>
      </w:r>
    </w:p>
    <w:p>
      <w:pPr>
        <w:pStyle w:val="Listing"/>
        <w:keepNext w:val="0"/>
      </w:pPr>
      <w:r>
        <w:t xml:space="preserve">    auto *fileMenu = menuBar()-&gt;addMenu("Файл");</w:t>
      </w:r>
    </w:p>
    <w:p>
      <w:pPr>
        <w:pStyle w:val="Listing"/>
        <w:keepNext w:val="0"/>
      </w:pPr>
      <w:r>
        <w:t xml:space="preserve">    auto *backupAction = fileMenu-&gt;addAction("Резервная копия...");</w:t>
      </w:r>
    </w:p>
    <w:p>
      <w:pPr>
        <w:pStyle w:val="Listing"/>
        <w:keepNext w:val="0"/>
      </w:pPr>
      <w:r>
        <w:t xml:space="preserve">    auto *restoreAction = fileMenu-&gt;addAction("Восстановить копию...");</w:t>
      </w:r>
    </w:p>
    <w:p>
      <w:pPr>
        <w:pStyle w:val="Listing"/>
        <w:keepNext w:val="0"/>
      </w:pPr>
      <w:r>
        <w:t xml:space="preserve">    auto *csvAction = fileMenu-&gt;addAction("Экспорт заданий в CSV...");</w:t>
      </w:r>
    </w:p>
    <w:p>
      <w:pPr>
        <w:pStyle w:val="Listing"/>
        <w:keepNext w:val="0"/>
      </w:pPr>
      <w:r>
        <w:t xml:space="preserve">    fileMenu-&gt;addSeparator();</w:t>
      </w:r>
    </w:p>
    <w:p>
      <w:pPr>
        <w:pStyle w:val="Listing"/>
        <w:keepNext w:val="0"/>
      </w:pPr>
      <w:r>
        <w:t xml:space="preserve">    auto *quitAction = fileMenu-&gt;addAction("Выход");</w:t>
      </w:r>
    </w:p>
    <w:p>
      <w:pPr>
        <w:pStyle w:val="Listing"/>
        <w:keepNext w:val="0"/>
      </w:pPr>
      <w:r>
        <w:t xml:space="preserve">    connect(backupAction, &amp;QAction::triggered, this, &amp;PlannerWindow::backup);</w:t>
      </w:r>
    </w:p>
    <w:p>
      <w:pPr>
        <w:pStyle w:val="Listing"/>
        <w:keepNext w:val="0"/>
      </w:pPr>
      <w:r>
        <w:t xml:space="preserve">    connect(restoreAction, &amp;QAction::triggered, this, &amp;PlannerWindow::restore);</w:t>
      </w:r>
    </w:p>
    <w:p>
      <w:pPr>
        <w:pStyle w:val="Listing"/>
        <w:keepNext w:val="0"/>
      </w:pPr>
      <w:r>
        <w:t xml:space="preserve">    connect(csvAction, &amp;QAction::triggered, this, &amp;PlannerWindow::exportCsv);</w:t>
      </w:r>
    </w:p>
    <w:p>
      <w:pPr>
        <w:pStyle w:val="Listing"/>
        <w:keepNext w:val="0"/>
      </w:pPr>
      <w:r>
        <w:t xml:space="preserve">    connect(quitAction, &amp;QAction::triggered, this, &amp;QWidget::close);</w:t>
      </w:r>
    </w:p>
    <w:p>
      <w:pPr>
        <w:pStyle w:val="Listing"/>
        <w:keepNext w:val="0"/>
      </w:pPr>
      <w:r>
        <w:t xml:space="preserve">    connect(search, &amp;QLineEdit::textChanged, m_filter, &amp;TaskFilter::setSearch);</w:t>
      </w:r>
    </w:p>
    <w:p>
      <w:pPr>
        <w:pStyle w:val="Listing"/>
        <w:keepNext w:val="0"/>
      </w:pPr>
      <w:r>
        <w:t xml:space="preserve">    connect(status, qOverload&lt;int&gt;(&amp;QComboBox::currentIndexChanged), this, [this, status](){ m_filter-&gt;setStatus(status-&gt;currentData().toInt()); });</w:t>
      </w:r>
    </w:p>
    <w:p>
      <w:pPr>
        <w:pStyle w:val="Listing"/>
        <w:keepNext w:val="0"/>
      </w:pPr>
      <w:r>
        <w:t xml:space="preserve">    connect(dates, qOverload&lt;int&gt;(&amp;QComboBox::currentIndexChanged), m_filter, &amp;TaskFilter::setDateMode);</w:t>
      </w:r>
    </w:p>
    <w:p>
      <w:pPr>
        <w:pStyle w:val="Listing"/>
        <w:keepNext w:val="0"/>
      </w:pPr>
      <w:r>
        <w:t xml:space="preserve">    connect(add, &amp;QPushButton::clicked, this, &amp;PlannerWindow::addTask);</w:t>
      </w:r>
    </w:p>
    <w:p>
      <w:pPr>
        <w:pStyle w:val="Listing"/>
        <w:keepNext w:val="0"/>
      </w:pPr>
      <w:r>
        <w:t xml:space="preserve">    connect(m_edit, &amp;QPushButton::clicked, this, &amp;PlannerWindow::editTask);</w:t>
      </w:r>
    </w:p>
    <w:p>
      <w:pPr>
        <w:pStyle w:val="Listing"/>
        <w:keepNext w:val="0"/>
      </w:pPr>
      <w:r>
        <w:t xml:space="preserve">    connect(m_remove, &amp;QPushButton::clicked, this, &amp;PlannerWindow::removeTask);</w:t>
      </w:r>
    </w:p>
    <w:p>
      <w:pPr>
        <w:pStyle w:val="Listing"/>
        <w:keepNext w:val="0"/>
      </w:pPr>
      <w:r>
        <w:t xml:space="preserve">    connect(m_complete, &amp;QPushButton::clicked, this, &amp;PlannerWindow::completeTask);</w:t>
      </w:r>
    </w:p>
    <w:p>
      <w:pPr>
        <w:pStyle w:val="Listing"/>
        <w:keepNext w:val="0"/>
      </w:pPr>
      <w:r>
        <w:t xml:space="preserve">    connect(m_addSession, &amp;QPushButton::clicked, this, &amp;PlannerWindow::addSession);</w:t>
      </w:r>
    </w:p>
    <w:p>
      <w:pPr>
        <w:pStyle w:val="Listing"/>
        <w:keepNext w:val="0"/>
      </w:pPr>
      <w:r>
        <w:t xml:space="preserve">    connect(m_removeSession, &amp;QPushButton::clicked, this, &amp;PlannerWindow::removeSession);</w:t>
      </w:r>
    </w:p>
    <w:p>
      <w:pPr>
        <w:pStyle w:val="Listing"/>
        <w:keepNext w:val="0"/>
      </w:pPr>
      <w:r>
        <w:t xml:space="preserve">    connect(m_taskView, &amp;QTableView::doubleClicked, this, [this](){ editTask(); });</w:t>
      </w:r>
    </w:p>
    <w:p>
      <w:pPr>
        <w:pStyle w:val="Listing"/>
        <w:keepNext w:val="0"/>
      </w:pPr>
      <w:r>
        <w:t xml:space="preserve">    connect(m_taskView-&gt;selectionModel(), &amp;QItemSelectionModel::selectionChanged, this, &amp;PlannerWindow::updateActions);</w:t>
      </w:r>
    </w:p>
    <w:p>
      <w:pPr>
        <w:pStyle w:val="Listing"/>
        <w:keepNext w:val="0"/>
      </w:pPr>
      <w:r>
        <w:t xml:space="preserve">    connect(m_sessionView-&gt;selectionModel(), &amp;QItemSelectionModel::selectionChanged, this, &amp;PlannerWindow::updateActions);</w:t>
      </w:r>
    </w:p>
    <w:p>
      <w:pPr>
        <w:pStyle w:val="Listing"/>
        <w:keepNext w:val="0"/>
      </w:pPr>
      <w:r>
        <w:t xml:space="preserve">    connect(controller, &amp;PlannerController::changed, this, [this](){</w:t>
      </w:r>
    </w:p>
    <w:p>
      <w:pPr>
        <w:pStyle w:val="Listing"/>
        <w:keepNext w:val="0"/>
      </w:pPr>
      <w:r>
        <w:t xml:space="preserve">        updateActions();</w:t>
      </w:r>
    </w:p>
    <w:p>
      <w:pPr>
        <w:pStyle w:val="Listing"/>
        <w:keepNext w:val="0"/>
      </w:pPr>
      <w:r>
        <w:t xml:space="preserve">        statusBar()-&gt;showMessage("Изменения сохранены: " + m_controller-&gt;path());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auto *timer = new QTimer(this);</w:t>
      </w:r>
    </w:p>
    <w:p>
      <w:pPr>
        <w:pStyle w:val="Listing"/>
        <w:keepNext w:val="0"/>
      </w:pPr>
      <w:r>
        <w:t xml:space="preserve">    timer-&gt;setInterval(60000);</w:t>
      </w:r>
    </w:p>
    <w:p>
      <w:pPr>
        <w:pStyle w:val="Listing"/>
        <w:keepNext w:val="0"/>
      </w:pPr>
      <w:r>
        <w:t xml:space="preserve">    connect(timer, &amp;QTimer::timeout, this, [this](){</w:t>
      </w:r>
    </w:p>
    <w:p>
      <w:pPr>
        <w:pStyle w:val="Listing"/>
        <w:keepNext w:val="0"/>
      </w:pPr>
      <w:r>
        <w:t xml:space="preserve">        m_filter-&gt;refreshDate();</w:t>
      </w:r>
    </w:p>
    <w:p>
      <w:pPr>
        <w:pStyle w:val="Listing"/>
        <w:keepNext w:val="0"/>
      </w:pPr>
      <w:r>
        <w:t xml:space="preserve">        m_taskView-&gt;viewport()-&gt;update();</w:t>
      </w:r>
    </w:p>
    <w:p>
      <w:pPr>
        <w:pStyle w:val="Listing"/>
        <w:keepNext w:val="0"/>
      </w:pPr>
      <w:r>
        <w:t xml:space="preserve">        m_summary-&gt;refresh();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timer-&gt;start();</w:t>
      </w:r>
    </w:p>
    <w:p>
      <w:pPr>
        <w:pStyle w:val="Listing"/>
        <w:keepNext w:val="0"/>
      </w:pPr>
      <w:r>
        <w:t xml:space="preserve">    statusBar()-&gt;showMessage("Данные: " + controller-&gt;path());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PlannerWindow::selectTab(int index){ if (index &gt;= 0 &amp;&amp; index &lt; m_tabs-&gt;count()) m_tabs-&gt;setCurrentIndex(index); }</w:t>
      </w:r>
    </w:p>
    <w:p>
      <w:pPr>
        <w:pStyle w:val="Listing"/>
        <w:keepNext w:val="0"/>
      </w:pPr>
      <w:r>
        <w:t>int PlannerWindow::selectedTaskId() const{</w:t>
      </w:r>
    </w:p>
    <w:p>
      <w:pPr>
        <w:pStyle w:val="Listing"/>
        <w:keepNext w:val="0"/>
      </w:pPr>
      <w:r>
        <w:t xml:space="preserve">    const auto rows = m_taskView-&gt;selectionModel()-&gt;selectedRows();</w:t>
      </w:r>
    </w:p>
    <w:p>
      <w:pPr>
        <w:pStyle w:val="Listing"/>
        <w:keepNext w:val="0"/>
      </w:pPr>
      <w:r>
        <w:t xml:space="preserve">    if (rows.isEmpty()) return 0;</w:t>
      </w:r>
    </w:p>
    <w:p>
      <w:pPr>
        <w:pStyle w:val="Listing"/>
        <w:keepNext w:val="0"/>
      </w:pPr>
      <w:r>
        <w:t xml:space="preserve">    const QModelIndex source = m_filter-&gt;mapToSource(rows.first());</w:t>
      </w:r>
    </w:p>
    <w:p>
      <w:pPr>
        <w:pStyle w:val="Listing"/>
        <w:keepNext w:val="0"/>
      </w:pPr>
      <w:r>
        <w:t xml:space="preserve">    return m_tasks-&gt;taskAt(source.row()).id;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QStringList PlannerWindow::subjects() const{</w:t>
      </w:r>
    </w:p>
    <w:p>
      <w:pPr>
        <w:pStyle w:val="Listing"/>
        <w:keepNext w:val="0"/>
      </w:pPr>
      <w:r>
        <w:t xml:space="preserve">    QStringList result;</w:t>
      </w:r>
    </w:p>
    <w:p>
      <w:pPr>
        <w:pStyle w:val="Listing"/>
        <w:keepNext w:val="0"/>
      </w:pPr>
      <w:r>
        <w:t xml:space="preserve">    for (const auto &amp;t : m_controller-&gt;plan().tasks()) result.append(text(t.subject));</w:t>
      </w:r>
    </w:p>
    <w:p>
      <w:pPr>
        <w:pStyle w:val="Listing"/>
        <w:keepNext w:val="0"/>
      </w:pPr>
      <w:r>
        <w:t xml:space="preserve">    result.removeDuplicates();</w:t>
      </w:r>
    </w:p>
    <w:p>
      <w:pPr>
        <w:pStyle w:val="Listing"/>
        <w:keepNext w:val="0"/>
      </w:pPr>
      <w:r>
        <w:t xml:space="preserve">    result.sort(Qt::CaseInsensitive);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PlannerWindow::selectTask(int id){</w:t>
      </w:r>
    </w:p>
    <w:p>
      <w:pPr>
        <w:pStyle w:val="Listing"/>
        <w:keepNext w:val="0"/>
      </w:pPr>
      <w:r>
        <w:t xml:space="preserve">    for (int row = 0; row &lt; m_tasks-&gt;rowCount(); ++row){</w:t>
      </w:r>
    </w:p>
    <w:p>
      <w:pPr>
        <w:pStyle w:val="Listing"/>
        <w:keepNext w:val="0"/>
      </w:pPr>
      <w:r>
        <w:t xml:space="preserve">        if (m_tasks-&gt;taskAt(row).id != id) continue;</w:t>
      </w:r>
    </w:p>
    <w:p>
      <w:pPr>
        <w:pStyle w:val="Listing"/>
        <w:keepNext w:val="0"/>
      </w:pPr>
      <w:r>
        <w:t xml:space="preserve">        const auto visible = m_filter-&gt;mapFromSource(m_tasks-&gt;index(row, 0));</w:t>
      </w:r>
    </w:p>
    <w:p>
      <w:pPr>
        <w:pStyle w:val="Listing"/>
        <w:keepNext w:val="0"/>
      </w:pPr>
      <w:r>
        <w:t xml:space="preserve">        if (visible.isValid()) m_taskView-&gt;selectRow(visible.row());</w:t>
      </w:r>
    </w:p>
    <w:p>
      <w:pPr>
        <w:pStyle w:val="Listing"/>
        <w:keepNext w:val="0"/>
      </w:pPr>
      <w:r>
        <w:t xml:space="preserve">        break;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PlannerWindow::showError(const QString &amp;error){ QMessageBox::warning(this, "Ошибка", error); }</w:t>
      </w:r>
    </w:p>
    <w:p>
      <w:pPr>
        <w:pStyle w:val="Listing"/>
        <w:keepNext w:val="0"/>
      </w:pPr>
      <w:r>
        <w:t>void PlannerWindow::addTask(){</w:t>
      </w:r>
    </w:p>
    <w:p>
      <w:pPr>
        <w:pStyle w:val="Listing"/>
        <w:keepNext w:val="0"/>
      </w:pPr>
      <w:r>
        <w:t xml:space="preserve">    TaskDialog dialog(subjects(), this);</w:t>
      </w:r>
    </w:p>
    <w:p>
      <w:pPr>
        <w:pStyle w:val="Listing"/>
        <w:keepNext w:val="0"/>
      </w:pPr>
      <w:r>
        <w:t xml:space="preserve">    dialog.setWindowTitle("Новое задание");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(!m_controller-&gt;addTask(dialog.task(), error)){ showError(error); return; }</w:t>
      </w:r>
    </w:p>
    <w:p>
      <w:pPr>
        <w:pStyle w:val="Listing"/>
        <w:keepNext w:val="0"/>
      </w:pPr>
      <w:r>
        <w:t xml:space="preserve">    selectTask(m_controller-&gt;plan().tasks().back().id);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PlannerWindow::editTask(){</w:t>
      </w:r>
    </w:p>
    <w:p>
      <w:pPr>
        <w:pStyle w:val="Listing"/>
        <w:keepNext w:val="0"/>
      </w:pPr>
      <w:r>
        <w:t xml:space="preserve">    const int id = selectedTaskId();</w:t>
      </w:r>
    </w:p>
    <w:p>
      <w:pPr>
        <w:pStyle w:val="Listing"/>
        <w:keepNext w:val="0"/>
      </w:pPr>
      <w:r>
        <w:t xml:space="preserve">    const auto *task = m_controller-&gt;plan().task(id);</w:t>
      </w:r>
    </w:p>
    <w:p>
      <w:pPr>
        <w:pStyle w:val="Listing"/>
        <w:keepNext w:val="0"/>
      </w:pPr>
      <w:r>
        <w:t xml:space="preserve">    if (!task) return;</w:t>
      </w:r>
    </w:p>
    <w:p>
      <w:pPr>
        <w:pStyle w:val="Listing"/>
        <w:keepNext w:val="0"/>
      </w:pPr>
      <w:r>
        <w:t xml:space="preserve">    TaskDialog dialog(subjects(), this);</w:t>
      </w:r>
    </w:p>
    <w:p>
      <w:pPr>
        <w:pStyle w:val="Listing"/>
        <w:keepNext w:val="0"/>
      </w:pPr>
      <w:r>
        <w:t xml:space="preserve">    dialog.setWindowTitle("Изменение задания");</w:t>
      </w:r>
    </w:p>
    <w:p>
      <w:pPr>
        <w:pStyle w:val="Listing"/>
        <w:keepNext w:val="0"/>
      </w:pPr>
      <w:r>
        <w:t xml:space="preserve">    dialog.setTask(*task);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(!m_controller-&gt;updateTask(dialog.task(), error)){ showError(error); return; }</w:t>
      </w:r>
    </w:p>
    <w:p>
      <w:pPr>
        <w:pStyle w:val="Listing"/>
        <w:keepNext w:val="0"/>
      </w:pPr>
      <w:r>
        <w:t xml:space="preserve">    selectTask(id);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PlannerWindow::removeTask(){</w:t>
      </w:r>
    </w:p>
    <w:p>
      <w:pPr>
        <w:pStyle w:val="Listing"/>
        <w:keepNext w:val="0"/>
      </w:pPr>
      <w:r>
        <w:t xml:space="preserve">    const int id = selectedTaskId();</w:t>
      </w:r>
    </w:p>
    <w:p>
      <w:pPr>
        <w:pStyle w:val="Listing"/>
        <w:keepNext w:val="0"/>
      </w:pPr>
      <w:r>
        <w:t xml:space="preserve">    if (!id) return;</w:t>
      </w:r>
    </w:p>
    <w:p>
      <w:pPr>
        <w:pStyle w:val="Listing"/>
        <w:keepNext w:val="0"/>
      </w:pPr>
      <w:r>
        <w:t xml:space="preserve">    if (QMessageBox::question(this, "Удаление задания", "Удалить задание и все связанные записи занятий?")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(!m_controller-&gt;removeTask(id,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PlannerWindow::completeTask(){</w:t>
      </w:r>
    </w:p>
    <w:p>
      <w:pPr>
        <w:pStyle w:val="Listing"/>
        <w:keepNext w:val="0"/>
      </w:pPr>
      <w:r>
        <w:t xml:space="preserve">    const auto *selected = m_controller-&gt;plan().task(selectedTaskId());</w:t>
      </w:r>
    </w:p>
    <w:p>
      <w:pPr>
        <w:pStyle w:val="Listing"/>
        <w:keepNext w:val="0"/>
      </w:pPr>
      <w:r>
        <w:t xml:space="preserve">    if (!selected) return;</w:t>
      </w:r>
    </w:p>
    <w:p>
      <w:pPr>
        <w:pStyle w:val="Listing"/>
        <w:keepNext w:val="0"/>
      </w:pPr>
      <w:r>
        <w:t xml:space="preserve">    auto task = *selected;</w:t>
      </w:r>
    </w:p>
    <w:p>
      <w:pPr>
        <w:pStyle w:val="Listing"/>
        <w:keepNext w:val="0"/>
      </w:pPr>
      <w:r>
        <w:t xml:space="preserve">    task.status = planner::Status::Done;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(!m_controller-&gt;updateTask(task, error)){ showError(error); return; }</w:t>
      </w:r>
    </w:p>
    <w:p>
      <w:pPr>
        <w:pStyle w:val="Listing"/>
        <w:keepNext w:val="0"/>
      </w:pPr>
      <w:r>
        <w:t xml:space="preserve">    selectTask(task.id);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PlannerWindow::addSession(){</w:t>
      </w:r>
    </w:p>
    <w:p>
      <w:pPr>
        <w:pStyle w:val="Listing"/>
        <w:keepNext w:val="0"/>
      </w:pPr>
      <w:r>
        <w:t xml:space="preserve">    SessionDialog dialog(m_controller-&gt;plan().tasks(), selectedTaskId(), this);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(!m_controller-&gt;addSession(dialog.session(),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PlannerWindow::removeSession(){</w:t>
      </w:r>
    </w:p>
    <w:p>
      <w:pPr>
        <w:pStyle w:val="Listing"/>
        <w:keepNext w:val="0"/>
      </w:pPr>
      <w:r>
        <w:t xml:space="preserve">    const auto rows = m_sessionView-&gt;selectionModel()-&gt;selectedRows();</w:t>
      </w:r>
    </w:p>
    <w:p>
      <w:pPr>
        <w:pStyle w:val="Listing"/>
        <w:keepNext w:val="0"/>
      </w:pPr>
      <w:r>
        <w:t xml:space="preserve">    if (rows.isEmpty()) return;</w:t>
      </w:r>
    </w:p>
    <w:p>
      <w:pPr>
        <w:pStyle w:val="Listing"/>
        <w:keepNext w:val="0"/>
      </w:pPr>
      <w:r>
        <w:t xml:space="preserve">    const int id = m_sessions-&gt;sessionId(m_sessionSort-&gt;mapToSource(rows.first()).row());</w:t>
      </w:r>
    </w:p>
    <w:p>
      <w:pPr>
        <w:pStyle w:val="Listing"/>
        <w:keepNext w:val="0"/>
      </w:pPr>
      <w:r>
        <w:t xml:space="preserve">    if (QMessageBox::question(this, "Удаление занятия", "Удалить запись о затраченном времени?")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(!m_controller-&gt;removeSession(id,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PlannerWindow::backup(){</w:t>
      </w:r>
    </w:p>
    <w:p>
      <w:pPr>
        <w:pStyle w:val="Listing"/>
        <w:keepNext w:val="0"/>
      </w:pPr>
      <w:r>
        <w:t xml:space="preserve">    const QString path = QFileDialog::getSaveFileName(this, "Резервная копия", "study-backup.json", "JSON (*.json)");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(!m_controller-&gt;backup(path, error)) showError(error);</w:t>
      </w:r>
    </w:p>
    <w:p>
      <w:pPr>
        <w:pStyle w:val="Listing"/>
        <w:keepNext w:val="0"/>
      </w:pPr>
      <w:r>
        <w:t xml:space="preserve">    else statusBar()-&gt;showMessage("Резервная копия: " + 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PlannerWindow::restore(){</w:t>
      </w:r>
    </w:p>
    <w:p>
      <w:pPr>
        <w:pStyle w:val="Listing"/>
        <w:keepNext w:val="0"/>
      </w:pPr>
      <w:r>
        <w:t xml:space="preserve">    const QString path = QFileDialog::getOpenFileName(this, "Восстановить копию", {}, "JSON (*.json)");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if (QMessageBox::question(this, "Восстановление", "Заменить текущие задания и занятия данными из файла?")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(!m_controller-&gt;importData(path,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PlannerWindow::exportCsv(){</w:t>
      </w:r>
    </w:p>
    <w:p>
      <w:pPr>
        <w:pStyle w:val="Listing"/>
        <w:keepNext w:val="0"/>
      </w:pPr>
      <w:r>
        <w:t xml:space="preserve">    const QString path = QFileDialog::getSaveFileName(this, "Экспорт всех заданий", "tasks.csv", "CSV (*.csv)");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(!m_controller-&gt;exportCsv(path, error)) showError(error);</w:t>
      </w:r>
    </w:p>
    <w:p>
      <w:pPr>
        <w:pStyle w:val="Listing"/>
        <w:keepNext w:val="0"/>
      </w:pPr>
      <w:r>
        <w:t xml:space="preserve">    else statusBar()-&gt;showMessage("Экспортировано: " + 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PlannerWindow::updateActions(){</w:t>
      </w:r>
    </w:p>
    <w:p>
      <w:pPr>
        <w:pStyle w:val="Listing"/>
        <w:keepNext w:val="0"/>
      </w:pPr>
      <w:r>
        <w:t xml:space="preserve">    const auto *task = m_controller-&gt;plan().task(selectedTaskId());</w:t>
      </w:r>
    </w:p>
    <w:p>
      <w:pPr>
        <w:pStyle w:val="Listing"/>
        <w:keepNext w:val="0"/>
      </w:pPr>
      <w:r>
        <w:t xml:space="preserve">    m_edit-&gt;setEnabled(task != nullptr);</w:t>
      </w:r>
    </w:p>
    <w:p>
      <w:pPr>
        <w:pStyle w:val="Listing"/>
        <w:keepNext w:val="0"/>
      </w:pPr>
      <w:r>
        <w:t xml:space="preserve">    m_remove-&gt;setEnabled(task != nullptr);</w:t>
      </w:r>
    </w:p>
    <w:p>
      <w:pPr>
        <w:pStyle w:val="Listing"/>
        <w:keepNext w:val="0"/>
      </w:pPr>
      <w:r>
        <w:t xml:space="preserve">    m_complete-&gt;setEnabled(task &amp;&amp; task-&gt;status != planner::Status::Done);</w:t>
      </w:r>
    </w:p>
    <w:p>
      <w:pPr>
        <w:pStyle w:val="Listing"/>
        <w:keepNext w:val="0"/>
      </w:pPr>
      <w:r>
        <w:t xml:space="preserve">    m_addSession-&gt;setEnabled(!m_controller-&gt;plan().tasks().empty());</w:t>
      </w:r>
    </w:p>
    <w:p>
      <w:pPr>
        <w:pStyle w:val="Listing"/>
        <w:keepNext w:val="0"/>
      </w:pPr>
      <w:r>
        <w:t xml:space="preserve">    m_removeSession-&gt;setEnabled(!m_sessionView-&gt;selectionModel()-&gt;selectedRows().isEmpty());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&lt;QCommandLineParser&gt;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&lt;QStandardPaths&gt;</w:t>
      </w:r>
    </w:p>
    <w:p>
      <w:pPr>
        <w:pStyle w:val="Listing"/>
        <w:keepNext w:val="0"/>
      </w:pPr>
      <w:r>
        <w:t>#include &lt;QTemporaryDir&gt;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"plannerwindow.h"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fillDemo(PlannerController &amp;controller, QString &amp;error){</w:t>
      </w:r>
    </w:p>
    <w:p>
      <w:pPr>
        <w:pStyle w:val="Listing"/>
        <w:keepNext w:val="0"/>
      </w:pPr>
      <w:r>
        <w:t xml:space="preserve">    const QDate today = QDate::currentDate();</w:t>
      </w:r>
    </w:p>
    <w:p>
      <w:pPr>
        <w:pStyle w:val="Listing"/>
        <w:keepNext w:val="0"/>
      </w:pPr>
      <w:r>
        <w:t xml:space="preserve">    const auto date = [today](int shift){ return today.addDays(shift).toString(Qt::ISODate).toStdString(); };</w:t>
      </w:r>
    </w:p>
    <w:p>
      <w:pPr>
        <w:pStyle w:val="Listing"/>
        <w:keepNext w:val="0"/>
      </w:pPr>
      <w:r>
        <w:t xml:space="preserve">    const std::vector&lt;planner::Task&gt; tasks = {</w:t>
      </w:r>
    </w:p>
    <w:p>
      <w:pPr>
        <w:pStyle w:val="Listing"/>
        <w:keepNext w:val="0"/>
      </w:pPr>
      <w:r>
        <w:t xml:space="preserve">        {0, "Кроссплатформенные приложения", "Сериализация справочника", date(3), planner::Priority::High, planner::Status::Planned, 120},</w:t>
      </w:r>
    </w:p>
    <w:p>
      <w:pPr>
        <w:pStyle w:val="Listing"/>
        <w:keepNext w:val="0"/>
      </w:pPr>
      <w:r>
        <w:t xml:space="preserve">        {0, "Базы данных", "Подготовить запросы", date(-2), planner::Priority::Normal, planner::Status::Planned, 90},</w:t>
      </w:r>
    </w:p>
    <w:p>
      <w:pPr>
        <w:pStyle w:val="Listing"/>
        <w:keepNext w:val="0"/>
      </w:pPr>
      <w:r>
        <w:t xml:space="preserve">        {0, "Методы принятия решений", "Решить задачу оптимизации", date(0), planner::Priority::Normal, planner::Status::Done, 60},</w:t>
      </w:r>
    </w:p>
    <w:p>
      <w:pPr>
        <w:pStyle w:val="Listing"/>
        <w:keepNext w:val="0"/>
      </w:pPr>
      <w:r>
        <w:t xml:space="preserve">        {0, "Кроссплатформенные приложения", "Подготовка к защите", date(7), planner::Priority::Low, planner::Status::Planned, 60}</w:t>
      </w:r>
    </w:p>
    <w:p>
      <w:pPr>
        <w:pStyle w:val="Listing"/>
        <w:keepNext w:val="0"/>
      </w:pPr>
      <w:r>
        <w:t xml:space="preserve">    };</w:t>
      </w:r>
    </w:p>
    <w:p>
      <w:pPr>
        <w:pStyle w:val="Listing"/>
        <w:keepNext w:val="0"/>
      </w:pPr>
      <w:r>
        <w:t xml:space="preserve">    for (const auto &amp;task : tasks) if (!controller.addTask(task, error)) return false;</w:t>
      </w:r>
    </w:p>
    <w:p>
      <w:pPr>
        <w:pStyle w:val="Listing"/>
        <w:keepNext w:val="0"/>
      </w:pPr>
      <w:r>
        <w:t xml:space="preserve">    if (!controller.addSession({0, 1, date(-1), 45, "Запись и чтение коллекции"}, error)) return false;</w:t>
      </w:r>
    </w:p>
    <w:p>
      <w:pPr>
        <w:pStyle w:val="Listing"/>
        <w:keepNext w:val="0"/>
      </w:pPr>
      <w:r>
        <w:t xml:space="preserve">    if (!controller.addSession({0, 3, date(-1), 60, "Решение и проверка"}, error)) return false;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app.setOrganizationName("ISPU");</w:t>
      </w:r>
    </w:p>
    <w:p>
      <w:pPr>
        <w:pStyle w:val="Listing"/>
        <w:keepNext w:val="0"/>
      </w:pPr>
      <w:r>
        <w:t xml:space="preserve">    app.setApplicationName("StudyPlanner");</w:t>
      </w:r>
    </w:p>
    <w:p>
      <w:pPr>
        <w:pStyle w:val="Listing"/>
        <w:keepNext w:val="0"/>
      </w:pPr>
      <w:r>
        <w:t xml:space="preserve">    QCommandLineParser parser;</w:t>
      </w:r>
    </w:p>
    <w:p>
      <w:pPr>
        <w:pStyle w:val="Listing"/>
        <w:keepNext w:val="0"/>
      </w:pPr>
      <w:r>
        <w:t xml:space="preserve">    parser.addHelpOption();</w:t>
      </w:r>
    </w:p>
    <w:p>
      <w:pPr>
        <w:pStyle w:val="Listing"/>
        <w:keepNext w:val="0"/>
      </w:pPr>
      <w:r>
        <w:t xml:space="preserve">    parser.addOption({"data", "Путь к файлу данных", "path"});</w:t>
      </w:r>
    </w:p>
    <w:p>
      <w:pPr>
        <w:pStyle w:val="Listing"/>
        <w:keepNext w:val="0"/>
      </w:pPr>
      <w:r>
        <w:t xml:space="preserve">    parser.addOption({"demo", "Демонстрационные данные во временной папке"});</w:t>
      </w:r>
    </w:p>
    <w:p>
      <w:pPr>
        <w:pStyle w:val="Listing"/>
        <w:keepNext w:val="0"/>
      </w:pPr>
      <w:r>
        <w:t xml:space="preserve">    parser.addOption({"screenshot", "Сохранить снимок запущенного окна", "path"});</w:t>
      </w:r>
    </w:p>
    <w:p>
      <w:pPr>
        <w:pStyle w:val="Listing"/>
        <w:keepNext w:val="0"/>
      </w:pPr>
      <w:r>
        <w:t xml:space="preserve">    parser.addOption({"tab", "Вкладка: 0, 1 или 2", "index", "0"});</w:t>
      </w:r>
    </w:p>
    <w:p>
      <w:pPr>
        <w:pStyle w:val="Listing"/>
        <w:keepNext w:val="0"/>
      </w:pPr>
      <w:r>
        <w:t xml:space="preserve">    parser.process(app);</w:t>
      </w:r>
    </w:p>
    <w:p>
      <w:pPr>
        <w:pStyle w:val="Listing"/>
        <w:keepNext w:val="0"/>
      </w:pPr>
      <w:r>
        <w:t xml:space="preserve">    QTemporaryDir demoDirectory;</w:t>
      </w:r>
    </w:p>
    <w:p>
      <w:pPr>
        <w:pStyle w:val="Listing"/>
        <w:keepNext w:val="0"/>
      </w:pPr>
      <w:r>
        <w:t xml:space="preserve">    if (parser.isSet("demo") &amp;&amp; !demoDirectory.isValid()) return 2;</w:t>
      </w:r>
    </w:p>
    <w:p>
      <w:pPr>
        <w:pStyle w:val="Listing"/>
        <w:keepNext w:val="0"/>
      </w:pPr>
      <w:r>
        <w:t xml:space="preserve">    QString path = parser.isSet("data") ? parser.value("data") : QDir(QStandardPaths::writableLocation(QStandardPaths::AppDataLocation)).filePath("study-plan.json");</w:t>
      </w:r>
    </w:p>
    <w:p>
      <w:pPr>
        <w:pStyle w:val="Listing"/>
        <w:keepNext w:val="0"/>
      </w:pPr>
      <w:r>
        <w:t xml:space="preserve">    if (parser.isSet("demo")) path = demoDirectory.filePath("demo.json");</w:t>
      </w:r>
    </w:p>
    <w:p>
      <w:pPr>
        <w:pStyle w:val="Listing"/>
        <w:keepNext w:val="0"/>
      </w:pPr>
      <w:r>
        <w:t xml:space="preserve">    PlannerController controller(path);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(!controller.initialize(error) || (parser.isSet("demo") &amp;&amp; !fillDemo(controller, error))){</w:t>
      </w:r>
    </w:p>
    <w:p>
      <w:pPr>
        <w:pStyle w:val="Listing"/>
        <w:keepNext w:val="0"/>
      </w:pPr>
      <w:r>
        <w:t xml:space="preserve">        QMessageBox::critical(nullptr, "Не удалось открыть данные", error + "\nИсходный файл не заменён. Используйте другой путь --data или резервную копию.");</w:t>
      </w:r>
    </w:p>
    <w:p>
      <w:pPr>
        <w:pStyle w:val="Listing"/>
        <w:keepNext w:val="0"/>
      </w:pPr>
      <w:r>
        <w:t xml:space="preserve">        return 1;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PlannerWindow window(&amp;controller);</w:t>
      </w:r>
    </w:p>
    <w:p>
      <w:pPr>
        <w:pStyle w:val="Listing"/>
        <w:keepNext w:val="0"/>
      </w:pPr>
      <w:r>
        <w:t xml:space="preserve">    if (parser.isSet("demo")) window.setWindowTitle("Планировщик учебных заданий — демонстрация");</w:t>
      </w:r>
    </w:p>
    <w:p>
      <w:pPr>
        <w:pStyle w:val="Listing"/>
        <w:keepNext w:val="0"/>
      </w:pPr>
      <w:r>
        <w:t xml:space="preserve">    window.selectTab(parser.value("tab").toInt());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StudyPlanner.pro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StudyPlanner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plannercontroller.cpp \</w:t>
      </w:r>
    </w:p>
    <w:p>
      <w:pPr>
        <w:pStyle w:val="Listing"/>
        <w:keepNext w:val="0"/>
      </w:pPr>
      <w:r>
        <w:t xml:space="preserve">    plannerdialogs.cpp \</w:t>
      </w:r>
    </w:p>
    <w:p>
      <w:pPr>
        <w:pStyle w:val="Listing"/>
        <w:keepNext w:val="0"/>
      </w:pPr>
      <w:r>
        <w:t xml:space="preserve">    plannermodels.cpp \</w:t>
      </w:r>
    </w:p>
    <w:p>
      <w:pPr>
        <w:pStyle w:val="Listing"/>
        <w:keepNext w:val="0"/>
      </w:pPr>
      <w:r>
        <w:t xml:space="preserve">    plannerstorage.cpp \</w:t>
      </w:r>
    </w:p>
    <w:p>
      <w:pPr>
        <w:pStyle w:val="Listing"/>
        <w:keepNext w:val="0"/>
      </w:pPr>
      <w:r>
        <w:t xml:space="preserve">    plannerwindow.cpp \</w:t>
      </w:r>
    </w:p>
    <w:p>
      <w:pPr>
        <w:pStyle w:val="Listing"/>
        <w:keepNext w:val="0"/>
      </w:pPr>
      <w:r>
        <w:t xml:space="preserve">    summarywidget.cpp \</w:t>
      </w:r>
    </w:p>
    <w:p>
      <w:pPr>
        <w:pStyle w:val="Listing"/>
        <w:keepNext w:val="0"/>
      </w:pPr>
      <w:r>
        <w:t xml:space="preserve">    taskdelegate.cpp \</w:t>
      </w:r>
    </w:p>
    <w:p>
      <w:pPr>
        <w:pStyle w:val="Listing"/>
        <w:keepNext w:val="0"/>
      </w:pPr>
      <w:r>
        <w:t xml:space="preserve">    taskfilter.cpp \</w:t>
      </w:r>
    </w:p>
    <w:p>
      <w:pPr>
        <w:pStyle w:val="Listing"/>
        <w:keepNext w:val="0"/>
      </w:pPr>
      <w:r>
        <w:t xml:space="preserve">    core/studyplan.cpp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plannercontroller.h \</w:t>
      </w:r>
    </w:p>
    <w:p>
      <w:pPr>
        <w:pStyle w:val="Listing"/>
        <w:keepNext w:val="0"/>
      </w:pPr>
      <w:r>
        <w:t xml:space="preserve">    plannerdialogs.h \</w:t>
      </w:r>
    </w:p>
    <w:p>
      <w:pPr>
        <w:pStyle w:val="Listing"/>
        <w:keepNext w:val="0"/>
      </w:pPr>
      <w:r>
        <w:t xml:space="preserve">    plannermodels.h \</w:t>
      </w:r>
    </w:p>
    <w:p>
      <w:pPr>
        <w:pStyle w:val="Listing"/>
        <w:keepNext w:val="0"/>
      </w:pPr>
      <w:r>
        <w:t xml:space="preserve">    plannerstorage.h \</w:t>
      </w:r>
    </w:p>
    <w:p>
      <w:pPr>
        <w:pStyle w:val="Listing"/>
        <w:keepNext w:val="0"/>
      </w:pPr>
      <w:r>
        <w:t xml:space="preserve">    plannerwindow.h \</w:t>
      </w:r>
    </w:p>
    <w:p>
      <w:pPr>
        <w:pStyle w:val="Listing"/>
        <w:keepNext w:val="0"/>
      </w:pPr>
      <w:r>
        <w:t xml:space="preserve">    qtutils.h \</w:t>
      </w:r>
    </w:p>
    <w:p>
      <w:pPr>
        <w:pStyle w:val="Listing"/>
        <w:keepNext w:val="0"/>
      </w:pPr>
      <w:r>
        <w:t xml:space="preserve">    summarywidget.h \</w:t>
      </w:r>
    </w:p>
    <w:p>
      <w:pPr>
        <w:pStyle w:val="Listing"/>
        <w:keepNext w:val="0"/>
      </w:pPr>
      <w:r>
        <w:t xml:space="preserve">    taskdelegate.h \</w:t>
      </w:r>
    </w:p>
    <w:p>
      <w:pPr>
        <w:pStyle w:val="Listing"/>
        <w:keepNext w:val="0"/>
      </w:pPr>
      <w:r>
        <w:t xml:space="preserve">    taskfilter.h \</w:t>
      </w:r>
    </w:p>
    <w:p>
      <w:pPr>
        <w:pStyle w:val="Listing"/>
        <w:keepNext w:val="0"/>
      </w:pPr>
      <w:r>
        <w:t xml:space="preserve">    core/studyplan.h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project(StudyPlanner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add_executable(StudyPlanner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plannercontroller.cpp</w:t>
      </w:r>
    </w:p>
    <w:p>
      <w:pPr>
        <w:pStyle w:val="Listing"/>
        <w:keepNext w:val="0"/>
      </w:pPr>
      <w:r>
        <w:t xml:space="preserve">    plannerdialogs.cpp</w:t>
      </w:r>
    </w:p>
    <w:p>
      <w:pPr>
        <w:pStyle w:val="Listing"/>
        <w:keepNext w:val="0"/>
      </w:pPr>
      <w:r>
        <w:t xml:space="preserve">    plannermodels.cpp</w:t>
      </w:r>
    </w:p>
    <w:p>
      <w:pPr>
        <w:pStyle w:val="Listing"/>
        <w:keepNext w:val="0"/>
      </w:pPr>
      <w:r>
        <w:t xml:space="preserve">    plannerstorage.cpp</w:t>
      </w:r>
    </w:p>
    <w:p>
      <w:pPr>
        <w:pStyle w:val="Listing"/>
        <w:keepNext w:val="0"/>
      </w:pPr>
      <w:r>
        <w:t xml:space="preserve">    plannerwindow.cpp</w:t>
      </w:r>
    </w:p>
    <w:p>
      <w:pPr>
        <w:pStyle w:val="Listing"/>
        <w:keepNext w:val="0"/>
      </w:pPr>
      <w:r>
        <w:t xml:space="preserve">    summarywidget.cpp</w:t>
      </w:r>
    </w:p>
    <w:p>
      <w:pPr>
        <w:pStyle w:val="Listing"/>
        <w:keepNext w:val="0"/>
      </w:pPr>
      <w:r>
        <w:t xml:space="preserve">    taskdelegate.cpp</w:t>
      </w:r>
    </w:p>
    <w:p>
      <w:pPr>
        <w:pStyle w:val="Listing"/>
        <w:keepNext w:val="0"/>
      </w:pPr>
      <w:r>
        <w:t xml:space="preserve">    taskfilter.cpp</w:t>
      </w:r>
    </w:p>
    <w:p>
      <w:pPr>
        <w:pStyle w:val="Listing"/>
        <w:keepNext w:val="0"/>
      </w:pPr>
      <w:r>
        <w:t xml:space="preserve">    plannercontroller.h</w:t>
      </w:r>
    </w:p>
    <w:p>
      <w:pPr>
        <w:pStyle w:val="Listing"/>
        <w:keepNext w:val="0"/>
      </w:pPr>
      <w:r>
        <w:t xml:space="preserve">    plannerdialogs.h</w:t>
      </w:r>
    </w:p>
    <w:p>
      <w:pPr>
        <w:pStyle w:val="Listing"/>
        <w:keepNext w:val="0"/>
      </w:pPr>
      <w:r>
        <w:t xml:space="preserve">    plannermodels.h</w:t>
      </w:r>
    </w:p>
    <w:p>
      <w:pPr>
        <w:pStyle w:val="Listing"/>
        <w:keepNext w:val="0"/>
      </w:pPr>
      <w:r>
        <w:t xml:space="preserve">    plannerstorage.h</w:t>
      </w:r>
    </w:p>
    <w:p>
      <w:pPr>
        <w:pStyle w:val="Listing"/>
        <w:keepNext w:val="0"/>
      </w:pPr>
      <w:r>
        <w:t xml:space="preserve">    plannerwindow.h</w:t>
      </w:r>
    </w:p>
    <w:p>
      <w:pPr>
        <w:pStyle w:val="Listing"/>
        <w:keepNext w:val="0"/>
      </w:pPr>
      <w:r>
        <w:t xml:space="preserve">    qtutils.h</w:t>
      </w:r>
    </w:p>
    <w:p>
      <w:pPr>
        <w:pStyle w:val="Listing"/>
        <w:keepNext w:val="0"/>
      </w:pPr>
      <w:r>
        <w:t xml:space="preserve">    summarywidget.h</w:t>
      </w:r>
    </w:p>
    <w:p>
      <w:pPr>
        <w:pStyle w:val="Listing"/>
        <w:keepNext w:val="0"/>
      </w:pPr>
      <w:r>
        <w:t xml:space="preserve">    taskdelegate.h</w:t>
      </w:r>
    </w:p>
    <w:p>
      <w:pPr>
        <w:pStyle w:val="Listing"/>
        <w:keepNext w:val="0"/>
      </w:pPr>
      <w:r>
        <w:t xml:space="preserve">    taskfilter.h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target_link_libraries(StudyPlanner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target_compile_options(StudyPlanner PRIVATE /utf-8)</w:t>
      </w:r>
    </w:p>
    <w:p>
      <w:pPr>
        <w:pStyle w:val="Listing"/>
        <w:keepNext w:val="0"/>
      </w:pPr>
      <w:r>
        <w:t>endif()</w:t>
      </w:r>
    </w:p>
    <w:p>
      <w:pPr>
        <w:pStyle w:val="Listing"/>
        <w:keepNext w:val="0"/>
      </w:pPr>
      <w:r>
        <w:t>if(NOT TARGET studyplan_core)</w:t>
      </w:r>
    </w:p>
    <w:p>
      <w:pPr>
        <w:pStyle w:val="Listing"/>
        <w:keepNext w:val="0"/>
      </w:pPr>
      <w:r>
        <w:t xml:space="preserve">    add_library(studyplan_core core/studyplan.cpp)</w:t>
      </w:r>
    </w:p>
    <w:p>
      <w:pPr>
        <w:pStyle w:val="Listing"/>
        <w:keepNext w:val="0"/>
      </w:pPr>
      <w:r>
        <w:t xml:space="preserve">    target_include_directories(studyplan_core PUBLIC core)</w:t>
      </w:r>
    </w:p>
    <w:p>
      <w:pPr>
        <w:pStyle w:val="Listing"/>
        <w:keepNext w:val="0"/>
      </w:pPr>
      <w:r>
        <w:t xml:space="preserve">    if(MSVC)</w:t>
      </w:r>
    </w:p>
    <w:p>
      <w:pPr>
        <w:pStyle w:val="Listing"/>
        <w:keepNext w:val="0"/>
      </w:pPr>
      <w:r>
        <w:t xml:space="preserve">        target_compile_options(studyplan_core PUBLIC /utf-8)</w:t>
      </w:r>
    </w:p>
    <w:p>
      <w:pPr>
        <w:pStyle w:val="Listing"/>
        <w:keepNext w:val="0"/>
      </w:pPr>
      <w:r>
        <w:t xml:space="preserve">    endif()</w:t>
      </w:r>
    </w:p>
    <w:p>
      <w:pPr>
        <w:pStyle w:val="Listing"/>
        <w:keepNext w:val="0"/>
      </w:pPr>
      <w:r>
        <w:t>endif()</w:t>
      </w:r>
    </w:p>
    <w:p>
      <w:pPr>
        <w:pStyle w:val="Listing"/>
        <w:keepNext w:val="0"/>
      </w:pPr>
      <w:r>
        <w:t>target_link_libraries(StudyPlanner PRIVATE studyplan_core)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Создать задание и перезапустить программу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Запись загружается из JSON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Добавить первое занятие на 45 минут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Факт увеличивается на 45; статус становится «В работе»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Записать времени больше плана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Факт превышает план; автоматического завершения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Отметить работу выполненной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Меняются статус, доля выполнения и число просроченных работ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Отсортировать таблицу и изменить верхнюю строку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Меняется запись с выбранным id, а не с прежним номером строки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Удалить задание с занятиями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Удаляются задание и только связанные с ним занятия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Загрузить JSON с неизвестным taskId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Восстановление отклоняется; прежние данные сохраняются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Возникла ошибка записи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Новая версия не подменяет рабочее состояние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Через диалог создано задание «Подготовка к защите» и записано занятие длительностью 45 минут. Задание перешло в состояние «В работе». После отметки о выполнении сводка показала 100 %. Повторная загрузка сохранила задание, занятие, статус и фактическое время. Проверены резервное копирование, восстановление связей, фильтрация, JSON, отказ записи и экранирование CSV. Все 59 проверок ядра и 15 сценариев Qt Test прошли в обеих системах.</w:t>
      </w:r>
    </w:p>
    <w:p>
      <w:r>
        <w:t>Дополнительная проверка ядра в Debian GNU/Linux 13 с AddressSanitizer и UndefinedBehaviorSanitizer также завершилась без ошибок. Протоколы всех запусков находятся в папке verification.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4" name="Picture 4" descr="Рисунок 5.4 — Планировщик.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5.4 — Планировщик.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34640"/>
            <wp:docPr id="5" name="Picture 5" descr="Рисунок 5.5 — Добавление учебного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5.5 — Добавление учебного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6" name="Picture 6" descr="Рисунок 5.6 — Планировщик. Журнал занятий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5.6 — Планировщик. Журнал занятий.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" name="Picture 7" descr="Рисунок 5.7 — Планировщик. Сводк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5.7 — Планировщик. Сводка.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8" name="Picture 8" descr="Рисунок 5.8 — Сводка после занятия и выполнения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5.8 — Сводка после занятия и выполнения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9" name="Picture 9" descr="Рисунок 5.9 — Планировщик.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5.9 — Планировщик. Задания.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34640"/>
            <wp:docPr id="10" name="Picture 10" descr="Рисунок 5.10 — Добавление учебного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5.10 — Добавление учебного задания.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11" name="Picture 11" descr="Рисунок 5.11 — Планировщик. Журнал занятий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5.11 — Планировщик. Журнал занятий.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12" name="Picture 12" descr="Рисунок 5.12 — Планировщик. Сводк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5.12 — Планировщик. Сводка.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13" name="Picture 13" descr="Рисунок 5.13 — Сводка после занятия и выполнения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5.13 — Сводка после занятия и выполнения задания. Ubuntu 24.04</w:t>
      </w:r>
    </w:p>
    <w:p>
      <w:pPr>
        <w:pStyle w:val="Heading2"/>
      </w:pPr>
      <w:r>
        <w:t>Вывод</w:t>
      </w:r>
    </w:p>
    <w:p>
      <w:r>
        <w:t>Разработано приложение для учёта учебных заданий и занятий. Реализованы связанные сущности, операции изменения данных, фильтрация, статистика и файловое хранение. Предметная логика отделена от Qt и покрыта автоматическими проверками. Графическая часть и сериализация Qt проверены в Windows 11 и Ubuntu 24.04.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Qt Documentation. Model/View Programming. https://doc.qt.io/qt-6/model-view-programming.html</w:t>
      </w:r>
    </w:p>
    <w:p>
      <w:pPr>
        <w:spacing w:line="276" w:lineRule="auto"/>
        <w:jc w:val="left"/>
      </w:pPr>
      <w:r>
        <w:t>2. Qt Documentation. QSortFilterProxyModel. https://doc.qt.io/qt-6/qsortfilterproxymodel.html</w:t>
      </w:r>
    </w:p>
    <w:p>
      <w:pPr>
        <w:spacing w:line="276" w:lineRule="auto"/>
        <w:jc w:val="left"/>
      </w:pPr>
      <w:r>
        <w:t>3. Qt Documentation. JSON Support in Qt. https://doc.qt.io/qt-6/json.html</w:t>
      </w:r>
    </w:p>
    <w:p>
      <w:pPr>
        <w:spacing w:line="276" w:lineRule="auto"/>
        <w:jc w:val="left"/>
      </w:pPr>
      <w:r>
        <w:t>4. Qt Documentation. QSaveFile. https://doc.qt.io/qt-6/qsavefile.html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