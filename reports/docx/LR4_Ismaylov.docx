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ФЕДЕРАЛЬНОЕ ГОСУДАРСТВЕННОЕ БЮДЖЕТНОЕ</w:t>
        <w:br/>
        <w:t>ОБРАЗОВАТЕЛЬНОЕ УЧРЕЖДЕНИЕ ВЫСШЕГО ОБРАЗОВАНИЯ</w:t>
        <w:br/>
        <w:t>«ИВАНОВСКИЙ ГОСУДАРСТВЕННЫЙ ЭНЕРГЕТИЧЕСКИЙ</w:t>
        <w:br/>
        <w:t>УНИВЕРСИТЕТ ИМЕНИ В. И. ЛЕНИНА»</w:t>
      </w:r>
    </w:p>
    <w:p>
      <w:pPr>
        <w:pStyle w:val="Cover"/>
        <w:spacing w:before="28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Кафедра программного обеспечения компьютерных систем</w:t>
      </w:r>
    </w:p>
    <w:p>
      <w:pPr>
        <w:pStyle w:val="Cover"/>
        <w:spacing w:before="1500" w:after="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ОТЧЁТ</w:t>
      </w:r>
    </w:p>
    <w:p>
      <w:pPr>
        <w:pStyle w:val="Cover"/>
        <w:spacing w:before="0" w:after="14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лабораторной работе №4</w:t>
      </w:r>
    </w:p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дисциплине</w:t>
        <w:br/>
        <w:t>«Разработка кроссплатформенных приложений»</w:t>
      </w:r>
    </w:p>
    <w:p>
      <w:pPr>
        <w:pStyle w:val="Cover"/>
        <w:spacing w:before="280" w:after="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Сериализация данных справочника</w:t>
      </w:r>
    </w:p>
    <w:p>
      <w:pPr>
        <w:pStyle w:val="Cover"/>
        <w:spacing w:before="160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Выполнил студент группы 4-41</w:t>
        <w:br/>
        <w:t>Исмайлов В.П.</w:t>
        <w:br/>
        <w:br/>
        <w:t>Проверила преподаватель кафедры ПОКС</w:t>
        <w:br/>
        <w:t>Чернышева Л. П.</w:t>
      </w:r>
    </w:p>
    <w:p>
      <w:pPr>
        <w:pStyle w:val="Cover"/>
        <w:spacing w:before="120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Иваново 2026</w:t>
      </w:r>
    </w:p>
    <w:p>
      <w:pPr>
        <w:pStyle w:val="Heading1"/>
        <w:pageBreakBefore/>
      </w:pPr>
      <w:r>
        <w:t>Лабораторная работа №4. Сериализация данных справочника</w:t>
      </w:r>
    </w:p>
    <w:p>
      <w:pPr>
        <w:pStyle w:val="Heading2"/>
      </w:pPr>
      <w:r>
        <w:t>Задание</w:t>
      </w:r>
    </w:p>
    <w:p>
      <w:r>
        <w:t>Доработать справочник филателиста из лабораторной работы №3, добавив сериализацию и десериализацию данных. Обеспечить сохранение коллекции в файл и восстановление записей после повторного запуска приложения.</w:t>
      </w:r>
    </w:p>
    <w:p>
      <w:r>
        <w:t>Сохранить модель, представление, делегат и диалог предыдущей работы. Предусмотреть обработку ошибок чтения и записи, а также предупреждение о несохранённых изменениях.</w:t>
      </w:r>
    </w:p>
    <w:p>
      <w:pPr>
        <w:pStyle w:val="Heading2"/>
      </w:pPr>
      <w:r>
        <w:t>Ход работы</w:t>
      </w:r>
    </w:p>
    <w:p>
      <w:r>
        <w:t>Для работы с файлами добавлен StampStorage. Сериализация реализована с помощью QDataStream и перегруженных операторов &lt;&lt; и &gt;&gt; для Stamp. Оба направления обработки используют один порядок полей, фиксированные целочисленные типы Qt, версию потока Qt_5_15 и порядок байтов LittleEndian.</w:t>
      </w:r>
    </w:p>
    <w:p>
      <w:r>
        <w:t>Файл начинается с сигнатуры, номера версии прикладного формата и количества записей. Далее следуют марки. Каждая строка записывается как длина в байтах и последовательность UTF-8. При чтении размер строки проверяется до выделения буфера. [2, 3]</w:t>
      </w:r>
    </w:p>
    <w:p>
      <w:r>
        <w:t>Десериализация выполняется во временную коллекцию. Проверяются заголовок, число записей, полнота данных, значения полей и отсутствие лишних байтов в конце. Только после успешного чтения всего файла вызывается replaceStamps(). Ошибочный файл не заменяет текущую коллекцию.</w:t>
      </w:r>
    </w:p>
    <w:p>
      <w:r>
        <w:t>Сохранение выполнено через QSaveFile: запись подтверждается вызовом commit(). В главном окне добавлены действия «Новый», «Открыть», «Сохранить» и «Сохранить как». При изменении коллекции устанавливается признак m_dirty. Закрытие окна и переход к другому файлу сопровождаются предложением сохранить изменения.</w:t>
      </w:r>
    </w:p>
    <w:p>
      <w:r>
        <w:t>Версия ЛР3 оставлена в отдельной папке handbook_lab3, а handbook содержит её развитие для ЛР4. В обоих проектах сохраняется одна и та же структура данных. Полные исходники приведены ниже, чтобы каждый проект можно было открыть отдельно.</w:t>
      </w:r>
    </w:p>
    <w:p>
      <w:pPr>
        <w:pStyle w:val="Heading2"/>
      </w:pPr>
      <w:r>
        <w:t>Диаграмма классов</w:t>
      </w:r>
    </w:p>
    <w:p>
      <w:r>
        <w:t>На диаграмме показаны основные классы и связи. Двоеточие в заголовке обозначает базовый класс; ромб — владение объектом или коллекцией; пунктирная стрелка — использование. Перечень методов сокращён, полный состав приведён в листингах.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76429"/>
            <wp:docPr id="1" name="Picture 1" descr="Рисунок 4.1 — Диаграмма классов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7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4.1 — Диаграмма классов приложения</w:t>
      </w:r>
    </w:p>
    <w:p>
      <w:pPr>
        <w:pStyle w:val="Heading2"/>
      </w:pPr>
      <w:r>
        <w:t>Назначение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Класс / структура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StampStorage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Сохраняет и читает коллекцию. Возвращает bool и текст ошибки, не обращается к элементам интерфейса.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Операторы &lt;&lt; и &gt;&gt;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Определяют порядок сериализации полей Stamp. Это свободные функции, а не методы модели.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MainWindow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Управляет именем файла и признаком изменений. Методы maybeSave(), saveTo() и closeEvent() обеспечивают проверку перед потерей несохранённых данных.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StampModel, StampTableView, StampDelegate, StampDialog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Продолжают выполнять задачи ЛР3. Метод replaceStamps() заменяет коллекцию с уведомлением представления.</w:t>
            </w:r>
          </w:p>
        </w:tc>
      </w:tr>
    </w:tbl>
    <w:p>
      <w:pPr>
        <w:spacing w:after="0"/>
      </w:pPr>
    </w:p>
    <w:p>
      <w:pPr>
        <w:pStyle w:val="Heading2"/>
      </w:pPr>
      <w:r>
        <w:t>Формат файла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5272"/>
      </w:tblGrid>
      <w:tr>
        <w:trPr>
          <w:cantSplit/>
          <w:tblHeader/>
        </w:trPr>
        <w:tc>
          <w:tcPr>
            <w:tcW w:type="dxa" w:w="2381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Поле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Тип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Сигнатура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quint32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0x53544D50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Версия формата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quint16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Количество марок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quint32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От 0 до 10000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Название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quint32 + UTF-8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Длина в байтах и содержимое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Страна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quint32 + UTF-8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Длина в байтах и содержимое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Год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qint32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От 1840 до 2100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Тираж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qint32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От 1 до 1000000000</w:t>
            </w:r>
          </w:p>
        </w:tc>
      </w:tr>
    </w:tbl>
    <w:p>
      <w:pPr>
        <w:spacing w:after="0"/>
      </w:pPr>
    </w:p>
    <w:p>
      <w:pPr>
        <w:pStyle w:val="Heading2"/>
      </w:pPr>
      <w:r>
        <w:t>Код программы</w:t>
      </w:r>
    </w:p>
    <w:p>
      <w:r>
        <w:t>Исходники находятся в папке handbook. Ниже приведены заголовочные файлы, реализации классов, точка входа и файлы сборки.</w:t>
      </w:r>
    </w:p>
    <w:p>
      <w:r>
        <w:t>Классы справочника из ЛР3 сохранены. Для самостоятельной сборки здесь приведён полный комплект файлов, включая неизменившиеся классы.</w:t>
      </w:r>
    </w:p>
    <w:p>
      <w:pPr>
        <w:pStyle w:val="Filetitle"/>
      </w:pPr>
      <w:r>
        <w:t>stamp.h</w:t>
      </w:r>
    </w:p>
    <w:p>
      <w:pPr>
        <w:pStyle w:val="Listing"/>
        <w:keepNext w:val="0"/>
      </w:pPr>
      <w:r>
        <w:t>#ifndef STAMP_H</w:t>
      </w:r>
    </w:p>
    <w:p>
      <w:pPr>
        <w:pStyle w:val="Listing"/>
        <w:keepNext w:val="0"/>
      </w:pPr>
      <w:r>
        <w:t>#define STAMP_H</w:t>
      </w:r>
    </w:p>
    <w:p>
      <w:pPr>
        <w:pStyle w:val="Listing"/>
        <w:keepNext w:val="0"/>
      </w:pPr>
      <w:r>
        <w:t>#include &lt;QString&gt;</w:t>
      </w:r>
    </w:p>
    <w:p>
      <w:pPr>
        <w:pStyle w:val="Listing"/>
        <w:keepNext w:val="0"/>
      </w:pPr>
      <w:r>
        <w:t>struct Stamp{</w:t>
      </w:r>
    </w:p>
    <w:p>
      <w:pPr>
        <w:pStyle w:val="Listing"/>
        <w:keepNext w:val="0"/>
      </w:pPr>
      <w:r>
        <w:t xml:space="preserve">    QString title;</w:t>
      </w:r>
    </w:p>
    <w:p>
      <w:pPr>
        <w:pStyle w:val="Listing"/>
        <w:keepNext w:val="0"/>
      </w:pPr>
      <w:r>
        <w:t xml:space="preserve">    QString country;</w:t>
      </w:r>
    </w:p>
    <w:p>
      <w:pPr>
        <w:pStyle w:val="Listing"/>
        <w:keepNext w:val="0"/>
      </w:pPr>
      <w:r>
        <w:t xml:space="preserve">    int year = 1840;</w:t>
      </w:r>
    </w:p>
    <w:p>
      <w:pPr>
        <w:pStyle w:val="Listing"/>
        <w:keepNext w:val="0"/>
      </w:pPr>
      <w:r>
        <w:t xml:space="preserve">    int circulation = 1;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inline bool validStamp(const Stamp &amp;stamp){</w:t>
      </w:r>
    </w:p>
    <w:p>
      <w:pPr>
        <w:pStyle w:val="Listing"/>
        <w:keepNext w:val="0"/>
      </w:pPr>
      <w:r>
        <w:t xml:space="preserve">    return !stamp.title.trimmed().isEmpty() &amp;&amp; stamp.title.size() &lt;= 200 &amp;&amp;</w:t>
      </w:r>
    </w:p>
    <w:p>
      <w:pPr>
        <w:pStyle w:val="Listing"/>
        <w:keepNext w:val="0"/>
      </w:pPr>
      <w:r>
        <w:t xml:space="preserve">           !stamp.country.trimmed().isEmpty() &amp;&amp; stamp.country.size() &lt;= 200 &amp;&amp;</w:t>
      </w:r>
    </w:p>
    <w:p>
      <w:pPr>
        <w:pStyle w:val="Listing"/>
        <w:keepNext w:val="0"/>
      </w:pPr>
      <w:r>
        <w:t xml:space="preserve">           stamp.year &gt;= 1840 &amp;&amp; stamp.year &lt;= 2100 &amp;&amp;</w:t>
      </w:r>
    </w:p>
    <w:p>
      <w:pPr>
        <w:pStyle w:val="Listing"/>
        <w:keepNext w:val="0"/>
      </w:pPr>
      <w:r>
        <w:t xml:space="preserve">           stamp.circulation &gt;= 1 &amp;&amp; stamp.circulation &lt;= 1000000000;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stampmodel.h</w:t>
      </w:r>
    </w:p>
    <w:p>
      <w:pPr>
        <w:pStyle w:val="Listing"/>
        <w:keepNext w:val="0"/>
      </w:pPr>
      <w:r>
        <w:t>#ifndef STAMPMODEL_H</w:t>
      </w:r>
    </w:p>
    <w:p>
      <w:pPr>
        <w:pStyle w:val="Listing"/>
        <w:keepNext w:val="0"/>
      </w:pPr>
      <w:r>
        <w:t>#define STAMPMODEL_H</w:t>
      </w:r>
    </w:p>
    <w:p>
      <w:pPr>
        <w:pStyle w:val="Listing"/>
        <w:keepNext w:val="0"/>
      </w:pPr>
      <w:r>
        <w:t>#include &lt;QAbstractTableModel&gt;</w:t>
      </w:r>
    </w:p>
    <w:p>
      <w:pPr>
        <w:pStyle w:val="Listing"/>
        <w:keepNext w:val="0"/>
      </w:pPr>
      <w:r>
        <w:t>#include &lt;QVector&gt;</w:t>
      </w:r>
    </w:p>
    <w:p>
      <w:pPr>
        <w:pStyle w:val="Listing"/>
        <w:keepNext w:val="0"/>
      </w:pPr>
      <w:r>
        <w:t>#include "stamp.h"</w:t>
      </w:r>
    </w:p>
    <w:p>
      <w:pPr>
        <w:pStyle w:val="Listing"/>
        <w:keepNext w:val="0"/>
      </w:pPr>
      <w:r>
        <w:t>class StampModel : public QAbstractTableModel{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enum Column { TitleColumn, CountryColumn, YearColumn, CirculationColumn, ColumnCount };</w:t>
      </w:r>
    </w:p>
    <w:p>
      <w:pPr>
        <w:pStyle w:val="Listing"/>
        <w:keepNext w:val="0"/>
      </w:pPr>
      <w:r>
        <w:t xml:space="preserve">    explicit StampModel(QObject *parent = nullptr);</w:t>
      </w:r>
    </w:p>
    <w:p>
      <w:pPr>
        <w:pStyle w:val="Listing"/>
        <w:keepNext w:val="0"/>
      </w:pPr>
      <w:r>
        <w:t xml:space="preserve">    int rowCount(const QModelIndex &amp;parent = {}) const override;</w:t>
      </w:r>
    </w:p>
    <w:p>
      <w:pPr>
        <w:pStyle w:val="Listing"/>
        <w:keepNext w:val="0"/>
      </w:pPr>
      <w:r>
        <w:t xml:space="preserve">    int columnCount(const QModelIndex &amp;parent = {}) const override;</w:t>
      </w:r>
    </w:p>
    <w:p>
      <w:pPr>
        <w:pStyle w:val="Listing"/>
        <w:keepNext w:val="0"/>
      </w:pPr>
      <w:r>
        <w:t xml:space="preserve">    QVariant data(const QModelIndex &amp;index, int role = Qt::DisplayRole) const override;</w:t>
      </w:r>
    </w:p>
    <w:p>
      <w:pPr>
        <w:pStyle w:val="Listing"/>
        <w:keepNext w:val="0"/>
      </w:pPr>
      <w:r>
        <w:t xml:space="preserve">    QVariant headerData(int section, Qt::Orientation orientation, int role = Qt::DisplayRole) const override;</w:t>
      </w:r>
    </w:p>
    <w:p>
      <w:pPr>
        <w:pStyle w:val="Listing"/>
        <w:keepNext w:val="0"/>
      </w:pPr>
      <w:r>
        <w:t xml:space="preserve">    Qt::ItemFlags flags(const QModelIndex &amp;index) const override;</w:t>
      </w:r>
    </w:p>
    <w:p>
      <w:pPr>
        <w:pStyle w:val="Listing"/>
        <w:keepNext w:val="0"/>
      </w:pPr>
      <w:r>
        <w:t xml:space="preserve">    bool setData(const QModelIndex &amp;index, const QVariant &amp;value, int role = Qt::EditRole) override;</w:t>
      </w:r>
    </w:p>
    <w:p>
      <w:pPr>
        <w:pStyle w:val="Listing"/>
        <w:keepNext w:val="0"/>
      </w:pPr>
      <w:r>
        <w:t xml:space="preserve">    bool addStamp(const Stamp &amp;stamp);</w:t>
      </w:r>
    </w:p>
    <w:p>
      <w:pPr>
        <w:pStyle w:val="Listing"/>
        <w:keepNext w:val="0"/>
      </w:pPr>
      <w:r>
        <w:t xml:space="preserve">    bool updateStamp(int row, const Stamp &amp;stamp);</w:t>
      </w:r>
    </w:p>
    <w:p>
      <w:pPr>
        <w:pStyle w:val="Listing"/>
        <w:keepNext w:val="0"/>
      </w:pPr>
      <w:r>
        <w:t xml:space="preserve">    bool removeStampAt(int row);</w:t>
      </w:r>
    </w:p>
    <w:p>
      <w:pPr>
        <w:pStyle w:val="Listing"/>
        <w:keepNext w:val="0"/>
      </w:pPr>
      <w:r>
        <w:t xml:space="preserve">    Stamp stampAt(int row) const;</w:t>
      </w:r>
    </w:p>
    <w:p>
      <w:pPr>
        <w:pStyle w:val="Listing"/>
        <w:keepNext w:val="0"/>
      </w:pPr>
      <w:r>
        <w:t xml:space="preserve">    const QVector&lt;Stamp&gt; &amp;stamps() const { return m_stamps; }</w:t>
      </w:r>
    </w:p>
    <w:p>
      <w:pPr>
        <w:pStyle w:val="Listing"/>
        <w:keepNext w:val="0"/>
      </w:pPr>
      <w:r>
        <w:t xml:space="preserve">    bool replaceStamps(const QVector&lt;Stamp&gt; &amp;stamps);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bool validIndex(const QModelIndex &amp;index) const;</w:t>
      </w:r>
    </w:p>
    <w:p>
      <w:pPr>
        <w:pStyle w:val="Listing"/>
        <w:keepNext w:val="0"/>
      </w:pPr>
      <w:r>
        <w:t xml:space="preserve">    QVector&lt;Stamp&gt; m_stamps;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stampmodel.cpp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&lt;QLocale&gt;</w:t>
      </w:r>
    </w:p>
    <w:p>
      <w:pPr>
        <w:pStyle w:val="Listing"/>
        <w:keepNext w:val="0"/>
      </w:pPr>
      <w:r>
        <w:t>StampModel::StampModel(QObject *parent) : QAbstractTableModel(parent){</w:t>
      </w:r>
    </w:p>
    <w:p>
      <w:pPr>
        <w:pStyle w:val="Listing"/>
        <w:keepNext w:val="0"/>
      </w:pPr>
      <w:r>
        <w:t xml:space="preserve">    // Учебные записи для демонстрации интерфейса, не исторический каталог.</w:t>
      </w:r>
    </w:p>
    <w:p>
      <w:pPr>
        <w:pStyle w:val="Listing"/>
        <w:keepNext w:val="0"/>
      </w:pPr>
      <w:r>
        <w:t xml:space="preserve">    m_stamps = {{"Пенни Блэк", "Великобритания", 1840, 68000000},</w:t>
      </w:r>
    </w:p>
    <w:p>
      <w:pPr>
        <w:pStyle w:val="Listing"/>
        <w:keepNext w:val="0"/>
      </w:pPr>
      <w:r>
        <w:t xml:space="preserve">                {"Голубой Маврикий", "Маврикий", 1847, 500},</w:t>
      </w:r>
    </w:p>
    <w:p>
      <w:pPr>
        <w:pStyle w:val="Listing"/>
        <w:keepNext w:val="0"/>
      </w:pPr>
      <w:r>
        <w:t xml:space="preserve">                {"Чёрный грош", "Пруссия", 1850, 100000},</w:t>
      </w:r>
    </w:p>
    <w:p>
      <w:pPr>
        <w:pStyle w:val="Listing"/>
        <w:keepNext w:val="0"/>
      </w:pPr>
      <w:r>
        <w:t xml:space="preserve">                {"Почта СССР. Космос", "СССР", 1961, 3000000}};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StampModel::rowCount(const QModelIndex &amp;parent) const { return parent.isValid() ? 0 : int(m_stamps.size()); }</w:t>
      </w:r>
    </w:p>
    <w:p>
      <w:pPr>
        <w:pStyle w:val="Listing"/>
        <w:keepNext w:val="0"/>
      </w:pPr>
      <w:r>
        <w:t>int StampModel::columnCount(const QModelIndex &amp;parent) const { return parent.isValid() ? 0 : ColumnCount; }</w:t>
      </w:r>
    </w:p>
    <w:p>
      <w:pPr>
        <w:pStyle w:val="Listing"/>
        <w:keepNext w:val="0"/>
      </w:pPr>
      <w:r>
        <w:t>bool StampModel::validIndex(const QModelIndex &amp;i) const{</w:t>
      </w:r>
    </w:p>
    <w:p>
      <w:pPr>
        <w:pStyle w:val="Listing"/>
        <w:keepNext w:val="0"/>
      </w:pPr>
      <w:r>
        <w:t xml:space="preserve">    return i.isValid() &amp;&amp; i.model() == this &amp;&amp; i.row() &gt;= 0 &amp;&amp; i.row() &lt; m_stamps.size() &amp;&amp; i.column() &gt;= 0 &amp;&amp; i.column() &lt; ColumnCount;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StampModel::data(const QModelIndex &amp;i, int role) const{</w:t>
      </w:r>
    </w:p>
    <w:p>
      <w:pPr>
        <w:pStyle w:val="Listing"/>
        <w:keepNext w:val="0"/>
      </w:pPr>
      <w:r>
        <w:t xml:space="preserve">    if (!validIndex(i)) return {};</w:t>
      </w:r>
    </w:p>
    <w:p>
      <w:pPr>
        <w:pStyle w:val="Listing"/>
        <w:keepNext w:val="0"/>
      </w:pPr>
      <w:r>
        <w:t xml:space="preserve">    const Stamp &amp;s = m_stamps.at(i.row());</w:t>
      </w:r>
    </w:p>
    <w:p>
      <w:pPr>
        <w:pStyle w:val="Listing"/>
        <w:keepNext w:val="0"/>
      </w:pPr>
      <w:r>
        <w:t xml:space="preserve">    if (role == Qt::TextAlignmentRole &amp;&amp; i.column() &gt;= YearColumn) return int(Qt::AlignCenter);</w:t>
      </w:r>
    </w:p>
    <w:p>
      <w:pPr>
        <w:pStyle w:val="Listing"/>
        <w:keepNext w:val="0"/>
      </w:pPr>
      <w:r>
        <w:t xml:space="preserve">    if (role != Qt::DisplayRole &amp;&amp; role != Qt::EditRole) return {};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TitleColumn: return s.title;</w:t>
      </w:r>
    </w:p>
    <w:p>
      <w:pPr>
        <w:pStyle w:val="Listing"/>
        <w:keepNext w:val="0"/>
      </w:pPr>
      <w:r>
        <w:t xml:space="preserve">    case CountryColumn: return s.country;</w:t>
      </w:r>
    </w:p>
    <w:p>
      <w:pPr>
        <w:pStyle w:val="Listing"/>
        <w:keepNext w:val="0"/>
      </w:pPr>
      <w:r>
        <w:t xml:space="preserve">    case YearColumn: return s.year;</w:t>
      </w:r>
    </w:p>
    <w:p>
      <w:pPr>
        <w:pStyle w:val="Listing"/>
        <w:keepNext w:val="0"/>
      </w:pPr>
      <w:r>
        <w:t xml:space="preserve">    case CirculationColumn:</w:t>
      </w:r>
    </w:p>
    <w:p>
      <w:pPr>
        <w:pStyle w:val="Listing"/>
        <w:keepNext w:val="0"/>
      </w:pPr>
      <w:r>
        <w:t xml:space="preserve">        if (role == Qt::DisplayRole) return QLocale().toString(s.circulation);</w:t>
      </w:r>
    </w:p>
    <w:p>
      <w:pPr>
        <w:pStyle w:val="Listing"/>
        <w:keepNext w:val="0"/>
      </w:pPr>
      <w:r>
        <w:t xml:space="preserve">        return s.circulation;</w:t>
      </w:r>
    </w:p>
    <w:p>
      <w:pPr>
        <w:pStyle w:val="Listing"/>
        <w:keepNext w:val="0"/>
      </w:pPr>
      <w:r>
        <w:t xml:space="preserve">    default: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StampModel::headerData(int section, Qt::Orientation orientation, int role) const{</w:t>
      </w:r>
    </w:p>
    <w:p>
      <w:pPr>
        <w:pStyle w:val="Listing"/>
        <w:keepNext w:val="0"/>
      </w:pPr>
      <w:r>
        <w:t xml:space="preserve">    if (role != Qt::DisplayRole) return {};</w:t>
      </w:r>
    </w:p>
    <w:p>
      <w:pPr>
        <w:pStyle w:val="Listing"/>
        <w:keepNext w:val="0"/>
      </w:pPr>
      <w:r>
        <w:t xml:space="preserve">    if (orientation == Qt::Vertical) return section &gt;= 0 &amp;&amp; section &lt; rowCount() ? QVariant(section + 1) : QVariant();</w:t>
      </w:r>
    </w:p>
    <w:p>
      <w:pPr>
        <w:pStyle w:val="Listing"/>
        <w:keepNext w:val="0"/>
      </w:pPr>
      <w:r>
        <w:t xml:space="preserve">    const QStringList headers = {"Название марки", "Страна", "Год выпуска", "Тираж"};</w:t>
      </w:r>
    </w:p>
    <w:p>
      <w:pPr>
        <w:pStyle w:val="Listing"/>
        <w:keepNext w:val="0"/>
      </w:pPr>
      <w:r>
        <w:t xml:space="preserve">    return section &gt;= 0 &amp;&amp; section &lt; headers.size() ? QVariant(headers.at(section)) : QVariant();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Qt::ItemFlags StampModel::flags(const QModelIndex &amp;i) const{</w:t>
      </w:r>
    </w:p>
    <w:p>
      <w:pPr>
        <w:pStyle w:val="Listing"/>
        <w:keepNext w:val="0"/>
      </w:pPr>
      <w:r>
        <w:t xml:space="preserve">    return validIndex(i) ? Qt::ItemIsSelectable | Qt::ItemIsEnabled | Qt::ItemIsEditable : Qt::NoItemFlags;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StampModel::setData(const QModelIndex &amp;i, const QVariant &amp;value, int role){</w:t>
      </w:r>
    </w:p>
    <w:p>
      <w:pPr>
        <w:pStyle w:val="Listing"/>
        <w:keepNext w:val="0"/>
      </w:pPr>
      <w:r>
        <w:t xml:space="preserve">    if (!validIndex(i) || role != Qt::EditRole) return false;</w:t>
      </w:r>
    </w:p>
    <w:p>
      <w:pPr>
        <w:pStyle w:val="Listing"/>
        <w:keepNext w:val="0"/>
      </w:pPr>
      <w:r>
        <w:t xml:space="preserve">    Stamp s = m_stamps.at(i.row());</w:t>
      </w:r>
    </w:p>
    <w:p>
      <w:pPr>
        <w:pStyle w:val="Listing"/>
        <w:keepNext w:val="0"/>
      </w:pPr>
      <w:r>
        <w:t xml:space="preserve">    bool ok = true;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TitleColumn: s.title = value.toString().trimmed(); break;</w:t>
      </w:r>
    </w:p>
    <w:p>
      <w:pPr>
        <w:pStyle w:val="Listing"/>
        <w:keepNext w:val="0"/>
      </w:pPr>
      <w:r>
        <w:t xml:space="preserve">    case CountryColumn: s.country = value.toString().trimmed(); break;</w:t>
      </w:r>
    </w:p>
    <w:p>
      <w:pPr>
        <w:pStyle w:val="Listing"/>
        <w:keepNext w:val="0"/>
      </w:pPr>
      <w:r>
        <w:t xml:space="preserve">    case YearColumn: s.year = value.toInt(&amp;ok); break;</w:t>
      </w:r>
    </w:p>
    <w:p>
      <w:pPr>
        <w:pStyle w:val="Listing"/>
        <w:keepNext w:val="0"/>
      </w:pPr>
      <w:r>
        <w:t xml:space="preserve">    case CirculationColumn: s.circulation = value.toInt(&amp;ok); break;</w:t>
      </w:r>
    </w:p>
    <w:p>
      <w:pPr>
        <w:pStyle w:val="Listing"/>
        <w:keepNext w:val="0"/>
      </w:pPr>
      <w:r>
        <w:t xml:space="preserve">    default: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(!ok) return false;</w:t>
      </w:r>
    </w:p>
    <w:p>
      <w:pPr>
        <w:pStyle w:val="Listing"/>
        <w:keepNext w:val="0"/>
      </w:pPr>
      <w:r>
        <w:t xml:space="preserve">    return updateStamp(i.row(), s);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StampModel::addStamp(const Stamp &amp;s){</w:t>
      </w:r>
    </w:p>
    <w:p>
      <w:pPr>
        <w:pStyle w:val="Listing"/>
        <w:keepNext w:val="0"/>
      </w:pPr>
      <w:r>
        <w:t xml:space="preserve">    if (!validStamp(s) || m_stamps.size() &gt;= 10000) return false;</w:t>
      </w:r>
    </w:p>
    <w:p>
      <w:pPr>
        <w:pStyle w:val="Listing"/>
        <w:keepNext w:val="0"/>
      </w:pPr>
      <w:r>
        <w:t xml:space="preserve">    const int row = int(m_stamps.size());</w:t>
      </w:r>
    </w:p>
    <w:p>
      <w:pPr>
        <w:pStyle w:val="Listing"/>
        <w:keepNext w:val="0"/>
      </w:pPr>
      <w:r>
        <w:t xml:space="preserve">    beginInsertRows({}, row, row);</w:t>
      </w:r>
    </w:p>
    <w:p>
      <w:pPr>
        <w:pStyle w:val="Listing"/>
        <w:keepNext w:val="0"/>
      </w:pPr>
      <w:r>
        <w:t xml:space="preserve">    m_stamps.append(s);</w:t>
      </w:r>
    </w:p>
    <w:p>
      <w:pPr>
        <w:pStyle w:val="Listing"/>
        <w:keepNext w:val="0"/>
      </w:pPr>
      <w:r>
        <w:t xml:space="preserve">    endInsertRows();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StampModel::updateStamp(int row, const Stamp &amp;s){</w:t>
      </w:r>
    </w:p>
    <w:p>
      <w:pPr>
        <w:pStyle w:val="Listing"/>
        <w:keepNext w:val="0"/>
      </w:pPr>
      <w:r>
        <w:t xml:space="preserve">    if (row &lt; 0 || row &gt;= m_stamps.size() || !validStamp(s)) return false;</w:t>
      </w:r>
    </w:p>
    <w:p>
      <w:pPr>
        <w:pStyle w:val="Listing"/>
        <w:keepNext w:val="0"/>
      </w:pPr>
      <w:r>
        <w:t xml:space="preserve">    m_stamps[row] = s;</w:t>
      </w:r>
    </w:p>
    <w:p>
      <w:pPr>
        <w:pStyle w:val="Listing"/>
        <w:keepNext w:val="0"/>
      </w:pPr>
      <w:r>
        <w:t xml:space="preserve">    emit dataChanged(index(row, 0), index(row, ColumnCount - 1), {Qt::DisplayRole, Qt::EditRole});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StampModel::removeStampAt(int row){</w:t>
      </w:r>
    </w:p>
    <w:p>
      <w:pPr>
        <w:pStyle w:val="Listing"/>
        <w:keepNext w:val="0"/>
      </w:pPr>
      <w:r>
        <w:t xml:space="preserve">    if (row &lt; 0 || row &gt;= m_stamps.size()) return false;</w:t>
      </w:r>
    </w:p>
    <w:p>
      <w:pPr>
        <w:pStyle w:val="Listing"/>
        <w:keepNext w:val="0"/>
      </w:pPr>
      <w:r>
        <w:t xml:space="preserve">    beginRemoveRows({}, row, row);</w:t>
      </w:r>
    </w:p>
    <w:p>
      <w:pPr>
        <w:pStyle w:val="Listing"/>
        <w:keepNext w:val="0"/>
      </w:pPr>
      <w:r>
        <w:t xml:space="preserve">    m_stamps.removeAt(row);</w:t>
      </w:r>
    </w:p>
    <w:p>
      <w:pPr>
        <w:pStyle w:val="Listing"/>
        <w:keepNext w:val="0"/>
      </w:pPr>
      <w:r>
        <w:t xml:space="preserve">    endRemoveRows();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Stamp StampModel::stampAt(int row) const { return row &gt;= 0 &amp;&amp; row &lt; m_stamps.size() ? m_stamps.at(row) : Stamp(); }</w:t>
      </w:r>
    </w:p>
    <w:p>
      <w:pPr>
        <w:pStyle w:val="Listing"/>
        <w:keepNext w:val="0"/>
      </w:pPr>
      <w:r>
        <w:t>bool StampModel::replaceStamps(const QVector&lt;Stamp&gt; &amp;stamps){</w:t>
      </w:r>
    </w:p>
    <w:p>
      <w:pPr>
        <w:pStyle w:val="Listing"/>
        <w:keepNext w:val="0"/>
      </w:pPr>
      <w:r>
        <w:t xml:space="preserve">    if (stamps.size() &gt; 10000) return false;</w:t>
      </w:r>
    </w:p>
    <w:p>
      <w:pPr>
        <w:pStyle w:val="Listing"/>
        <w:keepNext w:val="0"/>
      </w:pPr>
      <w:r>
        <w:t xml:space="preserve">    for (const Stamp &amp;s : stamps) if (!validStamp(s)) return false;</w:t>
      </w:r>
    </w:p>
    <w:p>
      <w:pPr>
        <w:pStyle w:val="Listing"/>
        <w:keepNext w:val="0"/>
      </w:pPr>
      <w:r>
        <w:t xml:space="preserve">    beginResetModel();</w:t>
      </w:r>
    </w:p>
    <w:p>
      <w:pPr>
        <w:pStyle w:val="Listing"/>
        <w:keepNext w:val="0"/>
      </w:pPr>
      <w:r>
        <w:t xml:space="preserve">    m_stamps = stamps;</w:t>
      </w:r>
    </w:p>
    <w:p>
      <w:pPr>
        <w:pStyle w:val="Listing"/>
        <w:keepNext w:val="0"/>
      </w:pPr>
      <w:r>
        <w:t xml:space="preserve">    endResetModel();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stamptableview.h</w:t>
      </w:r>
    </w:p>
    <w:p>
      <w:pPr>
        <w:pStyle w:val="Listing"/>
        <w:keepNext w:val="0"/>
      </w:pPr>
      <w:r>
        <w:t>#ifndef STAMPTABLEVIEW_H</w:t>
      </w:r>
    </w:p>
    <w:p>
      <w:pPr>
        <w:pStyle w:val="Listing"/>
        <w:keepNext w:val="0"/>
      </w:pPr>
      <w:r>
        <w:t>#define STAMPTABLEVIEW_H</w:t>
      </w:r>
    </w:p>
    <w:p>
      <w:pPr>
        <w:pStyle w:val="Listing"/>
        <w:keepNext w:val="0"/>
      </w:pPr>
      <w:r>
        <w:t>#include &lt;QTableView&gt;</w:t>
      </w:r>
    </w:p>
    <w:p>
      <w:pPr>
        <w:pStyle w:val="Listing"/>
        <w:keepNext w:val="0"/>
      </w:pPr>
      <w:r>
        <w:t>class StampTableView : public QTableView{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StampTableView(QWidget *parent = nullptr);</w:t>
      </w:r>
    </w:p>
    <w:p>
      <w:pPr>
        <w:pStyle w:val="Listing"/>
        <w:keepNext w:val="0"/>
      </w:pPr>
      <w:r>
        <w:t xml:space="preserve">    int currentRow() const;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stamptableview.cpp</w:t>
      </w:r>
    </w:p>
    <w:p>
      <w:pPr>
        <w:pStyle w:val="Listing"/>
        <w:keepNext w:val="0"/>
      </w:pPr>
      <w:r>
        <w:t>#include "stamptableview.h"</w:t>
      </w:r>
    </w:p>
    <w:p>
      <w:pPr>
        <w:pStyle w:val="Listing"/>
        <w:keepNext w:val="0"/>
      </w:pPr>
      <w:r>
        <w:t>#include &lt;QHeaderView&gt;</w:t>
      </w:r>
    </w:p>
    <w:p>
      <w:pPr>
        <w:pStyle w:val="Listing"/>
        <w:keepNext w:val="0"/>
      </w:pPr>
      <w:r>
        <w:t>#include &lt;QItemSelectionModel&gt;</w:t>
      </w:r>
    </w:p>
    <w:p>
      <w:pPr>
        <w:pStyle w:val="Listing"/>
        <w:keepNext w:val="0"/>
      </w:pPr>
      <w:r>
        <w:t>StampTableView::StampTableView(QWidget *parent) : QTableView(parent){</w:t>
      </w:r>
    </w:p>
    <w:p>
      <w:pPr>
        <w:pStyle w:val="Listing"/>
        <w:keepNext w:val="0"/>
      </w:pPr>
      <w:r>
        <w:t xml:space="preserve">    setSelectionBehavior(QAbstractItemView::SelectRows);</w:t>
      </w:r>
    </w:p>
    <w:p>
      <w:pPr>
        <w:pStyle w:val="Listing"/>
        <w:keepNext w:val="0"/>
      </w:pPr>
      <w:r>
        <w:t xml:space="preserve">    setSelectionMode(QAbstractItemView::SingleSelection);</w:t>
      </w:r>
    </w:p>
    <w:p>
      <w:pPr>
        <w:pStyle w:val="Listing"/>
        <w:keepNext w:val="0"/>
      </w:pPr>
      <w:r>
        <w:t xml:space="preserve">    setAlternatingRowColors(true);</w:t>
      </w:r>
    </w:p>
    <w:p>
      <w:pPr>
        <w:pStyle w:val="Listing"/>
        <w:keepNext w:val="0"/>
      </w:pPr>
      <w:r>
        <w:t xml:space="preserve">    setEditTriggers(QAbstractItemView::EditKeyPressed);</w:t>
      </w:r>
    </w:p>
    <w:p>
      <w:pPr>
        <w:pStyle w:val="Listing"/>
        <w:keepNext w:val="0"/>
      </w:pPr>
      <w:r>
        <w:t xml:space="preserve">    horizontalHeader()-&gt;setSectionResizeMode(QHeaderView::Stretch);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StampTableView::currentRow() const{</w:t>
      </w:r>
    </w:p>
    <w:p>
      <w:pPr>
        <w:pStyle w:val="Listing"/>
        <w:keepNext w:val="0"/>
      </w:pPr>
      <w:r>
        <w:t xml:space="preserve">    if (!selectionModel()) return -1;</w:t>
      </w:r>
    </w:p>
    <w:p>
      <w:pPr>
        <w:pStyle w:val="Listing"/>
        <w:keepNext w:val="0"/>
      </w:pPr>
      <w:r>
        <w:t xml:space="preserve">    const auto rows = selectionModel()-&gt;selectedRows();</w:t>
      </w:r>
    </w:p>
    <w:p>
      <w:pPr>
        <w:pStyle w:val="Listing"/>
        <w:keepNext w:val="0"/>
      </w:pPr>
      <w:r>
        <w:t xml:space="preserve">    return rows.isEmpty() ? -1 : rows.first().row();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stampdelegate.h</w:t>
      </w:r>
    </w:p>
    <w:p>
      <w:pPr>
        <w:pStyle w:val="Listing"/>
        <w:keepNext w:val="0"/>
      </w:pPr>
      <w:r>
        <w:t>#ifndef STAMPDELEGATE_H</w:t>
      </w:r>
    </w:p>
    <w:p>
      <w:pPr>
        <w:pStyle w:val="Listing"/>
        <w:keepNext w:val="0"/>
      </w:pPr>
      <w:r>
        <w:t>#define STAMPDELEGATE_H</w:t>
      </w:r>
    </w:p>
    <w:p>
      <w:pPr>
        <w:pStyle w:val="Listing"/>
        <w:keepNext w:val="0"/>
      </w:pPr>
      <w:r>
        <w:t>#include &lt;QStyledItemDelegate&gt;</w:t>
      </w:r>
    </w:p>
    <w:p>
      <w:pPr>
        <w:pStyle w:val="Listing"/>
        <w:keepNext w:val="0"/>
      </w:pPr>
      <w:r>
        <w:t>class StampDelegate : public QStyledItemDelegate{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StampDelegate(QObject *parent = nullptr);</w:t>
      </w:r>
    </w:p>
    <w:p>
      <w:pPr>
        <w:pStyle w:val="Listing"/>
        <w:keepNext w:val="0"/>
      </w:pPr>
      <w:r>
        <w:t xml:space="preserve">    QWidget *createEditor(QWidget *parent, const QStyleOptionViewItem &amp;option, const QModelIndex &amp;index) const override;</w:t>
      </w:r>
    </w:p>
    <w:p>
      <w:pPr>
        <w:pStyle w:val="Listing"/>
        <w:keepNext w:val="0"/>
      </w:pPr>
      <w:r>
        <w:t xml:space="preserve">    void setEditorData(QWidget *editor, const QModelIndex &amp;index) const override;</w:t>
      </w:r>
    </w:p>
    <w:p>
      <w:pPr>
        <w:pStyle w:val="Listing"/>
        <w:keepNext w:val="0"/>
      </w:pPr>
      <w:r>
        <w:t xml:space="preserve">    void setModelData(QWidget *editor, QAbstractItemModel *model, const QModelIndex &amp;index) const override;</w:t>
      </w:r>
    </w:p>
    <w:p>
      <w:pPr>
        <w:pStyle w:val="Listing"/>
        <w:keepNext w:val="0"/>
      </w:pPr>
      <w:r>
        <w:t xml:space="preserve">    void updateEditorGeometry(QWidget *editor, const QStyleOptionViewItem &amp;option, const QModelIndex &amp;index) const override;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stampdelegate.cpp</w:t>
      </w:r>
    </w:p>
    <w:p>
      <w:pPr>
        <w:pStyle w:val="Listing"/>
        <w:keepNext w:val="0"/>
      </w:pPr>
      <w:r>
        <w:t>#include "stampdelegate.h"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StampDelegate::StampDelegate(QObject *parent) : QStyledItemDelegate(parent){}</w:t>
      </w:r>
    </w:p>
    <w:p>
      <w:pPr>
        <w:pStyle w:val="Listing"/>
        <w:keepNext w:val="0"/>
      </w:pPr>
      <w:r>
        <w:t>QWidget *StampDelegate::createEditor(QWidget *parent, const QStyleOptionViewItem &amp;option, const QModelIndex &amp;index) const{</w:t>
      </w:r>
    </w:p>
    <w:p>
      <w:pPr>
        <w:pStyle w:val="Listing"/>
        <w:keepNext w:val="0"/>
      </w:pPr>
      <w:r>
        <w:t xml:space="preserve">    if (index.column() == StampModel::TitleColumn || index.column() == StampModel::CountryColumn){</w:t>
      </w:r>
    </w:p>
    <w:p>
      <w:pPr>
        <w:pStyle w:val="Listing"/>
        <w:keepNext w:val="0"/>
      </w:pPr>
      <w:r>
        <w:t xml:space="preserve">        auto *edit = new QLineEdit(parent);</w:t>
      </w:r>
    </w:p>
    <w:p>
      <w:pPr>
        <w:pStyle w:val="Listing"/>
        <w:keepNext w:val="0"/>
      </w:pPr>
      <w:r>
        <w:t xml:space="preserve">        edit-&gt;setMaxLength(200);</w:t>
      </w:r>
    </w:p>
    <w:p>
      <w:pPr>
        <w:pStyle w:val="Listing"/>
        <w:keepNext w:val="0"/>
      </w:pPr>
      <w:r>
        <w:t xml:space="preserve">        return edit;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(index.column() == StampModel::YearColumn || index.column() == StampModel::CirculationColumn){</w:t>
      </w:r>
    </w:p>
    <w:p>
      <w:pPr>
        <w:pStyle w:val="Listing"/>
        <w:keepNext w:val="0"/>
      </w:pPr>
      <w:r>
        <w:t xml:space="preserve">        auto *edit = new QSpinBox(parent);</w:t>
      </w:r>
    </w:p>
    <w:p>
      <w:pPr>
        <w:pStyle w:val="Listing"/>
        <w:keepNext w:val="0"/>
      </w:pPr>
      <w:r>
        <w:t xml:space="preserve">        if (index.column() == StampModel::YearColumn) edit-&gt;setRange(1840, 2100);</w:t>
      </w:r>
    </w:p>
    <w:p>
      <w:pPr>
        <w:pStyle w:val="Listing"/>
        <w:keepNext w:val="0"/>
      </w:pPr>
      <w:r>
        <w:t xml:space="preserve">        else edit-&gt;setRange(1, 1000000000);</w:t>
      </w:r>
    </w:p>
    <w:p>
      <w:pPr>
        <w:pStyle w:val="Listing"/>
        <w:keepNext w:val="0"/>
      </w:pPr>
      <w:r>
        <w:t xml:space="preserve">        edit-&gt;setGroupSeparatorShown(true);</w:t>
      </w:r>
    </w:p>
    <w:p>
      <w:pPr>
        <w:pStyle w:val="Listing"/>
        <w:keepNext w:val="0"/>
      </w:pPr>
      <w:r>
        <w:t xml:space="preserve">        return edit;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QStyledItemDelegate::createEditor(parent, option,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StampDelegate::setEditorData(QWidget *editor, const QModelIndex &amp;index) const{</w:t>
      </w:r>
    </w:p>
    <w:p>
      <w:pPr>
        <w:pStyle w:val="Listing"/>
        <w:keepNext w:val="0"/>
      </w:pPr>
      <w:r>
        <w:t xml:space="preserve">    const QVariant value = index.data(Qt::EditRole);</w:t>
      </w:r>
    </w:p>
    <w:p>
      <w:pPr>
        <w:pStyle w:val="Listing"/>
        <w:keepNext w:val="0"/>
      </w:pPr>
      <w:r>
        <w:t xml:space="preserve">    if (auto *edit = qobject_cast&lt;QLineEdit *&gt;(editor)) edit-&gt;setText(value.toString());</w:t>
      </w:r>
    </w:p>
    <w:p>
      <w:pPr>
        <w:pStyle w:val="Listing"/>
        <w:keepNext w:val="0"/>
      </w:pPr>
      <w:r>
        <w:t xml:space="preserve">    else if (auto *spin = qobject_cast&lt;QSpinBox *&gt;(editor)) spin-&gt;setValue(value.toInt());</w:t>
      </w:r>
    </w:p>
    <w:p>
      <w:pPr>
        <w:pStyle w:val="Listing"/>
        <w:keepNext w:val="0"/>
      </w:pPr>
      <w:r>
        <w:t xml:space="preserve">    else QStyledItemDelegate::setEditorData(editor,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StampDelegate::setModelData(QWidget *editor, QAbstractItemModel *model, const QModelIndex &amp;index) const{</w:t>
      </w:r>
    </w:p>
    <w:p>
      <w:pPr>
        <w:pStyle w:val="Listing"/>
        <w:keepNext w:val="0"/>
      </w:pPr>
      <w:r>
        <w:t xml:space="preserve">    if (auto *edit = qobject_cast&lt;QLineEdit *&gt;(editor)) model-&gt;setData(index, edit-&gt;text().trimmed());</w:t>
      </w:r>
    </w:p>
    <w:p>
      <w:pPr>
        <w:pStyle w:val="Listing"/>
        <w:keepNext w:val="0"/>
      </w:pPr>
      <w:r>
        <w:t xml:space="preserve">    else if (auto *spin = qobject_cast&lt;QSpinBox *&gt;(editor)) model-&gt;setData(index, spin-&gt;value());</w:t>
      </w:r>
    </w:p>
    <w:p>
      <w:pPr>
        <w:pStyle w:val="Listing"/>
        <w:keepNext w:val="0"/>
      </w:pPr>
      <w:r>
        <w:t xml:space="preserve">    else QStyledItemDelegate::setModelData(editor, model,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StampDelegate::updateEditorGeometry(QWidget *editor, const QStyleOptionViewItem &amp;option, const QModelIndex &amp;) const{</w:t>
      </w:r>
    </w:p>
    <w:p>
      <w:pPr>
        <w:pStyle w:val="Listing"/>
        <w:keepNext w:val="0"/>
      </w:pPr>
      <w:r>
        <w:t xml:space="preserve">    editor-&gt;setGeometry(option.rect);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stampdialog.h</w:t>
      </w:r>
    </w:p>
    <w:p>
      <w:pPr>
        <w:pStyle w:val="Listing"/>
        <w:keepNext w:val="0"/>
      </w:pPr>
      <w:r>
        <w:t>#ifndef STAMPDIALOG_H</w:t>
      </w:r>
    </w:p>
    <w:p>
      <w:pPr>
        <w:pStyle w:val="Listing"/>
        <w:keepNext w:val="0"/>
      </w:pPr>
      <w:r>
        <w:t>#define STAMPDIALOG_H</w:t>
      </w:r>
    </w:p>
    <w:p>
      <w:pPr>
        <w:pStyle w:val="Listing"/>
        <w:keepNext w:val="0"/>
      </w:pPr>
      <w:r>
        <w:t>#include &lt;QDialog&gt;</w:t>
      </w:r>
    </w:p>
    <w:p>
      <w:pPr>
        <w:pStyle w:val="Listing"/>
        <w:keepNext w:val="0"/>
      </w:pPr>
      <w:r>
        <w:t>#include "stamp.h"</w:t>
      </w:r>
    </w:p>
    <w:p>
      <w:pPr>
        <w:pStyle w:val="Listing"/>
        <w:keepNext w:val="0"/>
      </w:pPr>
      <w:r>
        <w:t>class QLineEdit;</w:t>
      </w:r>
    </w:p>
    <w:p>
      <w:pPr>
        <w:pStyle w:val="Listing"/>
        <w:keepNext w:val="0"/>
      </w:pPr>
      <w:r>
        <w:t>class QSpinBox;</w:t>
      </w:r>
    </w:p>
    <w:p>
      <w:pPr>
        <w:pStyle w:val="Listing"/>
        <w:keepNext w:val="0"/>
      </w:pPr>
      <w:r>
        <w:t>class StampDialog : public QDialog{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StampDialog(QWidget *parent = nullptr);</w:t>
      </w:r>
    </w:p>
    <w:p>
      <w:pPr>
        <w:pStyle w:val="Listing"/>
        <w:keepNext w:val="0"/>
      </w:pPr>
      <w:r>
        <w:t xml:space="preserve">    void setStamp(const Stamp &amp;stamp);</w:t>
      </w:r>
    </w:p>
    <w:p>
      <w:pPr>
        <w:pStyle w:val="Listing"/>
        <w:keepNext w:val="0"/>
      </w:pPr>
      <w:r>
        <w:t xml:space="preserve">    Stamp stamp() const;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QLineEdit *m_titleEdit;</w:t>
      </w:r>
    </w:p>
    <w:p>
      <w:pPr>
        <w:pStyle w:val="Listing"/>
        <w:keepNext w:val="0"/>
      </w:pPr>
      <w:r>
        <w:t xml:space="preserve">    QLineEdit *m_countryEdit;</w:t>
      </w:r>
    </w:p>
    <w:p>
      <w:pPr>
        <w:pStyle w:val="Listing"/>
        <w:keepNext w:val="0"/>
      </w:pPr>
      <w:r>
        <w:t xml:space="preserve">    QSpinBox *m_yearSpin;</w:t>
      </w:r>
    </w:p>
    <w:p>
      <w:pPr>
        <w:pStyle w:val="Listing"/>
        <w:keepNext w:val="0"/>
      </w:pPr>
      <w:r>
        <w:t xml:space="preserve">    QSpinBox *m_circulationSpin;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stampdialog.cpp</w:t>
      </w:r>
    </w:p>
    <w:p>
      <w:pPr>
        <w:pStyle w:val="Listing"/>
        <w:keepNext w:val="0"/>
      </w:pPr>
      <w:r>
        <w:t>#include "stampdialog.h"</w:t>
      </w:r>
    </w:p>
    <w:p>
      <w:pPr>
        <w:pStyle w:val="Listing"/>
        <w:keepNext w:val="0"/>
      </w:pPr>
      <w:r>
        <w:t>#include &lt;QDialogButtonBox&gt;</w:t>
      </w:r>
    </w:p>
    <w:p>
      <w:pPr>
        <w:pStyle w:val="Listing"/>
        <w:keepNext w:val="0"/>
      </w:pPr>
      <w:r>
        <w:t>#include &lt;QFormLayout&gt;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StampDialog::StampDialog(QWidget *parent) : QDialog(parent){</w:t>
      </w:r>
    </w:p>
    <w:p>
      <w:pPr>
        <w:pStyle w:val="Listing"/>
        <w:keepNext w:val="0"/>
      </w:pPr>
      <w:r>
        <w:t xml:space="preserve">    setWindowTitle("Марка");</w:t>
      </w:r>
    </w:p>
    <w:p>
      <w:pPr>
        <w:pStyle w:val="Listing"/>
        <w:keepNext w:val="0"/>
      </w:pPr>
      <w:r>
        <w:t xml:space="preserve">    m_titleEdit = new QLineEdit(this);</w:t>
      </w:r>
    </w:p>
    <w:p>
      <w:pPr>
        <w:pStyle w:val="Listing"/>
        <w:keepNext w:val="0"/>
      </w:pPr>
      <w:r>
        <w:t xml:space="preserve">    m_countryEdit = new QLineEdit(this);</w:t>
      </w:r>
    </w:p>
    <w:p>
      <w:pPr>
        <w:pStyle w:val="Listing"/>
        <w:keepNext w:val="0"/>
      </w:pPr>
      <w:r>
        <w:t xml:space="preserve">    m_titleEdit-&gt;setMaxLength(200);</w:t>
      </w:r>
    </w:p>
    <w:p>
      <w:pPr>
        <w:pStyle w:val="Listing"/>
        <w:keepNext w:val="0"/>
      </w:pPr>
      <w:r>
        <w:t xml:space="preserve">    m_countryEdit-&gt;setMaxLength(200);</w:t>
      </w:r>
    </w:p>
    <w:p>
      <w:pPr>
        <w:pStyle w:val="Listing"/>
        <w:keepNext w:val="0"/>
      </w:pPr>
      <w:r>
        <w:t xml:space="preserve">    m_yearSpin = new QSpinBox(this);</w:t>
      </w:r>
    </w:p>
    <w:p>
      <w:pPr>
        <w:pStyle w:val="Listing"/>
        <w:keepNext w:val="0"/>
      </w:pPr>
      <w:r>
        <w:t xml:space="preserve">    m_yearSpin-&gt;setRange(1840, 2100);</w:t>
      </w:r>
    </w:p>
    <w:p>
      <w:pPr>
        <w:pStyle w:val="Listing"/>
        <w:keepNext w:val="0"/>
      </w:pPr>
      <w:r>
        <w:t xml:space="preserve">    m_circulationSpin = new QSpinBox(this);</w:t>
      </w:r>
    </w:p>
    <w:p>
      <w:pPr>
        <w:pStyle w:val="Listing"/>
        <w:keepNext w:val="0"/>
      </w:pPr>
      <w:r>
        <w:t xml:space="preserve">    m_circulationSpin-&gt;setRange(1, 1000000000);</w:t>
      </w:r>
    </w:p>
    <w:p>
      <w:pPr>
        <w:pStyle w:val="Listing"/>
        <w:keepNext w:val="0"/>
      </w:pPr>
      <w:r>
        <w:t xml:space="preserve">    m_circulationSpin-&gt;setGroupSeparatorShown(true);</w:t>
      </w:r>
    </w:p>
    <w:p>
      <w:pPr>
        <w:pStyle w:val="Listing"/>
        <w:keepNext w:val="0"/>
      </w:pPr>
      <w:r>
        <w:t xml:space="preserve">    auto *form = new QFormLayout;</w:t>
      </w:r>
    </w:p>
    <w:p>
      <w:pPr>
        <w:pStyle w:val="Listing"/>
        <w:keepNext w:val="0"/>
      </w:pPr>
      <w:r>
        <w:t xml:space="preserve">    form-&gt;addRow("Название марки:", m_titleEdit);</w:t>
      </w:r>
    </w:p>
    <w:p>
      <w:pPr>
        <w:pStyle w:val="Listing"/>
        <w:keepNext w:val="0"/>
      </w:pPr>
      <w:r>
        <w:t xml:space="preserve">    form-&gt;addRow("Страна:", m_countryEdit);</w:t>
      </w:r>
    </w:p>
    <w:p>
      <w:pPr>
        <w:pStyle w:val="Listing"/>
        <w:keepNext w:val="0"/>
      </w:pPr>
      <w:r>
        <w:t xml:space="preserve">    form-&gt;addRow("Год выпуска:", m_yearSpin);</w:t>
      </w:r>
    </w:p>
    <w:p>
      <w:pPr>
        <w:pStyle w:val="Listing"/>
        <w:keepNext w:val="0"/>
      </w:pPr>
      <w:r>
        <w:t xml:space="preserve">    form-&gt;addRow("Тираж:", m_circulationSpin);</w:t>
      </w:r>
    </w:p>
    <w:p>
      <w:pPr>
        <w:pStyle w:val="Listing"/>
        <w:keepNext w:val="0"/>
      </w:pPr>
      <w:r>
        <w:t xml:space="preserve">    auto *buttons = new QDialogButtonBox(QDialogButtonBox::Ok | QDialogButtonBox::Cancel, this);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layout-&gt;addLayout(form);</w:t>
      </w:r>
    </w:p>
    <w:p>
      <w:pPr>
        <w:pStyle w:val="Listing"/>
        <w:keepNext w:val="0"/>
      </w:pPr>
      <w:r>
        <w:t xml:space="preserve">    layout-&gt;addWidget(buttons);</w:t>
      </w:r>
    </w:p>
    <w:p>
      <w:pPr>
        <w:pStyle w:val="Listing"/>
        <w:keepNext w:val="0"/>
      </w:pPr>
      <w:r>
        <w:t xml:space="preserve">    connect(buttons, &amp;QDialogButtonBox::accepted, this, [this](){</w:t>
      </w:r>
    </w:p>
    <w:p>
      <w:pPr>
        <w:pStyle w:val="Listing"/>
        <w:keepNext w:val="0"/>
      </w:pPr>
      <w:r>
        <w:t xml:space="preserve">        if (!validStamp(stamp())){</w:t>
      </w:r>
    </w:p>
    <w:p>
      <w:pPr>
        <w:pStyle w:val="Listing"/>
        <w:keepNext w:val="0"/>
      </w:pPr>
      <w:r>
        <w:t xml:space="preserve">            QMessageBox::warning(this, "Ошибка ввода", "Заполните название и страну. Проверьте числовые поля.");</w:t>
      </w:r>
    </w:p>
    <w:p>
      <w:pPr>
        <w:pStyle w:val="Listing"/>
        <w:keepNext w:val="0"/>
      </w:pPr>
      <w:r>
        <w:t xml:space="preserve">            return;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accept();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 xml:space="preserve">    connect(buttons, &amp;QDialogButtonBox::rejected, this, &amp;QDialog::reject);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StampDialog::setStamp(const Stamp &amp;s){</w:t>
      </w:r>
    </w:p>
    <w:p>
      <w:pPr>
        <w:pStyle w:val="Listing"/>
        <w:keepNext w:val="0"/>
      </w:pPr>
      <w:r>
        <w:t xml:space="preserve">    m_titleEdit-&gt;setText(s.title);</w:t>
      </w:r>
    </w:p>
    <w:p>
      <w:pPr>
        <w:pStyle w:val="Listing"/>
        <w:keepNext w:val="0"/>
      </w:pPr>
      <w:r>
        <w:t xml:space="preserve">    m_countryEdit-&gt;setText(s.country);</w:t>
      </w:r>
    </w:p>
    <w:p>
      <w:pPr>
        <w:pStyle w:val="Listing"/>
        <w:keepNext w:val="0"/>
      </w:pPr>
      <w:r>
        <w:t xml:space="preserve">    m_yearSpin-&gt;setValue(s.year);</w:t>
      </w:r>
    </w:p>
    <w:p>
      <w:pPr>
        <w:pStyle w:val="Listing"/>
        <w:keepNext w:val="0"/>
      </w:pPr>
      <w:r>
        <w:t xml:space="preserve">    m_circulationSpin-&gt;setValue(s.circulation);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Stamp StampDialog::stamp() const{</w:t>
      </w:r>
    </w:p>
    <w:p>
      <w:pPr>
        <w:pStyle w:val="Listing"/>
        <w:keepNext w:val="0"/>
      </w:pPr>
      <w:r>
        <w:t xml:space="preserve">    return {m_titleEdit-&gt;text().trimmed(), m_countryEdit-&gt;text().trimmed(), m_yearSpin-&gt;value(), m_circulationSpin-&gt;value()};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stampstorage.h</w:t>
      </w:r>
    </w:p>
    <w:p>
      <w:pPr>
        <w:pStyle w:val="Listing"/>
        <w:keepNext w:val="0"/>
      </w:pPr>
      <w:r>
        <w:t>#ifndef STAMPSTORAGE_H</w:t>
      </w:r>
    </w:p>
    <w:p>
      <w:pPr>
        <w:pStyle w:val="Listing"/>
        <w:keepNext w:val="0"/>
      </w:pPr>
      <w:r>
        <w:t>#define STAMPSTORAGE_H</w:t>
      </w:r>
    </w:p>
    <w:p>
      <w:pPr>
        <w:pStyle w:val="Listing"/>
        <w:keepNext w:val="0"/>
      </w:pPr>
      <w:r>
        <w:t>#include &lt;QDataStream&gt;</w:t>
      </w:r>
    </w:p>
    <w:p>
      <w:pPr>
        <w:pStyle w:val="Listing"/>
        <w:keepNext w:val="0"/>
      </w:pPr>
      <w:r>
        <w:t>#include &lt;QVector&gt;</w:t>
      </w:r>
    </w:p>
    <w:p>
      <w:pPr>
        <w:pStyle w:val="Listing"/>
        <w:keepNext w:val="0"/>
      </w:pPr>
      <w:r>
        <w:t>#include "stamp.h"</w:t>
      </w:r>
    </w:p>
    <w:p>
      <w:pPr>
        <w:pStyle w:val="Listing"/>
        <w:keepNext w:val="0"/>
      </w:pPr>
      <w:r>
        <w:t>QDataStream &amp;operator&lt;&lt;(QDataStream &amp;stream, const Stamp &amp;stamp);</w:t>
      </w:r>
    </w:p>
    <w:p>
      <w:pPr>
        <w:pStyle w:val="Listing"/>
        <w:keepNext w:val="0"/>
      </w:pPr>
      <w:r>
        <w:t>QDataStream &amp;operator&gt;&gt;(QDataStream &amp;stream, Stamp &amp;stamp);</w:t>
      </w:r>
    </w:p>
    <w:p>
      <w:pPr>
        <w:pStyle w:val="Listing"/>
        <w:keepNext w:val="0"/>
      </w:pPr>
      <w:r>
        <w:t>class StampStorage{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static bool save(const QString &amp;path, const QVector&lt;Stamp&gt; &amp;stamps, QString &amp;error);</w:t>
      </w:r>
    </w:p>
    <w:p>
      <w:pPr>
        <w:pStyle w:val="Listing"/>
        <w:keepNext w:val="0"/>
      </w:pPr>
      <w:r>
        <w:t xml:space="preserve">    static bool load(const QString &amp;path, QVector&lt;Stamp&gt; &amp;stamps, QString &amp;error);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stampstorage.cpp</w:t>
      </w:r>
    </w:p>
    <w:p>
      <w:pPr>
        <w:pStyle w:val="Listing"/>
        <w:keepNext w:val="0"/>
      </w:pPr>
      <w:r>
        <w:t>#include "stampstorage.h"</w:t>
      </w:r>
    </w:p>
    <w:p>
      <w:pPr>
        <w:pStyle w:val="Listing"/>
        <w:keepNext w:val="0"/>
      </w:pPr>
      <w:r>
        <w:t>#include &lt;QFile&gt;</w:t>
      </w:r>
    </w:p>
    <w:p>
      <w:pPr>
        <w:pStyle w:val="Listing"/>
        <w:keepNext w:val="0"/>
      </w:pPr>
      <w:r>
        <w:t>#include &lt;QSaveFile&gt;</w:t>
      </w:r>
    </w:p>
    <w:p>
      <w:pPr>
        <w:pStyle w:val="Listing"/>
        <w:keepNext w:val="0"/>
      </w:pPr>
      <w:r>
        <w:t>namespace{</w:t>
      </w:r>
    </w:p>
    <w:p>
      <w:pPr>
        <w:pStyle w:val="Listing"/>
        <w:keepNext w:val="0"/>
      </w:pPr>
      <w:r>
        <w:t>constexpr quint32 Magic = 0x53544D50;</w:t>
      </w:r>
    </w:p>
    <w:p>
      <w:pPr>
        <w:pStyle w:val="Listing"/>
        <w:keepNext w:val="0"/>
      </w:pPr>
      <w:r>
        <w:t>constexpr quint16 FormatVersion = 1;</w:t>
      </w:r>
    </w:p>
    <w:p>
      <w:pPr>
        <w:pStyle w:val="Listing"/>
        <w:keepNext w:val="0"/>
      </w:pPr>
      <w:r>
        <w:t>constexpr quint32 MaxRecords = 10000;</w:t>
      </w:r>
    </w:p>
    <w:p>
      <w:pPr>
        <w:pStyle w:val="Listing"/>
        <w:keepNext w:val="0"/>
      </w:pPr>
      <w:r>
        <w:t>constexpr qint64 MaxFileSize = 32 * 1024 * 1024;</w:t>
      </w:r>
    </w:p>
    <w:p>
      <w:pPr>
        <w:pStyle w:val="Listing"/>
        <w:keepNext w:val="0"/>
      </w:pPr>
      <w:r>
        <w:t>void writeString(QDataStream &amp;s, const QString &amp;value){</w:t>
      </w:r>
    </w:p>
    <w:p>
      <w:pPr>
        <w:pStyle w:val="Listing"/>
        <w:keepNext w:val="0"/>
      </w:pPr>
      <w:r>
        <w:t xml:space="preserve">    const QByteArray bytes = value.toUtf8();</w:t>
      </w:r>
    </w:p>
    <w:p>
      <w:pPr>
        <w:pStyle w:val="Listing"/>
        <w:keepNext w:val="0"/>
      </w:pPr>
      <w:r>
        <w:t xml:space="preserve">    s &lt;&lt; quint32(bytes.size());</w:t>
      </w:r>
    </w:p>
    <w:p>
      <w:pPr>
        <w:pStyle w:val="Listing"/>
        <w:keepNext w:val="0"/>
      </w:pPr>
      <w:r>
        <w:t xml:space="preserve">    if (s.writeRawData(bytes.constData(), int(bytes.size())) != bytes.size()) s.setStatus(QDataStream::WriteFailed);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QString readString(QDataStream &amp;s){</w:t>
      </w:r>
    </w:p>
    <w:p>
      <w:pPr>
        <w:pStyle w:val="Listing"/>
        <w:keepNext w:val="0"/>
      </w:pPr>
      <w:r>
        <w:t xml:space="preserve">    quint32 size = 0;</w:t>
      </w:r>
    </w:p>
    <w:p>
      <w:pPr>
        <w:pStyle w:val="Listing"/>
        <w:keepNext w:val="0"/>
      </w:pPr>
      <w:r>
        <w:t xml:space="preserve">    s &gt;&gt; size;</w:t>
      </w:r>
    </w:p>
    <w:p>
      <w:pPr>
        <w:pStyle w:val="Listing"/>
        <w:keepNext w:val="0"/>
      </w:pPr>
      <w:r>
        <w:t xml:space="preserve">    if (s.status() != QDataStream::Ok || size &gt; 1024){</w:t>
      </w:r>
    </w:p>
    <w:p>
      <w:pPr>
        <w:pStyle w:val="Listing"/>
        <w:keepNext w:val="0"/>
      </w:pPr>
      <w:r>
        <w:t xml:space="preserve">        s.setStatus(QDataStream::ReadCorruptData);</w:t>
      </w:r>
    </w:p>
    <w:p>
      <w:pPr>
        <w:pStyle w:val="Listing"/>
        <w:keepNext w:val="0"/>
      </w:pPr>
      <w:r>
        <w:t xml:space="preserve">       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QByteArray bytes(int(size), '\0');</w:t>
      </w:r>
    </w:p>
    <w:p>
      <w:pPr>
        <w:pStyle w:val="Listing"/>
        <w:keepNext w:val="0"/>
      </w:pPr>
      <w:r>
        <w:t xml:space="preserve">    if (s.readRawData(bytes.data(), int(size)) != int(size)){</w:t>
      </w:r>
    </w:p>
    <w:p>
      <w:pPr>
        <w:pStyle w:val="Listing"/>
        <w:keepNext w:val="0"/>
      </w:pPr>
      <w:r>
        <w:t xml:space="preserve">        s.setStatus(QDataStream::ReadPastEnd);</w:t>
      </w:r>
    </w:p>
    <w:p>
      <w:pPr>
        <w:pStyle w:val="Listing"/>
        <w:keepNext w:val="0"/>
      </w:pPr>
      <w:r>
        <w:t xml:space="preserve">       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text = QString::fromUtf8(bytes);</w:t>
      </w:r>
    </w:p>
    <w:p>
      <w:pPr>
        <w:pStyle w:val="Listing"/>
        <w:keepNext w:val="0"/>
      </w:pPr>
      <w:r>
        <w:t xml:space="preserve">    if (text.toUtf8() != bytes) s.setStatus(QDataStream::ReadCorruptData);</w:t>
      </w:r>
    </w:p>
    <w:p>
      <w:pPr>
        <w:pStyle w:val="Listing"/>
        <w:keepNext w:val="0"/>
      </w:pPr>
      <w:r>
        <w:t xml:space="preserve">    return text;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configure(QDataStream &amp;s){</w:t>
      </w:r>
    </w:p>
    <w:p>
      <w:pPr>
        <w:pStyle w:val="Listing"/>
        <w:keepNext w:val="0"/>
      </w:pPr>
      <w:r>
        <w:t xml:space="preserve">    s.setVersion(QDataStream::Qt_5_15);</w:t>
      </w:r>
    </w:p>
    <w:p>
      <w:pPr>
        <w:pStyle w:val="Listing"/>
        <w:keepNext w:val="0"/>
      </w:pPr>
      <w:r>
        <w:t xml:space="preserve">    s.setByteOrder(QDataStream::LittleEndian);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QDataStream &amp;operator&lt;&lt;(QDataStream &amp;s, const Stamp &amp;stamp){</w:t>
      </w:r>
    </w:p>
    <w:p>
      <w:pPr>
        <w:pStyle w:val="Listing"/>
        <w:keepNext w:val="0"/>
      </w:pPr>
      <w:r>
        <w:t xml:space="preserve">    writeString(s, stamp.title);</w:t>
      </w:r>
    </w:p>
    <w:p>
      <w:pPr>
        <w:pStyle w:val="Listing"/>
        <w:keepNext w:val="0"/>
      </w:pPr>
      <w:r>
        <w:t xml:space="preserve">    writeString(s, stamp.country);</w:t>
      </w:r>
    </w:p>
    <w:p>
      <w:pPr>
        <w:pStyle w:val="Listing"/>
        <w:keepNext w:val="0"/>
      </w:pPr>
      <w:r>
        <w:t xml:space="preserve">    return s &lt;&lt; qint32(stamp.year) &lt;&lt; qint32(stamp.circulation);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QDataStream &amp;operator&gt;&gt;(QDataStream &amp;s, Stamp &amp;stamp){</w:t>
      </w:r>
    </w:p>
    <w:p>
      <w:pPr>
        <w:pStyle w:val="Listing"/>
        <w:keepNext w:val="0"/>
      </w:pPr>
      <w:r>
        <w:t xml:space="preserve">    Stamp value;</w:t>
      </w:r>
    </w:p>
    <w:p>
      <w:pPr>
        <w:pStyle w:val="Listing"/>
        <w:keepNext w:val="0"/>
      </w:pPr>
      <w:r>
        <w:t xml:space="preserve">    value.title = readString(s);</w:t>
      </w:r>
    </w:p>
    <w:p>
      <w:pPr>
        <w:pStyle w:val="Listing"/>
        <w:keepNext w:val="0"/>
      </w:pPr>
      <w:r>
        <w:t xml:space="preserve">    value.country = readString(s);</w:t>
      </w:r>
    </w:p>
    <w:p>
      <w:pPr>
        <w:pStyle w:val="Listing"/>
        <w:keepNext w:val="0"/>
      </w:pPr>
      <w:r>
        <w:t xml:space="preserve">    qint32 year = 0, circulation = 0;</w:t>
      </w:r>
    </w:p>
    <w:p>
      <w:pPr>
        <w:pStyle w:val="Listing"/>
        <w:keepNext w:val="0"/>
      </w:pPr>
      <w:r>
        <w:t xml:space="preserve">    s &gt;&gt; year &gt;&gt; circulation;</w:t>
      </w:r>
    </w:p>
    <w:p>
      <w:pPr>
        <w:pStyle w:val="Listing"/>
        <w:keepNext w:val="0"/>
      </w:pPr>
      <w:r>
        <w:t xml:space="preserve">    value.year = year;</w:t>
      </w:r>
    </w:p>
    <w:p>
      <w:pPr>
        <w:pStyle w:val="Listing"/>
        <w:keepNext w:val="0"/>
      </w:pPr>
      <w:r>
        <w:t xml:space="preserve">    value.circulation = circulation;</w:t>
      </w:r>
    </w:p>
    <w:p>
      <w:pPr>
        <w:pStyle w:val="Listing"/>
        <w:keepNext w:val="0"/>
      </w:pPr>
      <w:r>
        <w:t xml:space="preserve">    if (s.status() == QDataStream::Ok &amp;&amp; validStamp(value)) stamp = value;</w:t>
      </w:r>
    </w:p>
    <w:p>
      <w:pPr>
        <w:pStyle w:val="Listing"/>
        <w:keepNext w:val="0"/>
      </w:pPr>
      <w:r>
        <w:t xml:space="preserve">    else s.setStatus(QDataStream::ReadCorruptData);</w:t>
      </w:r>
    </w:p>
    <w:p>
      <w:pPr>
        <w:pStyle w:val="Listing"/>
        <w:keepNext w:val="0"/>
      </w:pPr>
      <w:r>
        <w:t xml:space="preserve">    return s;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StampStorage::save(const QString &amp;path, const QVector&lt;Stamp&gt; &amp;stamps, 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(stamps.size() &gt; MaxRecords){ error = "Слишком много записей."; return false; }</w:t>
      </w:r>
    </w:p>
    <w:p>
      <w:pPr>
        <w:pStyle w:val="Listing"/>
        <w:keepNext w:val="0"/>
      </w:pPr>
      <w:r>
        <w:t xml:space="preserve">    for (const Stamp &amp;stamp : stamps){</w:t>
      </w:r>
    </w:p>
    <w:p>
      <w:pPr>
        <w:pStyle w:val="Listing"/>
        <w:keepNext w:val="0"/>
      </w:pPr>
      <w:r>
        <w:t xml:space="preserve">        if (!validStamp(stamp)){ error = "Некорректная запись в коллекции."; return false; }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QSaveFile file(path);</w:t>
      </w:r>
    </w:p>
    <w:p>
      <w:pPr>
        <w:pStyle w:val="Listing"/>
        <w:keepNext w:val="0"/>
      </w:pPr>
      <w:r>
        <w:t xml:space="preserve">    if (!file.open(QIODevice::WriteOnly)){ error = file.errorString(); return false; }</w:t>
      </w:r>
    </w:p>
    <w:p>
      <w:pPr>
        <w:pStyle w:val="Listing"/>
        <w:keepNext w:val="0"/>
      </w:pPr>
      <w:r>
        <w:t xml:space="preserve">    QDataStream stream(&amp;file);</w:t>
      </w:r>
    </w:p>
    <w:p>
      <w:pPr>
        <w:pStyle w:val="Listing"/>
        <w:keepNext w:val="0"/>
      </w:pPr>
      <w:r>
        <w:t xml:space="preserve">    configure(stream);</w:t>
      </w:r>
    </w:p>
    <w:p>
      <w:pPr>
        <w:pStyle w:val="Listing"/>
        <w:keepNext w:val="0"/>
      </w:pPr>
      <w:r>
        <w:t xml:space="preserve">    stream &lt;&lt; Magic &lt;&lt; FormatVersion &lt;&lt; quint32(stamps.size());</w:t>
      </w:r>
    </w:p>
    <w:p>
      <w:pPr>
        <w:pStyle w:val="Listing"/>
        <w:keepNext w:val="0"/>
      </w:pPr>
      <w:r>
        <w:t xml:space="preserve">    for (const Stamp &amp;stamp : stamps) stream &lt;&lt; stamp;</w:t>
      </w:r>
    </w:p>
    <w:p>
      <w:pPr>
        <w:pStyle w:val="Listing"/>
        <w:keepNext w:val="0"/>
      </w:pPr>
      <w:r>
        <w:t xml:space="preserve">    if (stream.status() != QDataStream::Ok){</w:t>
      </w:r>
    </w:p>
    <w:p>
      <w:pPr>
        <w:pStyle w:val="Listing"/>
        <w:keepNext w:val="0"/>
      </w:pPr>
      <w:r>
        <w:t xml:space="preserve">        file.cancelWriting();</w:t>
      </w:r>
    </w:p>
    <w:p>
      <w:pPr>
        <w:pStyle w:val="Listing"/>
        <w:keepNext w:val="0"/>
      </w:pPr>
      <w:r>
        <w:t xml:space="preserve">        error = "Ошибка записи данных.";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(!file.commit()){ error = file.errorString(); return false; }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StampStorage::load(const QString &amp;path, QVector&lt;Stamp&gt; &amp;stamps, 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QFile file(path);</w:t>
      </w:r>
    </w:p>
    <w:p>
      <w:pPr>
        <w:pStyle w:val="Listing"/>
        <w:keepNext w:val="0"/>
      </w:pPr>
      <w:r>
        <w:t xml:space="preserve">    if (!file.open(QIODevice::ReadOnly)){ error = file.errorString(); return false; }</w:t>
      </w:r>
    </w:p>
    <w:p>
      <w:pPr>
        <w:pStyle w:val="Listing"/>
        <w:keepNext w:val="0"/>
      </w:pPr>
      <w:r>
        <w:t xml:space="preserve">    if (file.size() &lt; 10 || file.size() &gt; MaxFileSize){ error = "Недопустимый размер файла."; return false; }</w:t>
      </w:r>
    </w:p>
    <w:p>
      <w:pPr>
        <w:pStyle w:val="Listing"/>
        <w:keepNext w:val="0"/>
      </w:pPr>
      <w:r>
        <w:t xml:space="preserve">    QDataStream stream(&amp;file);</w:t>
      </w:r>
    </w:p>
    <w:p>
      <w:pPr>
        <w:pStyle w:val="Listing"/>
        <w:keepNext w:val="0"/>
      </w:pPr>
      <w:r>
        <w:t xml:space="preserve">    configure(stream);</w:t>
      </w:r>
    </w:p>
    <w:p>
      <w:pPr>
        <w:pStyle w:val="Listing"/>
        <w:keepNext w:val="0"/>
      </w:pPr>
      <w:r>
        <w:t xml:space="preserve">    quint32 magic = 0, count = 0;</w:t>
      </w:r>
    </w:p>
    <w:p>
      <w:pPr>
        <w:pStyle w:val="Listing"/>
        <w:keepNext w:val="0"/>
      </w:pPr>
      <w:r>
        <w:t xml:space="preserve">    quint16 version = 0;</w:t>
      </w:r>
    </w:p>
    <w:p>
      <w:pPr>
        <w:pStyle w:val="Listing"/>
        <w:keepNext w:val="0"/>
      </w:pPr>
      <w:r>
        <w:t xml:space="preserve">    stream &gt;&gt; magic &gt;&gt; version &gt;&gt; count;</w:t>
      </w:r>
    </w:p>
    <w:p>
      <w:pPr>
        <w:pStyle w:val="Listing"/>
        <w:keepNext w:val="0"/>
      </w:pPr>
      <w:r>
        <w:t xml:space="preserve">    if (magic != Magic || version != FormatVersion || count &gt; MaxRecords){</w:t>
      </w:r>
    </w:p>
    <w:p>
      <w:pPr>
        <w:pStyle w:val="Listing"/>
        <w:keepNext w:val="0"/>
      </w:pPr>
      <w:r>
        <w:t xml:space="preserve">        error = "Неверный формат или версия файла.";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QVector&lt;Stamp&gt; candidate;</w:t>
      </w:r>
    </w:p>
    <w:p>
      <w:pPr>
        <w:pStyle w:val="Listing"/>
        <w:keepNext w:val="0"/>
      </w:pPr>
      <w:r>
        <w:t xml:space="preserve">    candidate.reserve(int(count));</w:t>
      </w:r>
    </w:p>
    <w:p>
      <w:pPr>
        <w:pStyle w:val="Listing"/>
        <w:keepNext w:val="0"/>
      </w:pPr>
      <w:r>
        <w:t xml:space="preserve">    for (quint32 i = 0; i &lt; count; ++i){</w:t>
      </w:r>
    </w:p>
    <w:p>
      <w:pPr>
        <w:pStyle w:val="Listing"/>
        <w:keepNext w:val="0"/>
      </w:pPr>
      <w:r>
        <w:t xml:space="preserve">        Stamp stamp;</w:t>
      </w:r>
    </w:p>
    <w:p>
      <w:pPr>
        <w:pStyle w:val="Listing"/>
        <w:keepNext w:val="0"/>
      </w:pPr>
      <w:r>
        <w:t xml:space="preserve">        stream &gt;&gt; stamp;</w:t>
      </w:r>
    </w:p>
    <w:p>
      <w:pPr>
        <w:pStyle w:val="Listing"/>
        <w:keepNext w:val="0"/>
      </w:pPr>
      <w:r>
        <w:t xml:space="preserve">        if (stream.status() != QDataStream::Ok){ error = "Файл повреждён или содержит некорректные данные."; return false; }</w:t>
      </w:r>
    </w:p>
    <w:p>
      <w:pPr>
        <w:pStyle w:val="Listing"/>
        <w:keepNext w:val="0"/>
      </w:pPr>
      <w:r>
        <w:t xml:space="preserve">        candidate.append(stamp);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(stream.status() != QDataStream::Ok || !file.atEnd()){</w:t>
      </w:r>
    </w:p>
    <w:p>
      <w:pPr>
        <w:pStyle w:val="Listing"/>
        <w:keepNext w:val="0"/>
      </w:pPr>
      <w:r>
        <w:t xml:space="preserve">        error = "Структура файла нарушена.";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// Старую коллекцию заменяем только после успешного чтения всего файла.</w:t>
      </w:r>
    </w:p>
    <w:p>
      <w:pPr>
        <w:pStyle w:val="Listing"/>
        <w:keepNext w:val="0"/>
      </w:pPr>
      <w:r>
        <w:t xml:space="preserve">    stamps.swap(candidate);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mainwindow.h</w:t>
      </w:r>
    </w:p>
    <w:p>
      <w:pPr>
        <w:pStyle w:val="Listing"/>
        <w:keepNext w:val="0"/>
      </w:pPr>
      <w:r>
        <w:t>#ifndef MAINWINDOW_H</w:t>
      </w:r>
    </w:p>
    <w:p>
      <w:pPr>
        <w:pStyle w:val="Listing"/>
        <w:keepNext w:val="0"/>
      </w:pPr>
      <w:r>
        <w:t>#define MAINWINDOW_H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class StampModel;</w:t>
      </w:r>
    </w:p>
    <w:p>
      <w:pPr>
        <w:pStyle w:val="Listing"/>
        <w:keepNext w:val="0"/>
      </w:pPr>
      <w:r>
        <w:t>class StampTableView;</w:t>
      </w:r>
    </w:p>
    <w:p>
      <w:pPr>
        <w:pStyle w:val="Listing"/>
        <w:keepNext w:val="0"/>
      </w:pPr>
      <w:r>
        <w:t>class QPushButton;</w:t>
      </w:r>
    </w:p>
    <w:p>
      <w:pPr>
        <w:pStyle w:val="Listing"/>
        <w:keepNext w:val="0"/>
      </w:pPr>
      <w:r>
        <w:t>class QCloseEvent;</w:t>
      </w:r>
    </w:p>
    <w:p>
      <w:pPr>
        <w:pStyle w:val="Listing"/>
        <w:keepNext w:val="0"/>
      </w:pPr>
      <w:r>
        <w:t>class MainWindow : public QWidget{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MainWindow(QWidget *parent = nullptr);</w:t>
      </w:r>
    </w:p>
    <w:p>
      <w:pPr>
        <w:pStyle w:val="Listing"/>
        <w:keepNext w:val="0"/>
      </w:pPr>
      <w:r>
        <w:t>protected:</w:t>
      </w:r>
    </w:p>
    <w:p>
      <w:pPr>
        <w:pStyle w:val="Listing"/>
        <w:keepNext w:val="0"/>
      </w:pPr>
      <w:r>
        <w:t xml:space="preserve">    void closeEvent(QCloseEvent *event) override;</w:t>
      </w:r>
    </w:p>
    <w:p>
      <w:pPr>
        <w:pStyle w:val="Listing"/>
        <w:keepNext w:val="0"/>
      </w:pPr>
      <w:r>
        <w:t>private slots:</w:t>
      </w:r>
    </w:p>
    <w:p>
      <w:pPr>
        <w:pStyle w:val="Listing"/>
        <w:keepNext w:val="0"/>
      </w:pPr>
      <w:r>
        <w:t xml:space="preserve">    void newFile();</w:t>
      </w:r>
    </w:p>
    <w:p>
      <w:pPr>
        <w:pStyle w:val="Listing"/>
        <w:keepNext w:val="0"/>
      </w:pPr>
      <w:r>
        <w:t xml:space="preserve">    void openFile();</w:t>
      </w:r>
    </w:p>
    <w:p>
      <w:pPr>
        <w:pStyle w:val="Listing"/>
        <w:keepNext w:val="0"/>
      </w:pPr>
      <w:r>
        <w:t xml:space="preserve">    bool saveFile();</w:t>
      </w:r>
    </w:p>
    <w:p>
      <w:pPr>
        <w:pStyle w:val="Listing"/>
        <w:keepNext w:val="0"/>
      </w:pPr>
      <w:r>
        <w:t xml:space="preserve">    bool saveAs();</w:t>
      </w:r>
    </w:p>
    <w:p>
      <w:pPr>
        <w:pStyle w:val="Listing"/>
        <w:keepNext w:val="0"/>
      </w:pPr>
      <w:r>
        <w:t xml:space="preserve">    void addStamp();</w:t>
      </w:r>
    </w:p>
    <w:p>
      <w:pPr>
        <w:pStyle w:val="Listing"/>
        <w:keepNext w:val="0"/>
      </w:pPr>
      <w:r>
        <w:t xml:space="preserve">    void editStamp();</w:t>
      </w:r>
    </w:p>
    <w:p>
      <w:pPr>
        <w:pStyle w:val="Listing"/>
        <w:keepNext w:val="0"/>
      </w:pPr>
      <w:r>
        <w:t xml:space="preserve">    void removeStamp();</w:t>
      </w:r>
    </w:p>
    <w:p>
      <w:pPr>
        <w:pStyle w:val="Listing"/>
        <w:keepNext w:val="0"/>
      </w:pPr>
      <w:r>
        <w:t xml:space="preserve">    void updateActions();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void selectRow(int row);</w:t>
      </w:r>
    </w:p>
    <w:p>
      <w:pPr>
        <w:pStyle w:val="Listing"/>
        <w:keepNext w:val="0"/>
      </w:pPr>
      <w:r>
        <w:t xml:space="preserve">    bool maybeSave();</w:t>
      </w:r>
    </w:p>
    <w:p>
      <w:pPr>
        <w:pStyle w:val="Listing"/>
        <w:keepNext w:val="0"/>
      </w:pPr>
      <w:r>
        <w:t xml:space="preserve">    bool saveTo(const QString &amp;path);</w:t>
      </w:r>
    </w:p>
    <w:p>
      <w:pPr>
        <w:pStyle w:val="Listing"/>
        <w:keepNext w:val="0"/>
      </w:pPr>
      <w:r>
        <w:t xml:space="preserve">    void setDirty(bool dirty);</w:t>
      </w:r>
    </w:p>
    <w:p>
      <w:pPr>
        <w:pStyle w:val="Listing"/>
        <w:keepNext w:val="0"/>
      </w:pPr>
      <w:r>
        <w:t xml:space="preserve">    QString m_fileName;</w:t>
      </w:r>
    </w:p>
    <w:p>
      <w:pPr>
        <w:pStyle w:val="Listing"/>
        <w:keepNext w:val="0"/>
      </w:pPr>
      <w:r>
        <w:t xml:space="preserve">    bool m_dirty = false;</w:t>
      </w:r>
    </w:p>
    <w:p>
      <w:pPr>
        <w:pStyle w:val="Listing"/>
        <w:keepNext w:val="0"/>
      </w:pPr>
      <w:r>
        <w:t xml:space="preserve">    StampModel *m_model;</w:t>
      </w:r>
    </w:p>
    <w:p>
      <w:pPr>
        <w:pStyle w:val="Listing"/>
        <w:keepNext w:val="0"/>
      </w:pPr>
      <w:r>
        <w:t xml:space="preserve">    StampTableView *m_view;</w:t>
      </w:r>
    </w:p>
    <w:p>
      <w:pPr>
        <w:pStyle w:val="Listing"/>
        <w:keepNext w:val="0"/>
      </w:pPr>
      <w:r>
        <w:t xml:space="preserve">    QPushButton *m_editButton;</w:t>
      </w:r>
    </w:p>
    <w:p>
      <w:pPr>
        <w:pStyle w:val="Listing"/>
        <w:keepNext w:val="0"/>
      </w:pPr>
      <w:r>
        <w:t xml:space="preserve">    QPushButton *m_removeButton;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mainwindow.cpp</w:t>
      </w:r>
    </w:p>
    <w:p>
      <w:pPr>
        <w:pStyle w:val="Listing"/>
        <w:keepNext w:val="0"/>
      </w:pPr>
      <w:r>
        <w:t>#include "mainwindow.h"</w:t>
      </w:r>
    </w:p>
    <w:p>
      <w:pPr>
        <w:pStyle w:val="Listing"/>
        <w:keepNext w:val="0"/>
      </w:pPr>
      <w:r>
        <w:t>#include "stampstorage.h"</w:t>
      </w:r>
    </w:p>
    <w:p>
      <w:pPr>
        <w:pStyle w:val="Listing"/>
        <w:keepNext w:val="0"/>
      </w:pPr>
      <w:r>
        <w:t>#include &lt;QCloseEvent&gt;</w:t>
      </w:r>
    </w:p>
    <w:p>
      <w:pPr>
        <w:pStyle w:val="Listing"/>
        <w:keepNext w:val="0"/>
      </w:pPr>
      <w:r>
        <w:t>#include &lt;QFileDialog&gt;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&lt;QKeySequence&gt;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"stamptableview.h"</w:t>
      </w:r>
    </w:p>
    <w:p>
      <w:pPr>
        <w:pStyle w:val="Listing"/>
        <w:keepNext w:val="0"/>
      </w:pPr>
      <w:r>
        <w:t>#include "stampdelegate.h"</w:t>
      </w:r>
    </w:p>
    <w:p>
      <w:pPr>
        <w:pStyle w:val="Listing"/>
        <w:keepNext w:val="0"/>
      </w:pPr>
      <w:r>
        <w:t>#include "stampdialog.h"</w:t>
      </w:r>
    </w:p>
    <w:p>
      <w:pPr>
        <w:pStyle w:val="Listing"/>
        <w:keepNext w:val="0"/>
      </w:pPr>
      <w:r>
        <w:t>#include &lt;QHBoxLayout&gt;</w:t>
      </w:r>
    </w:p>
    <w:p>
      <w:pPr>
        <w:pStyle w:val="Listing"/>
        <w:keepNext w:val="0"/>
      </w:pPr>
      <w:r>
        <w:t>#include &lt;QItemSelectionModel&gt;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&lt;QPushButton&gt;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MainWindow::MainWindow(QWidget *parent) : QWidget(parent){</w:t>
      </w:r>
    </w:p>
    <w:p>
      <w:pPr>
        <w:pStyle w:val="Listing"/>
        <w:keepNext w:val="0"/>
      </w:pPr>
      <w:r>
        <w:t xml:space="preserve">    setWindowTitle("Справочник филателиста");</w:t>
      </w:r>
    </w:p>
    <w:p>
      <w:pPr>
        <w:pStyle w:val="Listing"/>
        <w:keepNext w:val="0"/>
      </w:pPr>
      <w:r>
        <w:t xml:space="preserve">    resize(860, 420);</w:t>
      </w:r>
    </w:p>
    <w:p>
      <w:pPr>
        <w:pStyle w:val="Listing"/>
        <w:keepNext w:val="0"/>
      </w:pPr>
      <w:r>
        <w:t xml:space="preserve">    m_model = new StampModel(this);</w:t>
      </w:r>
    </w:p>
    <w:p>
      <w:pPr>
        <w:pStyle w:val="Listing"/>
        <w:keepNext w:val="0"/>
      </w:pPr>
      <w:r>
        <w:t xml:space="preserve">    m_view = new StampTableView(this);</w:t>
      </w:r>
    </w:p>
    <w:p>
      <w:pPr>
        <w:pStyle w:val="Listing"/>
        <w:keepNext w:val="0"/>
      </w:pPr>
      <w:r>
        <w:t xml:space="preserve">    m_view-&gt;setModel(m_model);</w:t>
      </w:r>
    </w:p>
    <w:p>
      <w:pPr>
        <w:pStyle w:val="Listing"/>
        <w:keepNext w:val="0"/>
      </w:pPr>
      <w:r>
        <w:t xml:space="preserve">    m_view-&gt;setItemDelegate(new StampDelegate(this));</w:t>
      </w:r>
    </w:p>
    <w:p>
      <w:pPr>
        <w:pStyle w:val="Listing"/>
        <w:keepNext w:val="0"/>
      </w:pPr>
      <w:r>
        <w:t xml:space="preserve">    auto *add = new QPushButton("Добавить", this);</w:t>
      </w:r>
    </w:p>
    <w:p>
      <w:pPr>
        <w:pStyle w:val="Listing"/>
        <w:keepNext w:val="0"/>
      </w:pPr>
      <w:r>
        <w:t xml:space="preserve">    m_editButton = new QPushButton("Редактировать", this);</w:t>
      </w:r>
    </w:p>
    <w:p>
      <w:pPr>
        <w:pStyle w:val="Listing"/>
        <w:keepNext w:val="0"/>
      </w:pPr>
      <w:r>
        <w:t xml:space="preserve">    m_removeButton = new QPushButton("Удалить", this);</w:t>
      </w:r>
    </w:p>
    <w:p>
      <w:pPr>
        <w:pStyle w:val="Listing"/>
        <w:keepNext w:val="0"/>
      </w:pPr>
      <w:r>
        <w:t xml:space="preserve">    auto *close = new QPushButton("Закрыть", this);</w:t>
      </w:r>
    </w:p>
    <w:p>
      <w:pPr>
        <w:pStyle w:val="Listing"/>
        <w:keepNext w:val="0"/>
      </w:pPr>
      <w:r>
        <w:t xml:space="preserve">    auto *buttons = new QVBoxLayout;</w:t>
      </w:r>
    </w:p>
    <w:p>
      <w:pPr>
        <w:pStyle w:val="Listing"/>
        <w:keepNext w:val="0"/>
      </w:pPr>
      <w:r>
        <w:t xml:space="preserve">    buttons-&gt;addWidget(add);</w:t>
      </w:r>
    </w:p>
    <w:p>
      <w:pPr>
        <w:pStyle w:val="Listing"/>
        <w:keepNext w:val="0"/>
      </w:pPr>
      <w:r>
        <w:t xml:space="preserve">    buttons-&gt;addWidget(m_editButton);</w:t>
      </w:r>
    </w:p>
    <w:p>
      <w:pPr>
        <w:pStyle w:val="Listing"/>
        <w:keepNext w:val="0"/>
      </w:pPr>
      <w:r>
        <w:t xml:space="preserve">    buttons-&gt;addWidget(m_removeButton);</w:t>
      </w:r>
    </w:p>
    <w:p>
      <w:pPr>
        <w:pStyle w:val="Listing"/>
        <w:keepNext w:val="0"/>
      </w:pPr>
      <w:r>
        <w:t xml:space="preserve">    buttons-&gt;addStretch();</w:t>
      </w:r>
    </w:p>
    <w:p>
      <w:pPr>
        <w:pStyle w:val="Listing"/>
        <w:keepNext w:val="0"/>
      </w:pPr>
      <w:r>
        <w:t xml:space="preserve">    buttons-&gt;addWidget(close);</w:t>
      </w:r>
    </w:p>
    <w:p>
      <w:pPr>
        <w:pStyle w:val="Listing"/>
        <w:keepNext w:val="0"/>
      </w:pPr>
      <w:r>
        <w:t xml:space="preserve">    auto *content = new QHBoxLayout;</w:t>
      </w:r>
    </w:p>
    <w:p>
      <w:pPr>
        <w:pStyle w:val="Listing"/>
        <w:keepNext w:val="0"/>
      </w:pPr>
      <w:r>
        <w:t xml:space="preserve">    content-&gt;addWidget(m_view, 1);</w:t>
      </w:r>
    </w:p>
    <w:p>
      <w:pPr>
        <w:pStyle w:val="Listing"/>
        <w:keepNext w:val="0"/>
      </w:pPr>
      <w:r>
        <w:t xml:space="preserve">    content-&gt;addLayout(buttons);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layout-&gt;addWidget(new QLabel("Коллекция почтовых марок", this));</w:t>
      </w:r>
    </w:p>
    <w:p>
      <w:pPr>
        <w:pStyle w:val="Listing"/>
        <w:keepNext w:val="0"/>
      </w:pPr>
      <w:r>
        <w:t xml:space="preserve">    layout-&gt;addWidget(new QLabel("Двойной щелчок — диалог. F2 — редактирование ячейки.", this));</w:t>
      </w:r>
    </w:p>
    <w:p>
      <w:pPr>
        <w:pStyle w:val="Listing"/>
        <w:keepNext w:val="0"/>
      </w:pPr>
      <w:r>
        <w:t xml:space="preserve">    auto *files = new QHBoxLayout;</w:t>
      </w:r>
    </w:p>
    <w:p>
      <w:pPr>
        <w:pStyle w:val="Listing"/>
        <w:keepNext w:val="0"/>
      </w:pPr>
      <w:r>
        <w:t xml:space="preserve">    auto *newButton = new QPushButton("Новый", this);</w:t>
      </w:r>
    </w:p>
    <w:p>
      <w:pPr>
        <w:pStyle w:val="Listing"/>
        <w:keepNext w:val="0"/>
      </w:pPr>
      <w:r>
        <w:t xml:space="preserve">    auto *openButton = new QPushButton("Открыть...", this);</w:t>
      </w:r>
    </w:p>
    <w:p>
      <w:pPr>
        <w:pStyle w:val="Listing"/>
        <w:keepNext w:val="0"/>
      </w:pPr>
      <w:r>
        <w:t xml:space="preserve">    auto *saveButton = new QPushButton("Сохранить", this);</w:t>
      </w:r>
    </w:p>
    <w:p>
      <w:pPr>
        <w:pStyle w:val="Listing"/>
        <w:keepNext w:val="0"/>
      </w:pPr>
      <w:r>
        <w:t xml:space="preserve">    auto *saveAsButton = new QPushButton("Сохранить как...", this);</w:t>
      </w:r>
    </w:p>
    <w:p>
      <w:pPr>
        <w:pStyle w:val="Listing"/>
        <w:keepNext w:val="0"/>
      </w:pPr>
      <w:r>
        <w:t xml:space="preserve">    newButton-&gt;setShortcut(QKeySequence::New);</w:t>
      </w:r>
    </w:p>
    <w:p>
      <w:pPr>
        <w:pStyle w:val="Listing"/>
        <w:keepNext w:val="0"/>
      </w:pPr>
      <w:r>
        <w:t xml:space="preserve">    openButton-&gt;setShortcut(QKeySequence::Open);</w:t>
      </w:r>
    </w:p>
    <w:p>
      <w:pPr>
        <w:pStyle w:val="Listing"/>
        <w:keepNext w:val="0"/>
      </w:pPr>
      <w:r>
        <w:t xml:space="preserve">    saveButton-&gt;setShortcut(QKeySequence::Save);</w:t>
      </w:r>
    </w:p>
    <w:p>
      <w:pPr>
        <w:pStyle w:val="Listing"/>
        <w:keepNext w:val="0"/>
      </w:pPr>
      <w:r>
        <w:t xml:space="preserve">    saveAsButton-&gt;setShortcut(QKeySequence::SaveAs);</w:t>
      </w:r>
    </w:p>
    <w:p>
      <w:pPr>
        <w:pStyle w:val="Listing"/>
        <w:keepNext w:val="0"/>
      </w:pPr>
      <w:r>
        <w:t xml:space="preserve">    files-&gt;addWidget(newButton);</w:t>
      </w:r>
    </w:p>
    <w:p>
      <w:pPr>
        <w:pStyle w:val="Listing"/>
        <w:keepNext w:val="0"/>
      </w:pPr>
      <w:r>
        <w:t xml:space="preserve">    files-&gt;addWidget(openButton);</w:t>
      </w:r>
    </w:p>
    <w:p>
      <w:pPr>
        <w:pStyle w:val="Listing"/>
        <w:keepNext w:val="0"/>
      </w:pPr>
      <w:r>
        <w:t xml:space="preserve">    files-&gt;addWidget(saveButton);</w:t>
      </w:r>
    </w:p>
    <w:p>
      <w:pPr>
        <w:pStyle w:val="Listing"/>
        <w:keepNext w:val="0"/>
      </w:pPr>
      <w:r>
        <w:t xml:space="preserve">    files-&gt;addWidget(saveAsButton);</w:t>
      </w:r>
    </w:p>
    <w:p>
      <w:pPr>
        <w:pStyle w:val="Listing"/>
        <w:keepNext w:val="0"/>
      </w:pPr>
      <w:r>
        <w:t xml:space="preserve">    files-&gt;addStretch();</w:t>
      </w:r>
    </w:p>
    <w:p>
      <w:pPr>
        <w:pStyle w:val="Listing"/>
        <w:keepNext w:val="0"/>
      </w:pPr>
      <w:r>
        <w:t xml:space="preserve">    layout-&gt;addLayout(files);</w:t>
      </w:r>
    </w:p>
    <w:p>
      <w:pPr>
        <w:pStyle w:val="Listing"/>
        <w:keepNext w:val="0"/>
      </w:pPr>
      <w:r>
        <w:t xml:space="preserve">    layout-&gt;addLayout(content);</w:t>
      </w:r>
    </w:p>
    <w:p>
      <w:pPr>
        <w:pStyle w:val="Listing"/>
        <w:keepNext w:val="0"/>
      </w:pPr>
      <w:r>
        <w:t xml:space="preserve">    connect(newButton, &amp;QPushButton::clicked, this, &amp;MainWindow::newFile);</w:t>
      </w:r>
    </w:p>
    <w:p>
      <w:pPr>
        <w:pStyle w:val="Listing"/>
        <w:keepNext w:val="0"/>
      </w:pPr>
      <w:r>
        <w:t xml:space="preserve">    connect(openButton, &amp;QPushButton::clicked, this, &amp;MainWindow::openFile);</w:t>
      </w:r>
    </w:p>
    <w:p>
      <w:pPr>
        <w:pStyle w:val="Listing"/>
        <w:keepNext w:val="0"/>
      </w:pPr>
      <w:r>
        <w:t xml:space="preserve">    connect(saveButton, &amp;QPushButton::clicked, this, [this](){ saveFile(); });</w:t>
      </w:r>
    </w:p>
    <w:p>
      <w:pPr>
        <w:pStyle w:val="Listing"/>
        <w:keepNext w:val="0"/>
      </w:pPr>
      <w:r>
        <w:t xml:space="preserve">    connect(saveAsButton, &amp;QPushButton::clicked, this, [this](){ saveAs(); });</w:t>
      </w:r>
    </w:p>
    <w:p>
      <w:pPr>
        <w:pStyle w:val="Listing"/>
        <w:keepNext w:val="0"/>
      </w:pPr>
      <w:r>
        <w:t xml:space="preserve">    connect(m_model, &amp;QAbstractItemModel::dataChanged, this, [this](){ setDirty(true); });</w:t>
      </w:r>
    </w:p>
    <w:p>
      <w:pPr>
        <w:pStyle w:val="Listing"/>
        <w:keepNext w:val="0"/>
      </w:pPr>
      <w:r>
        <w:t xml:space="preserve">    connect(m_model, &amp;QAbstractItemModel::rowsInserted, this, [this](){ setDirty(true); });</w:t>
      </w:r>
    </w:p>
    <w:p>
      <w:pPr>
        <w:pStyle w:val="Listing"/>
        <w:keepNext w:val="0"/>
      </w:pPr>
      <w:r>
        <w:t xml:space="preserve">    connect(m_model, &amp;QAbstractItemModel::rowsRemoved, this, [this](){ setDirty(true); });</w:t>
      </w:r>
    </w:p>
    <w:p>
      <w:pPr>
        <w:pStyle w:val="Listing"/>
        <w:keepNext w:val="0"/>
      </w:pPr>
      <w:r>
        <w:t xml:space="preserve">    setDirty(false);</w:t>
      </w:r>
    </w:p>
    <w:p>
      <w:pPr>
        <w:pStyle w:val="Listing"/>
        <w:keepNext w:val="0"/>
      </w:pPr>
      <w:r>
        <w:t xml:space="preserve">    connect(add, &amp;QPushButton::clicked, this, &amp;MainWindow::addStamp);</w:t>
      </w:r>
    </w:p>
    <w:p>
      <w:pPr>
        <w:pStyle w:val="Listing"/>
        <w:keepNext w:val="0"/>
      </w:pPr>
      <w:r>
        <w:t xml:space="preserve">    connect(m_editButton, &amp;QPushButton::clicked, this, &amp;MainWindow::editStamp);</w:t>
      </w:r>
    </w:p>
    <w:p>
      <w:pPr>
        <w:pStyle w:val="Listing"/>
        <w:keepNext w:val="0"/>
      </w:pPr>
      <w:r>
        <w:t xml:space="preserve">    connect(m_removeButton, &amp;QPushButton::clicked, this, &amp;MainWindow::removeStamp);</w:t>
      </w:r>
    </w:p>
    <w:p>
      <w:pPr>
        <w:pStyle w:val="Listing"/>
        <w:keepNext w:val="0"/>
      </w:pPr>
      <w:r>
        <w:t xml:space="preserve">    connect(close, &amp;QPushButton::clicked, this, &amp;QWidget::close);</w:t>
      </w:r>
    </w:p>
    <w:p>
      <w:pPr>
        <w:pStyle w:val="Listing"/>
        <w:keepNext w:val="0"/>
      </w:pPr>
      <w:r>
        <w:t xml:space="preserve">    connect(m_view, &amp;QTableView::doubleClicked, this, [this](){ editStamp(); });</w:t>
      </w:r>
    </w:p>
    <w:p>
      <w:pPr>
        <w:pStyle w:val="Listing"/>
        <w:keepNext w:val="0"/>
      </w:pPr>
      <w:r>
        <w:t xml:space="preserve">    connect(m_view-&gt;selectionModel(), &amp;QItemSelectionModel::selectionChanged, this, &amp;MainWindow::updateActions);</w:t>
      </w:r>
    </w:p>
    <w:p>
      <w:pPr>
        <w:pStyle w:val="Listing"/>
        <w:keepNext w:val="0"/>
      </w:pPr>
      <w:r>
        <w:t xml:space="preserve">    selectRow(0);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MainWindow::addStamp(){</w:t>
      </w:r>
    </w:p>
    <w:p>
      <w:pPr>
        <w:pStyle w:val="Listing"/>
        <w:keepNext w:val="0"/>
      </w:pPr>
      <w:r>
        <w:t xml:space="preserve">    StampDialog dialog(this);</w:t>
      </w:r>
    </w:p>
    <w:p>
      <w:pPr>
        <w:pStyle w:val="Listing"/>
        <w:keepNext w:val="0"/>
      </w:pPr>
      <w:r>
        <w:t xml:space="preserve">    dialog.setWindowTitle("Добавление марки");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if (!m_model-&gt;addStamp(dialog.stamp())){</w:t>
      </w:r>
    </w:p>
    <w:p>
      <w:pPr>
        <w:pStyle w:val="Listing"/>
        <w:keepNext w:val="0"/>
      </w:pPr>
      <w:r>
        <w:t xml:space="preserve">        QMessageBox::warning(this, "Ошибка", "Не удалось добавить запись. Максимум — 10000 марок.");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selectRow(m_model-&gt;rowCount() - 1);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MainWindow::editStamp(){</w:t>
      </w:r>
    </w:p>
    <w:p>
      <w:pPr>
        <w:pStyle w:val="Listing"/>
        <w:keepNext w:val="0"/>
      </w:pPr>
      <w:r>
        <w:t xml:space="preserve">    const int row = m_view-&gt;currentRow();</w:t>
      </w:r>
    </w:p>
    <w:p>
      <w:pPr>
        <w:pStyle w:val="Listing"/>
        <w:keepNext w:val="0"/>
      </w:pPr>
      <w:r>
        <w:t xml:space="preserve">    if (row &lt; 0) return;</w:t>
      </w:r>
    </w:p>
    <w:p>
      <w:pPr>
        <w:pStyle w:val="Listing"/>
        <w:keepNext w:val="0"/>
      </w:pPr>
      <w:r>
        <w:t xml:space="preserve">    StampDialog dialog(this);</w:t>
      </w:r>
    </w:p>
    <w:p>
      <w:pPr>
        <w:pStyle w:val="Listing"/>
        <w:keepNext w:val="0"/>
      </w:pPr>
      <w:r>
        <w:t xml:space="preserve">    dialog.setWindowTitle("Редактирование марки");</w:t>
      </w:r>
    </w:p>
    <w:p>
      <w:pPr>
        <w:pStyle w:val="Listing"/>
        <w:keepNext w:val="0"/>
      </w:pPr>
      <w:r>
        <w:t xml:space="preserve">    dialog.setStamp(m_model-&gt;stampAt(row));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m_model-&gt;updateStamp(row, dialog.stamp());</w:t>
      </w:r>
    </w:p>
    <w:p>
      <w:pPr>
        <w:pStyle w:val="Listing"/>
        <w:keepNext w:val="0"/>
      </w:pPr>
      <w:r>
        <w:t xml:space="preserve">    selectRow(row);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MainWindow::removeStamp(){</w:t>
      </w:r>
    </w:p>
    <w:p>
      <w:pPr>
        <w:pStyle w:val="Listing"/>
        <w:keepNext w:val="0"/>
      </w:pPr>
      <w:r>
        <w:t xml:space="preserve">    const int row = m_view-&gt;currentRow();</w:t>
      </w:r>
    </w:p>
    <w:p>
      <w:pPr>
        <w:pStyle w:val="Listing"/>
        <w:keepNext w:val="0"/>
      </w:pPr>
      <w:r>
        <w:t xml:space="preserve">    if (row &lt; 0) return;</w:t>
      </w:r>
    </w:p>
    <w:p>
      <w:pPr>
        <w:pStyle w:val="Listing"/>
        <w:keepNext w:val="0"/>
      </w:pPr>
      <w:r>
        <w:t xml:space="preserve">    if (QMessageBox::question(this, "Удаление", "Удалить выбранную марку?") != QMessageBox::Yes) return;</w:t>
      </w:r>
    </w:p>
    <w:p>
      <w:pPr>
        <w:pStyle w:val="Listing"/>
        <w:keepNext w:val="0"/>
      </w:pPr>
      <w:r>
        <w:t xml:space="preserve">    if (m_model-&gt;removeStampAt(row)) selectRow(qMin(row, m_model-&gt;rowCount() - 1));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MainWindow::updateActions(){</w:t>
      </w:r>
    </w:p>
    <w:p>
      <w:pPr>
        <w:pStyle w:val="Listing"/>
        <w:keepNext w:val="0"/>
      </w:pPr>
      <w:r>
        <w:t xml:space="preserve">    const bool selected = m_view-&gt;currentRow() &gt;= 0;</w:t>
      </w:r>
    </w:p>
    <w:p>
      <w:pPr>
        <w:pStyle w:val="Listing"/>
        <w:keepNext w:val="0"/>
      </w:pPr>
      <w:r>
        <w:t xml:space="preserve">    m_editButton-&gt;setEnabled(selected);</w:t>
      </w:r>
    </w:p>
    <w:p>
      <w:pPr>
        <w:pStyle w:val="Listing"/>
        <w:keepNext w:val="0"/>
      </w:pPr>
      <w:r>
        <w:t xml:space="preserve">    m_removeButton-&gt;setEnabled(selected);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MainWindow::selectRow(int row){</w:t>
      </w:r>
    </w:p>
    <w:p>
      <w:pPr>
        <w:pStyle w:val="Listing"/>
        <w:keepNext w:val="0"/>
      </w:pPr>
      <w:r>
        <w:t xml:space="preserve">    if (row &gt;= 0 &amp;&amp; row &lt; m_model-&gt;rowCount()) m_view-&gt;selectRow(row);</w:t>
      </w:r>
    </w:p>
    <w:p>
      <w:pPr>
        <w:pStyle w:val="Listing"/>
        <w:keepNext w:val="0"/>
      </w:pPr>
      <w:r>
        <w:t xml:space="preserve">    else{</w:t>
      </w:r>
    </w:p>
    <w:p>
      <w:pPr>
        <w:pStyle w:val="Listing"/>
        <w:keepNext w:val="0"/>
      </w:pPr>
      <w:r>
        <w:t xml:space="preserve">        m_view-&gt;clearSelection();</w:t>
      </w:r>
    </w:p>
    <w:p>
      <w:pPr>
        <w:pStyle w:val="Listing"/>
        <w:keepNext w:val="0"/>
      </w:pPr>
      <w:r>
        <w:t xml:space="preserve">        m_view-&gt;setCurrentIndex({});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updateActions();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MainWindow::setDirty(bool dirty){</w:t>
      </w:r>
    </w:p>
    <w:p>
      <w:pPr>
        <w:pStyle w:val="Listing"/>
        <w:keepNext w:val="0"/>
      </w:pPr>
      <w:r>
        <w:t xml:space="preserve">    m_dirty = dirty;</w:t>
      </w:r>
    </w:p>
    <w:p>
      <w:pPr>
        <w:pStyle w:val="Listing"/>
        <w:keepNext w:val="0"/>
      </w:pPr>
      <w:r>
        <w:t xml:space="preserve">    const QString name = m_fileName.isEmpty() ? "Новая коллекция" : QFileInfo(m_fileName).fileName();</w:t>
      </w:r>
    </w:p>
    <w:p>
      <w:pPr>
        <w:pStyle w:val="Listing"/>
        <w:keepNext w:val="0"/>
      </w:pPr>
      <w:r>
        <w:t xml:space="preserve">    setWindowTitle(name + "[*] — Справочник филателиста");</w:t>
      </w:r>
    </w:p>
    <w:p>
      <w:pPr>
        <w:pStyle w:val="Listing"/>
        <w:keepNext w:val="0"/>
      </w:pPr>
      <w:r>
        <w:t xml:space="preserve">    setWindowModified(dirty);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MainWindow::maybeSave(){</w:t>
      </w:r>
    </w:p>
    <w:p>
      <w:pPr>
        <w:pStyle w:val="Listing"/>
        <w:keepNext w:val="0"/>
      </w:pPr>
      <w:r>
        <w:t xml:space="preserve">    if (!m_dirty) return true;</w:t>
      </w:r>
    </w:p>
    <w:p>
      <w:pPr>
        <w:pStyle w:val="Listing"/>
        <w:keepNext w:val="0"/>
      </w:pPr>
      <w:r>
        <w:t xml:space="preserve">    const auto result = QMessageBox::warning(this, "Несохранённые изменения", "Сохранить изменения коллекции?",</w:t>
      </w:r>
    </w:p>
    <w:p>
      <w:pPr>
        <w:pStyle w:val="Listing"/>
        <w:keepNext w:val="0"/>
      </w:pPr>
      <w:r>
        <w:t xml:space="preserve">                                            QMessageBox::Save | QMessageBox::Discard | QMessageBox::Cancel);</w:t>
      </w:r>
    </w:p>
    <w:p>
      <w:pPr>
        <w:pStyle w:val="Listing"/>
        <w:keepNext w:val="0"/>
      </w:pPr>
      <w:r>
        <w:t xml:space="preserve">    if (result == QMessageBox::Cancel) return false;</w:t>
      </w:r>
    </w:p>
    <w:p>
      <w:pPr>
        <w:pStyle w:val="Listing"/>
        <w:keepNext w:val="0"/>
      </w:pPr>
      <w:r>
        <w:t xml:space="preserve">    return result == QMessageBox::Discard || saveFile();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MainWindow::newFile(){</w:t>
      </w:r>
    </w:p>
    <w:p>
      <w:pPr>
        <w:pStyle w:val="Listing"/>
        <w:keepNext w:val="0"/>
      </w:pPr>
      <w:r>
        <w:t xml:space="preserve">    if (!maybeSave()) return;</w:t>
      </w:r>
    </w:p>
    <w:p>
      <w:pPr>
        <w:pStyle w:val="Listing"/>
        <w:keepNext w:val="0"/>
      </w:pPr>
      <w:r>
        <w:t xml:space="preserve">    m_model-&gt;replaceStamps({});</w:t>
      </w:r>
    </w:p>
    <w:p>
      <w:pPr>
        <w:pStyle w:val="Listing"/>
        <w:keepNext w:val="0"/>
      </w:pPr>
      <w:r>
        <w:t xml:space="preserve">    m_fileName.clear();</w:t>
      </w:r>
    </w:p>
    <w:p>
      <w:pPr>
        <w:pStyle w:val="Listing"/>
        <w:keepNext w:val="0"/>
      </w:pPr>
      <w:r>
        <w:t xml:space="preserve">    setDirty(false);</w:t>
      </w:r>
    </w:p>
    <w:p>
      <w:pPr>
        <w:pStyle w:val="Listing"/>
        <w:keepNext w:val="0"/>
      </w:pPr>
      <w:r>
        <w:t xml:space="preserve">    selectRow(-1);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MainWindow::openFile(){</w:t>
      </w:r>
    </w:p>
    <w:p>
      <w:pPr>
        <w:pStyle w:val="Listing"/>
        <w:keepNext w:val="0"/>
      </w:pPr>
      <w:r>
        <w:t xml:space="preserve">    const QString path = QFileDialog::getOpenFileName(this, "Открыть коллекцию", {}, "Коллекции (*.stamps);;Все файлы (*)");</w:t>
      </w:r>
    </w:p>
    <w:p>
      <w:pPr>
        <w:pStyle w:val="Listing"/>
        <w:keepNext w:val="0"/>
      </w:pPr>
      <w:r>
        <w:t xml:space="preserve">    if (path.isEmpty() || !maybeSave()) return;</w:t>
      </w:r>
    </w:p>
    <w:p>
      <w:pPr>
        <w:pStyle w:val="Listing"/>
        <w:keepNext w:val="0"/>
      </w:pPr>
      <w:r>
        <w:t xml:space="preserve">    QVector&lt;Stamp&gt; stamps;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(!StampStorage::load(path, stamps, error)){</w:t>
      </w:r>
    </w:p>
    <w:p>
      <w:pPr>
        <w:pStyle w:val="Listing"/>
        <w:keepNext w:val="0"/>
      </w:pPr>
      <w:r>
        <w:t xml:space="preserve">        QMessageBox::warning(this, "Ошибка чтения", error);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(!m_model-&gt;replaceStamps(stamps)) return;</w:t>
      </w:r>
    </w:p>
    <w:p>
      <w:pPr>
        <w:pStyle w:val="Listing"/>
        <w:keepNext w:val="0"/>
      </w:pPr>
      <w:r>
        <w:t xml:space="preserve">    m_fileName = path;</w:t>
      </w:r>
    </w:p>
    <w:p>
      <w:pPr>
        <w:pStyle w:val="Listing"/>
        <w:keepNext w:val="0"/>
      </w:pPr>
      <w:r>
        <w:t xml:space="preserve">    setDirty(false);</w:t>
      </w:r>
    </w:p>
    <w:p>
      <w:pPr>
        <w:pStyle w:val="Listing"/>
        <w:keepNext w:val="0"/>
      </w:pPr>
      <w:r>
        <w:t xml:space="preserve">    selectRow(m_model-&gt;rowCount() ? 0 : -1);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MainWindow::saveTo(const QString &amp;path){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(!StampStorage::save(path, m_model-&gt;stamps(), error)){</w:t>
      </w:r>
    </w:p>
    <w:p>
      <w:pPr>
        <w:pStyle w:val="Listing"/>
        <w:keepNext w:val="0"/>
      </w:pPr>
      <w:r>
        <w:t xml:space="preserve">        QMessageBox::warning(this, "Ошибка сохранения", error);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m_fileName = path;</w:t>
      </w:r>
    </w:p>
    <w:p>
      <w:pPr>
        <w:pStyle w:val="Listing"/>
        <w:keepNext w:val="0"/>
      </w:pPr>
      <w:r>
        <w:t xml:space="preserve">    setDirty(false);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MainWindow::saveFile(){ return m_fileName.isEmpty() ? saveAs() : saveTo(m_fileName); }</w:t>
      </w:r>
    </w:p>
    <w:p>
      <w:pPr>
        <w:pStyle w:val="Listing"/>
        <w:keepNext w:val="0"/>
      </w:pPr>
      <w:r>
        <w:t>bool MainWindow::saveAs(){</w:t>
      </w:r>
    </w:p>
    <w:p>
      <w:pPr>
        <w:pStyle w:val="Listing"/>
        <w:keepNext w:val="0"/>
      </w:pPr>
      <w:r>
        <w:t xml:space="preserve">    QString path = QFileDialog::getSaveFileName(this, "Сохранить коллекцию", m_fileName.isEmpty() ? "collection.stamps" : m_fileName,</w:t>
      </w:r>
    </w:p>
    <w:p>
      <w:pPr>
        <w:pStyle w:val="Listing"/>
        <w:keepNext w:val="0"/>
      </w:pPr>
      <w:r>
        <w:t xml:space="preserve">                                              "Коллекции (*.stamps);;Все файлы (*)");</w:t>
      </w:r>
    </w:p>
    <w:p>
      <w:pPr>
        <w:pStyle w:val="Listing"/>
        <w:keepNext w:val="0"/>
      </w:pPr>
      <w:r>
        <w:t xml:space="preserve">    if (path.isEmpty()) return false;</w:t>
      </w:r>
    </w:p>
    <w:p>
      <w:pPr>
        <w:pStyle w:val="Listing"/>
        <w:keepNext w:val="0"/>
      </w:pPr>
      <w:r>
        <w:t xml:space="preserve">    if (QFileInfo(path).suffix().isEmpty()){</w:t>
      </w:r>
    </w:p>
    <w:p>
      <w:pPr>
        <w:pStyle w:val="Listing"/>
        <w:keepNext w:val="0"/>
      </w:pPr>
      <w:r>
        <w:t xml:space="preserve">        path += ".stamps";</w:t>
      </w:r>
    </w:p>
    <w:p>
      <w:pPr>
        <w:pStyle w:val="Listing"/>
        <w:keepNext w:val="0"/>
      </w:pPr>
      <w:r>
        <w:t xml:space="preserve">        if (QFileInfo::exists(path) &amp;&amp; QMessageBox::question(this, "Замена файла", "Файл уже существует. Заменить его?") != QMessageBox::Yes)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saveTo(path);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MainWindow::closeEvent(QCloseEvent *event){</w:t>
      </w:r>
    </w:p>
    <w:p>
      <w:pPr>
        <w:pStyle w:val="Listing"/>
        <w:keepNext w:val="0"/>
      </w:pPr>
      <w:r>
        <w:t xml:space="preserve">    if (maybeSave()) event-&gt;accept();</w:t>
      </w:r>
    </w:p>
    <w:p>
      <w:pPr>
        <w:pStyle w:val="Listing"/>
        <w:keepNext w:val="0"/>
      </w:pPr>
      <w:r>
        <w:t xml:space="preserve">    else event-&gt;ignore();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main.cpp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"mainwindow.h"</w:t>
      </w:r>
    </w:p>
    <w:p>
      <w:pPr>
        <w:pStyle w:val="Listing"/>
        <w:keepNext w:val="0"/>
      </w:pPr>
      <w:r>
        <w:t>#include "../common/capture.h"</w:t>
      </w:r>
    </w:p>
    <w:p>
      <w:pPr>
        <w:pStyle w:val="Listing"/>
        <w:keepNext w:val="0"/>
      </w:pPr>
      <w:r>
        <w:t>int main(int argc, char *argv[]){</w:t>
      </w:r>
    </w:p>
    <w:p>
      <w:pPr>
        <w:pStyle w:val="Listing"/>
        <w:keepNext w:val="0"/>
      </w:pPr>
      <w:r>
        <w:t xml:space="preserve">    QApplication app(argc, argv);</w:t>
      </w:r>
    </w:p>
    <w:p>
      <w:pPr>
        <w:pStyle w:val="Listing"/>
        <w:keepNext w:val="0"/>
      </w:pPr>
      <w:r>
        <w:t xml:space="preserve">    MainWindow window;</w:t>
      </w:r>
    </w:p>
    <w:p>
      <w:pPr>
        <w:pStyle w:val="Listing"/>
        <w:keepNext w:val="0"/>
      </w:pPr>
      <w:r>
        <w:t xml:space="preserve">    window.show();</w:t>
      </w:r>
    </w:p>
    <w:p>
      <w:pPr>
        <w:pStyle w:val="Listing"/>
        <w:keepNext w:val="0"/>
      </w:pPr>
      <w:r>
        <w:t xml:space="preserve">    captureIfRequested(&amp;window);</w:t>
      </w:r>
    </w:p>
    <w:p>
      <w:pPr>
        <w:pStyle w:val="Listing"/>
        <w:keepNext w:val="0"/>
      </w:pPr>
      <w:r>
        <w:t xml:space="preserve">    return app.exec();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handbook.pro</w:t>
      </w:r>
    </w:p>
    <w:p>
      <w:pPr>
        <w:pStyle w:val="Listing"/>
        <w:keepNext w:val="0"/>
      </w:pPr>
      <w:r>
        <w:t>QT += widgets</w:t>
      </w:r>
    </w:p>
    <w:p>
      <w:pPr>
        <w:pStyle w:val="Listing"/>
        <w:keepNext w:val="0"/>
      </w:pPr>
      <w:r>
        <w:t>CONFIG += c++17</w:t>
      </w:r>
    </w:p>
    <w:p>
      <w:pPr>
        <w:pStyle w:val="Listing"/>
        <w:keepNext w:val="0"/>
      </w:pPr>
      <w:r>
        <w:t>TEMPLATE = app</w:t>
      </w:r>
    </w:p>
    <w:p>
      <w:pPr>
        <w:pStyle w:val="Listing"/>
        <w:keepNext w:val="0"/>
      </w:pPr>
      <w:r>
        <w:t>TARGET = handbook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SOURCES += main.cpp \</w:t>
      </w:r>
    </w:p>
    <w:p>
      <w:pPr>
        <w:pStyle w:val="Listing"/>
        <w:keepNext w:val="0"/>
      </w:pPr>
      <w:r>
        <w:t xml:space="preserve">    mainwindow.cpp \</w:t>
      </w:r>
    </w:p>
    <w:p>
      <w:pPr>
        <w:pStyle w:val="Listing"/>
        <w:keepNext w:val="0"/>
      </w:pPr>
      <w:r>
        <w:t xml:space="preserve">    stampdelegate.cpp \</w:t>
      </w:r>
    </w:p>
    <w:p>
      <w:pPr>
        <w:pStyle w:val="Listing"/>
        <w:keepNext w:val="0"/>
      </w:pPr>
      <w:r>
        <w:t xml:space="preserve">    stampdialog.cpp \</w:t>
      </w:r>
    </w:p>
    <w:p>
      <w:pPr>
        <w:pStyle w:val="Listing"/>
        <w:keepNext w:val="0"/>
      </w:pPr>
      <w:r>
        <w:t xml:space="preserve">    stampmodel.cpp \</w:t>
      </w:r>
    </w:p>
    <w:p>
      <w:pPr>
        <w:pStyle w:val="Listing"/>
        <w:keepNext w:val="0"/>
      </w:pPr>
      <w:r>
        <w:t xml:space="preserve">    stampstorage.cpp \</w:t>
      </w:r>
    </w:p>
    <w:p>
      <w:pPr>
        <w:pStyle w:val="Listing"/>
        <w:keepNext w:val="0"/>
      </w:pPr>
      <w:r>
        <w:t xml:space="preserve">    stamptableview.cpp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HEADERS += mainwindow.h \</w:t>
      </w:r>
    </w:p>
    <w:p>
      <w:pPr>
        <w:pStyle w:val="Listing"/>
        <w:keepNext w:val="0"/>
      </w:pPr>
      <w:r>
        <w:t xml:space="preserve">    stamp.h \</w:t>
      </w:r>
    </w:p>
    <w:p>
      <w:pPr>
        <w:pStyle w:val="Listing"/>
        <w:keepNext w:val="0"/>
      </w:pPr>
      <w:r>
        <w:t xml:space="preserve">    stampdelegate.h \</w:t>
      </w:r>
    </w:p>
    <w:p>
      <w:pPr>
        <w:pStyle w:val="Listing"/>
        <w:keepNext w:val="0"/>
      </w:pPr>
      <w:r>
        <w:t xml:space="preserve">    stampdialog.h \</w:t>
      </w:r>
    </w:p>
    <w:p>
      <w:pPr>
        <w:pStyle w:val="Listing"/>
        <w:keepNext w:val="0"/>
      </w:pPr>
      <w:r>
        <w:t xml:space="preserve">    stampmodel.h \</w:t>
      </w:r>
    </w:p>
    <w:p>
      <w:pPr>
        <w:pStyle w:val="Listing"/>
        <w:keepNext w:val="0"/>
      </w:pPr>
      <w:r>
        <w:t xml:space="preserve">    stampstorage.h \</w:t>
      </w:r>
    </w:p>
    <w:p>
      <w:pPr>
        <w:pStyle w:val="Listing"/>
        <w:keepNext w:val="0"/>
      </w:pPr>
      <w:r>
        <w:t xml:space="preserve">    stamptableview.h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msvc:QMAKE_CXXFLAGS += /utf-8</w:t>
      </w:r>
    </w:p>
    <w:p>
      <w:pPr>
        <w:spacing w:line="240" w:lineRule="auto" w:after="0"/>
      </w:pPr>
    </w:p>
    <w:p>
      <w:pPr>
        <w:pStyle w:val="Filetitle"/>
      </w:pPr>
      <w:r>
        <w:t>CMakeLists.txt</w:t>
      </w:r>
    </w:p>
    <w:p>
      <w:pPr>
        <w:pStyle w:val="Listing"/>
        <w:keepNext w:val="0"/>
      </w:pPr>
      <w:r>
        <w:t>cmake_minimum_required(VERSION 3.16)</w:t>
      </w:r>
    </w:p>
    <w:p>
      <w:pPr>
        <w:pStyle w:val="Listing"/>
        <w:keepNext w:val="0"/>
      </w:pPr>
      <w:r>
        <w:t>project(handbook LANGUAGES CXX)</w:t>
      </w:r>
    </w:p>
    <w:p>
      <w:pPr>
        <w:pStyle w:val="Listing"/>
        <w:keepNext w:val="0"/>
      </w:pPr>
      <w:r>
        <w:t>set(CMAKE_CXX_STANDARD 17)</w:t>
      </w:r>
    </w:p>
    <w:p>
      <w:pPr>
        <w:pStyle w:val="Listing"/>
        <w:keepNext w:val="0"/>
      </w:pPr>
      <w:r>
        <w:t>set(CMAKE_CXX_STANDARD_REQUIRED ON)</w:t>
      </w:r>
    </w:p>
    <w:p>
      <w:pPr>
        <w:pStyle w:val="Listing"/>
        <w:keepNext w:val="0"/>
      </w:pPr>
      <w:r>
        <w:t>set(CMAKE_AUTOMOC ON)</w:t>
      </w:r>
    </w:p>
    <w:p>
      <w:pPr>
        <w:pStyle w:val="Listing"/>
        <w:keepNext w:val="0"/>
      </w:pPr>
      <w:r>
        <w:t>find_package(QT NAMES Qt6 Qt5 REQUIRED COMPONENTS Widgets)</w:t>
      </w:r>
    </w:p>
    <w:p>
      <w:pPr>
        <w:pStyle w:val="Listing"/>
        <w:keepNext w:val="0"/>
      </w:pPr>
      <w:r>
        <w:t>find_package(Qt${QT_VERSION_MAJOR} REQUIRED COMPONENTS Widgets)</w:t>
      </w:r>
    </w:p>
    <w:p>
      <w:pPr>
        <w:pStyle w:val="Listing"/>
        <w:keepNext w:val="0"/>
      </w:pPr>
      <w:r>
        <w:t>add_executable(handbook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  <w:r>
        <w:t xml:space="preserve">    mainwindow.cpp</w:t>
      </w:r>
    </w:p>
    <w:p>
      <w:pPr>
        <w:pStyle w:val="Listing"/>
        <w:keepNext w:val="0"/>
      </w:pPr>
      <w:r>
        <w:t xml:space="preserve">    stampdelegate.cpp</w:t>
      </w:r>
    </w:p>
    <w:p>
      <w:pPr>
        <w:pStyle w:val="Listing"/>
        <w:keepNext w:val="0"/>
      </w:pPr>
      <w:r>
        <w:t xml:space="preserve">    stampdialog.cpp</w:t>
      </w:r>
    </w:p>
    <w:p>
      <w:pPr>
        <w:pStyle w:val="Listing"/>
        <w:keepNext w:val="0"/>
      </w:pPr>
      <w:r>
        <w:t xml:space="preserve">    stampmodel.cpp</w:t>
      </w:r>
    </w:p>
    <w:p>
      <w:pPr>
        <w:pStyle w:val="Listing"/>
        <w:keepNext w:val="0"/>
      </w:pPr>
      <w:r>
        <w:t xml:space="preserve">    stampstorage.cpp</w:t>
      </w:r>
    </w:p>
    <w:p>
      <w:pPr>
        <w:pStyle w:val="Listing"/>
        <w:keepNext w:val="0"/>
      </w:pPr>
      <w:r>
        <w:t xml:space="preserve">    stamptableview.cpp</w:t>
      </w:r>
    </w:p>
    <w:p>
      <w:pPr>
        <w:pStyle w:val="Listing"/>
        <w:keepNext w:val="0"/>
      </w:pPr>
      <w:r>
        <w:t xml:space="preserve">    mainwindow.h</w:t>
      </w:r>
    </w:p>
    <w:p>
      <w:pPr>
        <w:pStyle w:val="Listing"/>
        <w:keepNext w:val="0"/>
      </w:pPr>
      <w:r>
        <w:t xml:space="preserve">    stamp.h</w:t>
      </w:r>
    </w:p>
    <w:p>
      <w:pPr>
        <w:pStyle w:val="Listing"/>
        <w:keepNext w:val="0"/>
      </w:pPr>
      <w:r>
        <w:t xml:space="preserve">    stampdelegate.h</w:t>
      </w:r>
    </w:p>
    <w:p>
      <w:pPr>
        <w:pStyle w:val="Listing"/>
        <w:keepNext w:val="0"/>
      </w:pPr>
      <w:r>
        <w:t xml:space="preserve">    stampdialog.h</w:t>
      </w:r>
    </w:p>
    <w:p>
      <w:pPr>
        <w:pStyle w:val="Listing"/>
        <w:keepNext w:val="0"/>
      </w:pPr>
      <w:r>
        <w:t xml:space="preserve">    stampmodel.h</w:t>
      </w:r>
    </w:p>
    <w:p>
      <w:pPr>
        <w:pStyle w:val="Listing"/>
        <w:keepNext w:val="0"/>
      </w:pPr>
      <w:r>
        <w:t xml:space="preserve">    stampstorage.h</w:t>
      </w:r>
    </w:p>
    <w:p>
      <w:pPr>
        <w:pStyle w:val="Listing"/>
        <w:keepNext w:val="0"/>
      </w:pPr>
      <w:r>
        <w:t xml:space="preserve">    stamptableview.h</w:t>
      </w:r>
    </w:p>
    <w:p>
      <w:pPr>
        <w:pStyle w:val="Listing"/>
        <w:keepNext w:val="0"/>
      </w:pPr>
      <w:r>
        <w:t>)</w:t>
      </w:r>
    </w:p>
    <w:p>
      <w:pPr>
        <w:pStyle w:val="Listing"/>
        <w:keepNext w:val="0"/>
      </w:pPr>
      <w:r>
        <w:t>target_link_libraries(handbook PRIVATE Qt${QT_VERSION_MAJOR}::Widgets)</w:t>
      </w:r>
    </w:p>
    <w:p>
      <w:pPr>
        <w:pStyle w:val="Listing"/>
        <w:keepNext w:val="0"/>
      </w:pPr>
      <w:r>
        <w:t>if(MSVC)</w:t>
      </w:r>
    </w:p>
    <w:p>
      <w:pPr>
        <w:pStyle w:val="Listing"/>
        <w:keepNext w:val="0"/>
      </w:pPr>
      <w:r>
        <w:t xml:space="preserve">    target_compile_options(handbook PRIVATE /utf-8)</w:t>
      </w:r>
    </w:p>
    <w:p>
      <w:pPr>
        <w:pStyle w:val="Listing"/>
        <w:keepNext w:val="0"/>
      </w:pPr>
      <w:r>
        <w:t>endif()</w:t>
      </w:r>
    </w:p>
    <w:p>
      <w:pPr>
        <w:spacing w:line="240" w:lineRule="auto" w:after="0"/>
      </w:pPr>
    </w:p>
    <w:p>
      <w:pPr>
        <w:pStyle w:val="Filetitle"/>
      </w:pPr>
      <w:r>
        <w:t>Общий вспомогательный файл ../common/capture.h</w:t>
      </w:r>
    </w:p>
    <w:p>
      <w:pPr>
        <w:pStyle w:val="Listing"/>
        <w:keepNext w:val="0"/>
      </w:pPr>
      <w:r>
        <w:t>#ifndef CAPTURE_H</w:t>
      </w:r>
    </w:p>
    <w:p>
      <w:pPr>
        <w:pStyle w:val="Listing"/>
        <w:keepNext w:val="0"/>
      </w:pPr>
      <w:r>
        <w:t>#define CAPTURE_H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&lt;QPixmap&gt;</w:t>
      </w:r>
    </w:p>
    <w:p>
      <w:pPr>
        <w:pStyle w:val="Listing"/>
        <w:keepNext w:val="0"/>
      </w:pPr>
      <w:r>
        <w:t>// Снимок создаётся только запущенным приложением. Обычный запуск не меняется.</w:t>
      </w:r>
    </w:p>
    <w:p>
      <w:pPr>
        <w:pStyle w:val="Listing"/>
        <w:keepNext w:val="0"/>
      </w:pPr>
      <w:r>
        <w:t>inline void captureIfRequested(QWidget *window){</w:t>
      </w:r>
    </w:p>
    <w:p>
      <w:pPr>
        <w:pStyle w:val="Listing"/>
        <w:keepNext w:val="0"/>
      </w:pPr>
      <w:r>
        <w:t xml:space="preserve">    const QStringList args = QCoreApplication::arguments();</w:t>
      </w:r>
    </w:p>
    <w:p>
      <w:pPr>
        <w:pStyle w:val="Listing"/>
        <w:keepNext w:val="0"/>
      </w:pPr>
      <w:r>
        <w:t xml:space="preserve">    const int pos = args.indexOf("--screenshot");</w:t>
      </w:r>
    </w:p>
    <w:p>
      <w:pPr>
        <w:pStyle w:val="Listing"/>
        <w:keepNext w:val="0"/>
      </w:pPr>
      <w:r>
        <w:t xml:space="preserve">    if (pos &lt; 0) return;</w:t>
      </w:r>
    </w:p>
    <w:p>
      <w:pPr>
        <w:pStyle w:val="Listing"/>
        <w:keepNext w:val="0"/>
      </w:pPr>
      <w:r>
        <w:t xml:space="preserve">    if (pos + 1 &gt;= args.size()){</w:t>
      </w:r>
    </w:p>
    <w:p>
      <w:pPr>
        <w:pStyle w:val="Listing"/>
        <w:keepNext w:val="0"/>
      </w:pPr>
      <w:r>
        <w:t xml:space="preserve">        QTimer::singleShot(0, [](){ QCoreApplication::exit(2); });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path = args.at(pos + 1);</w:t>
      </w:r>
    </w:p>
    <w:p>
      <w:pPr>
        <w:pStyle w:val="Listing"/>
        <w:keepNext w:val="0"/>
      </w:pPr>
      <w:r>
        <w:t xml:space="preserve">    QTimer::singleShot(400, window, [window, path](){</w:t>
      </w:r>
    </w:p>
    <w:p>
      <w:pPr>
        <w:pStyle w:val="Listing"/>
        <w:keepNext w:val="0"/>
      </w:pPr>
      <w:r>
        <w:t xml:space="preserve">        QDir().mkpath(QFileInfo(path).absolutePath());</w:t>
      </w:r>
    </w:p>
    <w:p>
      <w:pPr>
        <w:pStyle w:val="Listing"/>
        <w:keepNext w:val="0"/>
      </w:pPr>
      <w:r>
        <w:t xml:space="preserve">        const bool ok = window-&gt;grab().save(path, "PNG");</w:t>
      </w:r>
    </w:p>
    <w:p>
      <w:pPr>
        <w:pStyle w:val="Listing"/>
        <w:keepNext w:val="0"/>
      </w:pPr>
      <w:r>
        <w:t xml:space="preserve">        QCoreApplication::exit(ok ? 0 : 2);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Heading2"/>
      </w:pPr>
      <w:r>
        <w:t>Контрольные примеры</w:t>
      </w:r>
    </w:p>
    <w:p>
      <w:r>
        <w:t>В таблице приведены контрольные примеры и ожидаемые результаты. Результаты выполненных автоматизированных проверок описаны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Действие / входные данные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Сохранить коллекцию и открыть файл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Восстанавливаются все четыре поля каждой марки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Открыть examples/collection.stamps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Две учебные записи: «Космос» и «Цветы»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Сохранить и открыть пустую коллекцию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Файл содержит заголовок и ноль записей; ошибок нет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Открыть усечённый файл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Появляется ошибка; текущая коллекция не меняется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Изменить версию формата в файле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Файл отклоняется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Закрыть изменённый документ и выбрать «Отмена»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Окно остаётся открытым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Ошибка записи по выбранному пути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Не снимается признак несохранённых изменений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Проверка и скриншоты</w:t>
      </w:r>
    </w:p>
    <w:p>
      <w:r>
        <w:t>Приложения собраны и запущены в Windows 11 с Qt 6.9.2 и GCC 15.2.0 и в Ubuntu 24.04 с Qt 6.4.2 и GCC 13.3.0. В Ubuntu использован виртуальный экран X11 Xvfb в контейнере Docker. Проверка выполнена 6 октября 2026 г.</w:t>
      </w:r>
    </w:p>
    <w:p>
      <w:r>
        <w:t>Через диалог добавлена марка «Исследование космоса». Отмена закрытия сохранила открытое окно и изменения. Коллекция записана в файл и открыта в новом окне; состав и поля записей совпали. Повреждённый файл не заменил прежнюю коллекцию, а запись по пути каталога завершилась ошибкой.</w:t>
      </w:r>
    </w:p>
    <w:p>
      <w:r>
        <w:t>На рисунках показаны окна и диалоги, полученные при запуске собранных программ. Для снимков Windows использована светлая тема Qt.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2" name="Picture 2" descr="Рисунок 4.2 — Справочник с файловыми операциями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4.2 — Справочник с файловыми операциями.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1993392" cy="1536192"/>
            <wp:docPr id="3" name="Picture 3" descr="Рисунок 4.3 — Добавление марки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4.3 — Добавление марки.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4" name="Picture 4" descr="Рисунок 4.4 — Коллекция после сохранения и повторного открытия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4.4 — Коллекция после сохранения и повторного открытия.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5" name="Picture 5" descr="Рисунок 4.5 — Справочник с файловыми операциями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4.5 — Справочник с файловыми операциями.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2386584" cy="1463040"/>
            <wp:docPr id="6" name="Picture 6" descr="Рисунок 4.6 — Добавление марки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6584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4.6 — Добавление марки.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7" name="Picture 7" descr="Рисунок 4.7 — Коллекция после сохранения и повторного открытия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4.7 — Коллекция после сохранения и повторного открытия. Ubuntu 24.04</w:t>
      </w:r>
    </w:p>
    <w:p>
      <w:pPr>
        <w:pStyle w:val="Heading2"/>
      </w:pPr>
      <w:r>
        <w:t>Вывод</w:t>
      </w:r>
    </w:p>
    <w:p>
      <w:r>
        <w:t>Справочник дополнен сохранением данных между запусками. Определён бинарный формат, реализованы чтение и запись записей, проверка структуры файла и обработка ошибок. Работа с хранилищем вынесена из модели в отдельный класс.</w:t>
      </w:r>
    </w:p>
    <w:p>
      <w:pPr>
        <w:pStyle w:val="Heading2"/>
      </w:pPr>
      <w:r>
        <w:t>Источники</w:t>
      </w:r>
    </w:p>
    <w:p>
      <w:pPr>
        <w:spacing w:line="276" w:lineRule="auto"/>
        <w:jc w:val="left"/>
      </w:pPr>
      <w:r>
        <w:t>1. Материалы лабораторной работы №3. Справочник филателиста.</w:t>
      </w:r>
    </w:p>
    <w:p>
      <w:pPr>
        <w:spacing w:line="276" w:lineRule="auto"/>
        <w:jc w:val="left"/>
      </w:pPr>
      <w:r>
        <w:t>2. Qt Documentation. QDataStream. https://doc.qt.io/qt-6/qdatastream.html</w:t>
      </w:r>
    </w:p>
    <w:p>
      <w:pPr>
        <w:spacing w:line="276" w:lineRule="auto"/>
        <w:jc w:val="left"/>
      </w:pPr>
      <w:r>
        <w:t>3. Qt Documentation. QSaveFile. https://doc.qt.io/qt-6/qsavefile.html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  <w:ind w:firstLine="0"/>
      <w:jc w:val="both"/>
    </w:pPr>
    <w:rPr>
      <w:rFonts w:ascii="Times New Roman" w:hAnsi="Times New Roman" w:eastAsia="Times New Roman" w:cs="Times New Roman"/>
      <w:b w:val="0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Times New Roman" w:hAnsi="Times New Roman" w:eastAsia="Times New Roman" w:cs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Filetitle">
    <w:name w:val="File title"/>
    <w:basedOn w:val="Normal"/>
    <w:pPr>
      <w:keepNext/>
      <w:keepLines w:val="0"/>
      <w:widowControl w:val="0"/>
      <w:spacing w:line="240" w:lineRule="auto" w:before="200" w:after="80"/>
      <w:jc w:val="left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Tabletext">
    <w:name w:val="Table text"/>
    <w:basedOn w:val="Normal"/>
    <w:pPr>
      <w:keepLines w:val="0"/>
      <w:widowControl/>
      <w:spacing w:line="276" w:lineRule="auto" w:before="0" w:after="6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Cover">
    <w:name w:val="Cover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кроссплатформенных приложений. Лабораторные работы</dc:title>
  <dc:subject>Qt, C++17</dc:subject>
  <dc:creator>Исмайлов В.П.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