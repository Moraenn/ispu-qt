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лабораторной работе №3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Справочник филателиста. Model-View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2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Лабораторная работа №3. Справочник филателиста. Model-View</w:t>
      </w:r>
    </w:p>
    <w:p>
      <w:pPr>
        <w:pStyle w:val="Heading2"/>
      </w:pPr>
      <w:r>
        <w:t>Задание</w:t>
      </w:r>
    </w:p>
    <w:p>
      <w:r>
        <w:t>Разработать приложение «Справочник филателиста» для хранения названия марки, страны, года выпуска и тиража. Реализовать добавление, удаление и редактирование записей в диалоге с пользователем. [1]</w:t>
      </w:r>
    </w:p>
    <w:p>
      <w:r>
        <w:t>Для доступа к данным создать собственную модель, для отображения — класс, наследующий QTableView, для редактирования ячеек — делегат. Интерфейс построить с использованием компоновок. Приложение требуется продемонстрировать в Windows и Ubuntu Linux.</w:t>
      </w:r>
    </w:p>
    <w:p>
      <w:pPr>
        <w:pStyle w:val="Heading2"/>
      </w:pPr>
      <w:r>
        <w:t>Ход работы</w:t>
      </w:r>
    </w:p>
    <w:p>
      <w:r>
        <w:t>Данные одной марки представлены структурой Stamp. Коллекция хранится в QVector&lt;Stamp&gt; внутри StampModel. Модель наследуется от QAbstractTableModel и переопределяет rowCount(), columnCount(), data(), headerData(), flags() и setData(). Данные не извлекаются обратно из текста таблицы: таблица только отображает модель. [2, 3]</w:t>
      </w:r>
    </w:p>
    <w:p>
      <w:r>
        <w:t>StampTableView настраивает выделение строк и предоставляет currentRow(). Добавление и изменение всей записи выполняются через StampDialog. Двойной щелчок открывает диалог, а клавиша F2 запускает редактор отдельной ячейки, создаваемый StampDelegate.</w:t>
      </w:r>
    </w:p>
    <w:p>
      <w:r>
        <w:t>Для строковых полей делегат создаёт QLineEdit, для года и тиража — QSpinBox. Перед изменением выполняется проверка модели, поэтому неверные значения нельзя записать обходным путём через setData(). Название и страна не могут быть пустыми, год ограничен диапазоном 1840–2100, тираж — от 1 до 1000000000.</w:t>
      </w:r>
    </w:p>
    <w:p>
      <w:r>
        <w:t>При изменении размера коллекции вызываются beginInsertRows()/endInsertRows() и beginRemoveRows()/endRemoveRows(). При замене значений испускается dataChanged(). Это позволяет представлению обновляться без ручного заполнения ячеек. Начальные записи служат учебными примерами, а не проверенным историческим каталогом.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4200" cy="5491480"/>
            <wp:docPr id="1" name="Picture 1" descr="Рисунок 3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4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Описывает одну марку: title, country, year, circulation. Функция validStamp() проверяет допустимость значений.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StampModel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Хранит коллекцию и предоставляет данные представлению. Реализует добавление, изменение, удаление и проверку записей.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StampTableView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Наследуется от QTableView. Настраивает отображение и возвращает номер выделенной строки.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StampDelegate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редакторы ячеек и переносит значения между редактором и моделью.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Предоставляет форму ввода марки. Возвращает структуру Stamp после подтверждения.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MainWindow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модель, представление, делегат и кнопки. Обрабатывает действия пользователя.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handbook_lab3.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stamp.h</w:t>
      </w:r>
    </w:p>
    <w:p>
      <w:pPr>
        <w:pStyle w:val="Listing"/>
        <w:keepNext w:val="0"/>
      </w:pPr>
      <w:r>
        <w:t>#ifndef STAMP_H</w:t>
      </w:r>
    </w:p>
    <w:p>
      <w:pPr>
        <w:pStyle w:val="Listing"/>
        <w:keepNext w:val="0"/>
      </w:pPr>
      <w:r>
        <w:t>#define STAMP_H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struct Stamp{</w:t>
      </w:r>
    </w:p>
    <w:p>
      <w:pPr>
        <w:pStyle w:val="Listing"/>
        <w:keepNext w:val="0"/>
      </w:pPr>
      <w:r>
        <w:t xml:space="preserve">    QString title;</w:t>
      </w:r>
    </w:p>
    <w:p>
      <w:pPr>
        <w:pStyle w:val="Listing"/>
        <w:keepNext w:val="0"/>
      </w:pPr>
      <w:r>
        <w:t xml:space="preserve">    QString country;</w:t>
      </w:r>
    </w:p>
    <w:p>
      <w:pPr>
        <w:pStyle w:val="Listing"/>
        <w:keepNext w:val="0"/>
      </w:pPr>
      <w:r>
        <w:t xml:space="preserve">    int year = 1840;</w:t>
      </w:r>
    </w:p>
    <w:p>
      <w:pPr>
        <w:pStyle w:val="Listing"/>
        <w:keepNext w:val="0"/>
      </w:pPr>
      <w:r>
        <w:t xml:space="preserve">    int circulation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inline bool validStamp(const Stamp &amp;stamp){</w:t>
      </w:r>
    </w:p>
    <w:p>
      <w:pPr>
        <w:pStyle w:val="Listing"/>
        <w:keepNext w:val="0"/>
      </w:pPr>
      <w:r>
        <w:t xml:space="preserve">    return !stamp.title.trimmed().isEmpty() &amp;&amp; stamp.title.size() &lt;= 200 &amp;&amp;</w:t>
      </w:r>
    </w:p>
    <w:p>
      <w:pPr>
        <w:pStyle w:val="Listing"/>
        <w:keepNext w:val="0"/>
      </w:pPr>
      <w:r>
        <w:t xml:space="preserve">           !stamp.country.trimmed().isEmpty() &amp;&amp; stamp.country.size() &lt;= 200 &amp;&amp;</w:t>
      </w:r>
    </w:p>
    <w:p>
      <w:pPr>
        <w:pStyle w:val="Listing"/>
        <w:keepNext w:val="0"/>
      </w:pPr>
      <w:r>
        <w:t xml:space="preserve">           stamp.year &gt;= 1840 &amp;&amp; stamp.year &lt;= 2100 &amp;&amp;</w:t>
      </w:r>
    </w:p>
    <w:p>
      <w:pPr>
        <w:pStyle w:val="Listing"/>
        <w:keepNext w:val="0"/>
      </w:pPr>
      <w:r>
        <w:t xml:space="preserve">           stamp.circulation &gt;= 1 &amp;&amp; stamp.circulation &lt;= 1000000000;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stampmodel.h</w:t>
      </w:r>
    </w:p>
    <w:p>
      <w:pPr>
        <w:pStyle w:val="Listing"/>
        <w:keepNext w:val="0"/>
      </w:pPr>
      <w:r>
        <w:t>#ifndef STAMPMODEL_H</w:t>
      </w:r>
    </w:p>
    <w:p>
      <w:pPr>
        <w:pStyle w:val="Listing"/>
        <w:keepNext w:val="0"/>
      </w:pPr>
      <w:r>
        <w:t>#define STAMPMODEL_H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StampModel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TitleColumn, CountryColumn, YearColumn, CirculationColumn, ColumnCount };</w:t>
      </w:r>
    </w:p>
    <w:p>
      <w:pPr>
        <w:pStyle w:val="Listing"/>
        <w:keepNext w:val="0"/>
      </w:pPr>
      <w:r>
        <w:t xml:space="preserve">    explicit StampModel(QObject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Qt::ItemFlags flags(const QModelIndex &amp;index) const override;</w:t>
      </w:r>
    </w:p>
    <w:p>
      <w:pPr>
        <w:pStyle w:val="Listing"/>
        <w:keepNext w:val="0"/>
      </w:pPr>
      <w:r>
        <w:t xml:space="preserve">    bool setData(const QModelIndex &amp;index, const QVariant &amp;value, int role = Qt::EditRole) override;</w:t>
      </w:r>
    </w:p>
    <w:p>
      <w:pPr>
        <w:pStyle w:val="Listing"/>
        <w:keepNext w:val="0"/>
      </w:pPr>
      <w:r>
        <w:t xml:space="preserve">    bool addStamp(const Stamp &amp;stamp);</w:t>
      </w:r>
    </w:p>
    <w:p>
      <w:pPr>
        <w:pStyle w:val="Listing"/>
        <w:keepNext w:val="0"/>
      </w:pPr>
      <w:r>
        <w:t xml:space="preserve">    bool updateStamp(int row, const Stamp &amp;stamp);</w:t>
      </w:r>
    </w:p>
    <w:p>
      <w:pPr>
        <w:pStyle w:val="Listing"/>
        <w:keepNext w:val="0"/>
      </w:pPr>
      <w:r>
        <w:t xml:space="preserve">    bool removeStampAt(int row);</w:t>
      </w:r>
    </w:p>
    <w:p>
      <w:pPr>
        <w:pStyle w:val="Listing"/>
        <w:keepNext w:val="0"/>
      </w:pPr>
      <w:r>
        <w:t xml:space="preserve">    Stamp stampAt(int row) const;</w:t>
      </w:r>
    </w:p>
    <w:p>
      <w:pPr>
        <w:pStyle w:val="Listing"/>
        <w:keepNext w:val="0"/>
      </w:pPr>
      <w:r>
        <w:t xml:space="preserve">    const QVector&lt;Stamp&gt; &amp;stamps() const { return m_stamps; }</w:t>
      </w:r>
    </w:p>
    <w:p>
      <w:pPr>
        <w:pStyle w:val="Listing"/>
        <w:keepNext w:val="0"/>
      </w:pPr>
      <w:r>
        <w:t xml:space="preserve">    bool replaceStamps(const QVector&lt;Stamp&gt; &amp;stamps);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validIndex(const QModelIndex &amp;index) const;</w:t>
      </w:r>
    </w:p>
    <w:p>
      <w:pPr>
        <w:pStyle w:val="Listing"/>
        <w:keepNext w:val="0"/>
      </w:pPr>
      <w:r>
        <w:t xml:space="preserve">    QVector&lt;Stamp&gt; m_stamps;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&lt;QLocale&gt;</w:t>
      </w:r>
    </w:p>
    <w:p>
      <w:pPr>
        <w:pStyle w:val="Listing"/>
        <w:keepNext w:val="0"/>
      </w:pPr>
      <w:r>
        <w:t>StampModel::StampModel(QObject *parent) : QAbstractTableModel(parent){</w:t>
      </w:r>
    </w:p>
    <w:p>
      <w:pPr>
        <w:pStyle w:val="Listing"/>
        <w:keepNext w:val="0"/>
      </w:pPr>
      <w:r>
        <w:t xml:space="preserve">    // Учебные записи для демонстрации интерфейса, не исторический каталог.</w:t>
      </w:r>
    </w:p>
    <w:p>
      <w:pPr>
        <w:pStyle w:val="Listing"/>
        <w:keepNext w:val="0"/>
      </w:pPr>
      <w:r>
        <w:t xml:space="preserve">    m_stamps = {{"Пенни Блэк", "Великобритания", 1840, 68000000},</w:t>
      </w:r>
    </w:p>
    <w:p>
      <w:pPr>
        <w:pStyle w:val="Listing"/>
        <w:keepNext w:val="0"/>
      </w:pPr>
      <w:r>
        <w:t xml:space="preserve">                {"Голубой Маврикий", "Маврикий", 1847, 500},</w:t>
      </w:r>
    </w:p>
    <w:p>
      <w:pPr>
        <w:pStyle w:val="Listing"/>
        <w:keepNext w:val="0"/>
      </w:pPr>
      <w:r>
        <w:t xml:space="preserve">                {"Чёрный грош", "Пруссия", 1850, 100000},</w:t>
      </w:r>
    </w:p>
    <w:p>
      <w:pPr>
        <w:pStyle w:val="Listing"/>
        <w:keepNext w:val="0"/>
      </w:pPr>
      <w:r>
        <w:t xml:space="preserve">                {"Почта СССР. Космос", "СССР", 1961, 3000000}};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StampModel::rowCount(const QModelIndex &amp;parent) const { return parent.isValid() ? 0 : int(m_stamps.size()); }</w:t>
      </w:r>
    </w:p>
    <w:p>
      <w:pPr>
        <w:pStyle w:val="Listing"/>
        <w:keepNext w:val="0"/>
      </w:pPr>
      <w:r>
        <w:t>int StampModel::columnCount(const QModelIndex &amp;parent) const { return parent.isValid() ? 0 : ColumnCount; }</w:t>
      </w:r>
    </w:p>
    <w:p>
      <w:pPr>
        <w:pStyle w:val="Listing"/>
        <w:keepNext w:val="0"/>
      </w:pPr>
      <w:r>
        <w:t>bool StampModel::validIndex(const QModelIndex &amp;i) const{</w:t>
      </w:r>
    </w:p>
    <w:p>
      <w:pPr>
        <w:pStyle w:val="Listing"/>
        <w:keepNext w:val="0"/>
      </w:pPr>
      <w:r>
        <w:t xml:space="preserve">    return i.isValid() &amp;&amp; i.model() == this &amp;&amp; i.row() &gt;= 0 &amp;&amp; i.row() &lt; m_stamps.size() &amp;&amp; i.column() &gt;= 0 &amp;&amp; i.column() &lt; ColumnCount;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StampModel::data(const QModelIndex &amp;i, int role) const{</w:t>
      </w:r>
    </w:p>
    <w:p>
      <w:pPr>
        <w:pStyle w:val="Listing"/>
        <w:keepNext w:val="0"/>
      </w:pPr>
      <w:r>
        <w:t xml:space="preserve">    if (!validIndex(i)) return {};</w:t>
      </w:r>
    </w:p>
    <w:p>
      <w:pPr>
        <w:pStyle w:val="Listing"/>
        <w:keepNext w:val="0"/>
      </w:pPr>
      <w:r>
        <w:t xml:space="preserve">    const Stamp &amp;s = m_stamps.at(i.row());</w:t>
      </w:r>
    </w:p>
    <w:p>
      <w:pPr>
        <w:pStyle w:val="Listing"/>
        <w:keepNext w:val="0"/>
      </w:pPr>
      <w:r>
        <w:t xml:space="preserve">    if (role == Qt::TextAlignmentRole &amp;&amp; i.column() &gt;= YearColumn) return int(Qt::AlignCenter);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return s.title;</w:t>
      </w:r>
    </w:p>
    <w:p>
      <w:pPr>
        <w:pStyle w:val="Listing"/>
        <w:keepNext w:val="0"/>
      </w:pPr>
      <w:r>
        <w:t xml:space="preserve">    case CountryColumn: return s.country;</w:t>
      </w:r>
    </w:p>
    <w:p>
      <w:pPr>
        <w:pStyle w:val="Listing"/>
        <w:keepNext w:val="0"/>
      </w:pPr>
      <w:r>
        <w:t xml:space="preserve">    case YearColumn: return s.year;</w:t>
      </w:r>
    </w:p>
    <w:p>
      <w:pPr>
        <w:pStyle w:val="Listing"/>
        <w:keepNext w:val="0"/>
      </w:pPr>
      <w:r>
        <w:t xml:space="preserve">    case CirculationColumn:</w:t>
      </w:r>
    </w:p>
    <w:p>
      <w:pPr>
        <w:pStyle w:val="Listing"/>
        <w:keepNext w:val="0"/>
      </w:pPr>
      <w:r>
        <w:t xml:space="preserve">        if (role == Qt::DisplayRole) return QLocale().toString(s.circulation);</w:t>
      </w:r>
    </w:p>
    <w:p>
      <w:pPr>
        <w:pStyle w:val="Listing"/>
        <w:keepNext w:val="0"/>
      </w:pPr>
      <w:r>
        <w:t xml:space="preserve">        return s.circulation;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{"Название марки", "Страна", "Год выпуска", "Тираж"};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Qt::ItemFlags StampModel::flags(const QModelIndex &amp;i) const{</w:t>
      </w:r>
    </w:p>
    <w:p>
      <w:pPr>
        <w:pStyle w:val="Listing"/>
        <w:keepNext w:val="0"/>
      </w:pPr>
      <w:r>
        <w:t xml:space="preserve">    return validIndex(i) ? Qt::ItemIsSelectable | Qt::ItemIsEnabled | Qt::ItemIsEditable : Qt::NoItemFlags;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StampModel::setData(const QModelIndex &amp;i, const QVariant &amp;value, int role){</w:t>
      </w:r>
    </w:p>
    <w:p>
      <w:pPr>
        <w:pStyle w:val="Listing"/>
        <w:keepNext w:val="0"/>
      </w:pPr>
      <w:r>
        <w:t xml:space="preserve">    if (!validIndex(i) || role != Qt::EditRole) return false;</w:t>
      </w:r>
    </w:p>
    <w:p>
      <w:pPr>
        <w:pStyle w:val="Listing"/>
        <w:keepNext w:val="0"/>
      </w:pPr>
      <w:r>
        <w:t xml:space="preserve">    Stamp s = m_stamps.at(i.row());</w:t>
      </w:r>
    </w:p>
    <w:p>
      <w:pPr>
        <w:pStyle w:val="Listing"/>
        <w:keepNext w:val="0"/>
      </w:pPr>
      <w:r>
        <w:t xml:space="preserve">    bool ok = true;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s.title = value.toString().trimmed(); break;</w:t>
      </w:r>
    </w:p>
    <w:p>
      <w:pPr>
        <w:pStyle w:val="Listing"/>
        <w:keepNext w:val="0"/>
      </w:pPr>
      <w:r>
        <w:t xml:space="preserve">    case CountryColumn: s.country = value.toString().trimmed(); break;</w:t>
      </w:r>
    </w:p>
    <w:p>
      <w:pPr>
        <w:pStyle w:val="Listing"/>
        <w:keepNext w:val="0"/>
      </w:pPr>
      <w:r>
        <w:t xml:space="preserve">    case YearColumn: s.year = value.toInt(&amp;ok); break;</w:t>
      </w:r>
    </w:p>
    <w:p>
      <w:pPr>
        <w:pStyle w:val="Listing"/>
        <w:keepNext w:val="0"/>
      </w:pPr>
      <w:r>
        <w:t xml:space="preserve">    case CirculationColumn: s.circulation = value.toInt(&amp;ok); break;</w:t>
      </w:r>
    </w:p>
    <w:p>
      <w:pPr>
        <w:pStyle w:val="Listing"/>
        <w:keepNext w:val="0"/>
      </w:pPr>
      <w:r>
        <w:t xml:space="preserve">    default: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(!ok) return false;</w:t>
      </w:r>
    </w:p>
    <w:p>
      <w:pPr>
        <w:pStyle w:val="Listing"/>
        <w:keepNext w:val="0"/>
      </w:pPr>
      <w:r>
        <w:t xml:space="preserve">    return updateStamp(i.row(), 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StampModel::addStamp(const Stamp &amp;s){</w:t>
      </w:r>
    </w:p>
    <w:p>
      <w:pPr>
        <w:pStyle w:val="Listing"/>
        <w:keepNext w:val="0"/>
      </w:pPr>
      <w:r>
        <w:t xml:space="preserve">    if (!validStamp(s) || m_stamps.size() &gt;= 10000) return false;</w:t>
      </w:r>
    </w:p>
    <w:p>
      <w:pPr>
        <w:pStyle w:val="Listing"/>
        <w:keepNext w:val="0"/>
      </w:pPr>
      <w:r>
        <w:t xml:space="preserve">    const int row = int(m_stamps.size());</w:t>
      </w:r>
    </w:p>
    <w:p>
      <w:pPr>
        <w:pStyle w:val="Listing"/>
        <w:keepNext w:val="0"/>
      </w:pPr>
      <w:r>
        <w:t xml:space="preserve">    beginInsertRows({}, row, row);</w:t>
      </w:r>
    </w:p>
    <w:p>
      <w:pPr>
        <w:pStyle w:val="Listing"/>
        <w:keepNext w:val="0"/>
      </w:pPr>
      <w:r>
        <w:t xml:space="preserve">    m_stamps.append(s);</w:t>
      </w:r>
    </w:p>
    <w:p>
      <w:pPr>
        <w:pStyle w:val="Listing"/>
        <w:keepNext w:val="0"/>
      </w:pPr>
      <w:r>
        <w:t xml:space="preserve">    endInsertRows();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StampModel::updateStamp(int row, const Stamp &amp;s){</w:t>
      </w:r>
    </w:p>
    <w:p>
      <w:pPr>
        <w:pStyle w:val="Listing"/>
        <w:keepNext w:val="0"/>
      </w:pPr>
      <w:r>
        <w:t xml:space="preserve">    if (row &lt; 0 || row &gt;= m_stamps.size() || !validStamp(s)) return false;</w:t>
      </w:r>
    </w:p>
    <w:p>
      <w:pPr>
        <w:pStyle w:val="Listing"/>
        <w:keepNext w:val="0"/>
      </w:pPr>
      <w:r>
        <w:t xml:space="preserve">    m_stamps[row] = s;</w:t>
      </w:r>
    </w:p>
    <w:p>
      <w:pPr>
        <w:pStyle w:val="Listing"/>
        <w:keepNext w:val="0"/>
      </w:pPr>
      <w:r>
        <w:t xml:space="preserve">    emit dataChanged(index(row, 0), index(row, ColumnCount - 1), {Qt::DisplayRole, Qt::EditRole});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StampModel::removeStampAt(int row){</w:t>
      </w:r>
    </w:p>
    <w:p>
      <w:pPr>
        <w:pStyle w:val="Listing"/>
        <w:keepNext w:val="0"/>
      </w:pPr>
      <w:r>
        <w:t xml:space="preserve">    if (row &lt; 0 || row &gt;= m_stamps.size()) return false;</w:t>
      </w:r>
    </w:p>
    <w:p>
      <w:pPr>
        <w:pStyle w:val="Listing"/>
        <w:keepNext w:val="0"/>
      </w:pPr>
      <w:r>
        <w:t xml:space="preserve">    beginRemoveRows({}, row, row);</w:t>
      </w:r>
    </w:p>
    <w:p>
      <w:pPr>
        <w:pStyle w:val="Listing"/>
        <w:keepNext w:val="0"/>
      </w:pPr>
      <w:r>
        <w:t xml:space="preserve">    m_stamps.removeAt(row);</w:t>
      </w:r>
    </w:p>
    <w:p>
      <w:pPr>
        <w:pStyle w:val="Listing"/>
        <w:keepNext w:val="0"/>
      </w:pPr>
      <w:r>
        <w:t xml:space="preserve">    endRemoveRows();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StampModel::stampAt(int row) const { return row &gt;= 0 &amp;&amp; row &lt; m_stamps.size() ? m_stamps.at(row) : Stamp(); }</w:t>
      </w:r>
    </w:p>
    <w:p>
      <w:pPr>
        <w:pStyle w:val="Listing"/>
        <w:keepNext w:val="0"/>
      </w:pPr>
      <w:r>
        <w:t>bool StampModel::replaceStamps(const QVector&lt;Stamp&gt; &amp;stamps){</w:t>
      </w:r>
    </w:p>
    <w:p>
      <w:pPr>
        <w:pStyle w:val="Listing"/>
        <w:keepNext w:val="0"/>
      </w:pPr>
      <w:r>
        <w:t xml:space="preserve">    if (stamps.size() &gt; 10000) return false;</w:t>
      </w:r>
    </w:p>
    <w:p>
      <w:pPr>
        <w:pStyle w:val="Listing"/>
        <w:keepNext w:val="0"/>
      </w:pPr>
      <w:r>
        <w:t xml:space="preserve">    for (const Stamp &amp;s : stamps) if (!validStamp(s)) return false;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m_stamps = stamps;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stamptableview.h</w:t>
      </w:r>
    </w:p>
    <w:p>
      <w:pPr>
        <w:pStyle w:val="Listing"/>
        <w:keepNext w:val="0"/>
      </w:pPr>
      <w:r>
        <w:t>#ifndef STAMPTABLEVIEW_H</w:t>
      </w:r>
    </w:p>
    <w:p>
      <w:pPr>
        <w:pStyle w:val="Listing"/>
        <w:keepNext w:val="0"/>
      </w:pPr>
      <w:r>
        <w:t>#define STAMPTABLEVIEW_H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class StampTableView : public QTableView{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StampTableView(QWidget *parent = nullptr);</w:t>
      </w:r>
    </w:p>
    <w:p>
      <w:pPr>
        <w:pStyle w:val="Listing"/>
        <w:keepNext w:val="0"/>
      </w:pPr>
      <w:r>
        <w:t xml:space="preserve">    int currentRow() const;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stamptableview.cpp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StampTableView::StampTableView(QWidget *parent) : QTableView(parent){</w:t>
      </w:r>
    </w:p>
    <w:p>
      <w:pPr>
        <w:pStyle w:val="Listing"/>
        <w:keepNext w:val="0"/>
      </w:pPr>
      <w:r>
        <w:t xml:space="preserve">    setSelectionBehavior(QAbstractItemView::SelectRows);</w:t>
      </w:r>
    </w:p>
    <w:p>
      <w:pPr>
        <w:pStyle w:val="Listing"/>
        <w:keepNext w:val="0"/>
      </w:pPr>
      <w:r>
        <w:t xml:space="preserve">    setSelectionMode(QAbstractItemView::SingleSelection);</w:t>
      </w:r>
    </w:p>
    <w:p>
      <w:pPr>
        <w:pStyle w:val="Listing"/>
        <w:keepNext w:val="0"/>
      </w:pPr>
      <w:r>
        <w:t xml:space="preserve">    setAlternatingRowColors(true);</w:t>
      </w:r>
    </w:p>
    <w:p>
      <w:pPr>
        <w:pStyle w:val="Listing"/>
        <w:keepNext w:val="0"/>
      </w:pPr>
      <w:r>
        <w:t xml:space="preserve">    setEditTriggers(QAbstractItemView::EditKeyPressed);</w:t>
      </w:r>
    </w:p>
    <w:p>
      <w:pPr>
        <w:pStyle w:val="Listing"/>
        <w:keepNext w:val="0"/>
      </w:pPr>
      <w:r>
        <w:t xml:space="preserve">    horizontalHeader()-&gt;setSectionResizeMode(QHeaderView::Stretch);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StampTableView::currentRow() const{</w:t>
      </w:r>
    </w:p>
    <w:p>
      <w:pPr>
        <w:pStyle w:val="Listing"/>
        <w:keepNext w:val="0"/>
      </w:pPr>
      <w:r>
        <w:t xml:space="preserve">    if (!selectionModel()) return -1;</w:t>
      </w:r>
    </w:p>
    <w:p>
      <w:pPr>
        <w:pStyle w:val="Listing"/>
        <w:keepNext w:val="0"/>
      </w:pPr>
      <w:r>
        <w:t xml:space="preserve">    const auto rows = selectionModel()-&gt;selectedRows();</w:t>
      </w:r>
    </w:p>
    <w:p>
      <w:pPr>
        <w:pStyle w:val="Listing"/>
        <w:keepNext w:val="0"/>
      </w:pPr>
      <w:r>
        <w:t xml:space="preserve">    return rows.isEmpty() ? -1 : rows.first().row();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stampdelegate.h</w:t>
      </w:r>
    </w:p>
    <w:p>
      <w:pPr>
        <w:pStyle w:val="Listing"/>
        <w:keepNext w:val="0"/>
      </w:pPr>
      <w:r>
        <w:t>#ifndef STAMPDELEGATE_H</w:t>
      </w:r>
    </w:p>
    <w:p>
      <w:pPr>
        <w:pStyle w:val="Listing"/>
        <w:keepNext w:val="0"/>
      </w:pPr>
      <w:r>
        <w:t>#define STAMPDELEGATE_H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StampDelegate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StampDelegate(QObject *parent = nullptr);</w:t>
      </w:r>
    </w:p>
    <w:p>
      <w:pPr>
        <w:pStyle w:val="Listing"/>
        <w:keepNext w:val="0"/>
      </w:pPr>
      <w:r>
        <w:t xml:space="preserve">    QWidget *createEditor(QWidget *parent, const QStyleOptionViewItem &amp;option, const QModelIndex &amp;index) const override;</w:t>
      </w:r>
    </w:p>
    <w:p>
      <w:pPr>
        <w:pStyle w:val="Listing"/>
        <w:keepNext w:val="0"/>
      </w:pPr>
      <w:r>
        <w:t xml:space="preserve">    void setEditorData(QWidget *editor, const QModelIndex &amp;index) const override;</w:t>
      </w:r>
    </w:p>
    <w:p>
      <w:pPr>
        <w:pStyle w:val="Listing"/>
        <w:keepNext w:val="0"/>
      </w:pPr>
      <w:r>
        <w:t xml:space="preserve">    void setModelData(QWidget *editor, QAbstractItemModel *model, const QModelIndex &amp;index) const override;</w:t>
      </w:r>
    </w:p>
    <w:p>
      <w:pPr>
        <w:pStyle w:val="Listing"/>
        <w:keepNext w:val="0"/>
      </w:pPr>
      <w:r>
        <w:t xml:space="preserve">    void updateEditorGeometry(QWidget *editor,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stampdelegate.cpp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StampDelegate::StampDelegate(QObject *parent) : QStyledItemDelegate(parent){}</w:t>
      </w:r>
    </w:p>
    <w:p>
      <w:pPr>
        <w:pStyle w:val="Listing"/>
        <w:keepNext w:val="0"/>
      </w:pPr>
      <w:r>
        <w:t>QWidget *StampDelegate::createEditor(QWidget *parent, const QStyleOptionViewItem &amp;option, const QModelIndex &amp;index) const{</w:t>
      </w:r>
    </w:p>
    <w:p>
      <w:pPr>
        <w:pStyle w:val="Listing"/>
        <w:keepNext w:val="0"/>
      </w:pPr>
      <w:r>
        <w:t xml:space="preserve">    if (index.column() == StampModel::TitleColumn || index.column() == StampModel::CountryColumn){</w:t>
      </w:r>
    </w:p>
    <w:p>
      <w:pPr>
        <w:pStyle w:val="Listing"/>
        <w:keepNext w:val="0"/>
      </w:pPr>
      <w:r>
        <w:t xml:space="preserve">        auto *edit = new QLineEdit(parent);</w:t>
      </w:r>
    </w:p>
    <w:p>
      <w:pPr>
        <w:pStyle w:val="Listing"/>
        <w:keepNext w:val="0"/>
      </w:pPr>
      <w:r>
        <w:t xml:space="preserve">        edit-&gt;setMaxLength(200);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(index.column() == StampModel::YearColumn || index.column() == StampModel::CirculationColumn){</w:t>
      </w:r>
    </w:p>
    <w:p>
      <w:pPr>
        <w:pStyle w:val="Listing"/>
        <w:keepNext w:val="0"/>
      </w:pPr>
      <w:r>
        <w:t xml:space="preserve">        auto *edit = new QSpinBox(parent);</w:t>
      </w:r>
    </w:p>
    <w:p>
      <w:pPr>
        <w:pStyle w:val="Listing"/>
        <w:keepNext w:val="0"/>
      </w:pPr>
      <w:r>
        <w:t xml:space="preserve">        if (index.column() == StampModel::YearColumn) edit-&gt;setRange(1840, 2100);</w:t>
      </w:r>
    </w:p>
    <w:p>
      <w:pPr>
        <w:pStyle w:val="Listing"/>
        <w:keepNext w:val="0"/>
      </w:pPr>
      <w:r>
        <w:t xml:space="preserve">        else edit-&gt;setRange(1, 1000000000);</w:t>
      </w:r>
    </w:p>
    <w:p>
      <w:pPr>
        <w:pStyle w:val="Listing"/>
        <w:keepNext w:val="0"/>
      </w:pPr>
      <w:r>
        <w:t xml:space="preserve">        edit-&gt;setGroupSeparatorShown(true);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QStyledItemDelegate::createEditor(parent, option,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StampDelegate::setEditorData(QWidget *editor, const QModelIndex &amp;index) const{</w:t>
      </w:r>
    </w:p>
    <w:p>
      <w:pPr>
        <w:pStyle w:val="Listing"/>
        <w:keepNext w:val="0"/>
      </w:pPr>
      <w:r>
        <w:t xml:space="preserve">    const QVariant value = index.data(Qt::EditRole);</w:t>
      </w:r>
    </w:p>
    <w:p>
      <w:pPr>
        <w:pStyle w:val="Listing"/>
        <w:keepNext w:val="0"/>
      </w:pPr>
      <w:r>
        <w:t xml:space="preserve">    if (auto *edit = qobject_cast&lt;QLineEdit *&gt;(editor)) edit-&gt;setText(value.toString());</w:t>
      </w:r>
    </w:p>
    <w:p>
      <w:pPr>
        <w:pStyle w:val="Listing"/>
        <w:keepNext w:val="0"/>
      </w:pPr>
      <w:r>
        <w:t xml:space="preserve">    else if (auto *spin = qobject_cast&lt;QSpinBox *&gt;(editor)) spin-&gt;setValue(value.toInt());</w:t>
      </w:r>
    </w:p>
    <w:p>
      <w:pPr>
        <w:pStyle w:val="Listing"/>
        <w:keepNext w:val="0"/>
      </w:pPr>
      <w:r>
        <w:t xml:space="preserve">    else QStyledItemDelegate::setEditorData(editor,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StampDelegate::setModelData(QWidget *editor, QAbstractItemModel *model, const QModelIndex &amp;index) const{</w:t>
      </w:r>
    </w:p>
    <w:p>
      <w:pPr>
        <w:pStyle w:val="Listing"/>
        <w:keepNext w:val="0"/>
      </w:pPr>
      <w:r>
        <w:t xml:space="preserve">    if (auto *edit = qobject_cast&lt;QLineEdit *&gt;(editor)) model-&gt;setData(index, edit-&gt;text().trimmed());</w:t>
      </w:r>
    </w:p>
    <w:p>
      <w:pPr>
        <w:pStyle w:val="Listing"/>
        <w:keepNext w:val="0"/>
      </w:pPr>
      <w:r>
        <w:t xml:space="preserve">    else if (auto *spin = qobject_cast&lt;QSpinBox *&gt;(editor)) model-&gt;setData(index, spin-&gt;value());</w:t>
      </w:r>
    </w:p>
    <w:p>
      <w:pPr>
        <w:pStyle w:val="Listing"/>
        <w:keepNext w:val="0"/>
      </w:pPr>
      <w:r>
        <w:t xml:space="preserve">    else QStyledItemDelegate::setModelData(editor, model,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StampDelegate::updateEditorGeometry(QWidget *editor, const QStyleOptionViewItem &amp;option, const QModelIndex &amp;) const{</w:t>
      </w:r>
    </w:p>
    <w:p>
      <w:pPr>
        <w:pStyle w:val="Listing"/>
        <w:keepNext w:val="0"/>
      </w:pPr>
      <w:r>
        <w:t xml:space="preserve">    editor-&gt;setGeometry(option.rect);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stampdialog.h</w:t>
      </w:r>
    </w:p>
    <w:p>
      <w:pPr>
        <w:pStyle w:val="Listing"/>
        <w:keepNext w:val="0"/>
      </w:pPr>
      <w:r>
        <w:t>#ifndef STAMPDIALOG_H</w:t>
      </w:r>
    </w:p>
    <w:p>
      <w:pPr>
        <w:pStyle w:val="Listing"/>
        <w:keepNext w:val="0"/>
      </w:pPr>
      <w:r>
        <w:t>#define STAMPDIALOG_H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StampDialog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StampDialog(QWidget *parent = nullptr);</w:t>
      </w:r>
    </w:p>
    <w:p>
      <w:pPr>
        <w:pStyle w:val="Listing"/>
        <w:keepNext w:val="0"/>
      </w:pPr>
      <w:r>
        <w:t xml:space="preserve">    void setStamp(const Stamp &amp;stamp);</w:t>
      </w:r>
    </w:p>
    <w:p>
      <w:pPr>
        <w:pStyle w:val="Listing"/>
        <w:keepNext w:val="0"/>
      </w:pPr>
      <w:r>
        <w:t xml:space="preserve">    Stamp stamp()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QLineEdit *m_titleEdit;</w:t>
      </w:r>
    </w:p>
    <w:p>
      <w:pPr>
        <w:pStyle w:val="Listing"/>
        <w:keepNext w:val="0"/>
      </w:pPr>
      <w:r>
        <w:t xml:space="preserve">    QLineEdit *m_countryEdit;</w:t>
      </w:r>
    </w:p>
    <w:p>
      <w:pPr>
        <w:pStyle w:val="Listing"/>
        <w:keepNext w:val="0"/>
      </w:pPr>
      <w:r>
        <w:t xml:space="preserve">    QSpinBox *m_yearSpin;</w:t>
      </w:r>
    </w:p>
    <w:p>
      <w:pPr>
        <w:pStyle w:val="Listing"/>
        <w:keepNext w:val="0"/>
      </w:pPr>
      <w:r>
        <w:t xml:space="preserve">    QSpinBox *m_circulationSpin;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stampdialog.cpp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StampDialog::StampDialog(QWidget *parent) : QDialog(parent){</w:t>
      </w:r>
    </w:p>
    <w:p>
      <w:pPr>
        <w:pStyle w:val="Listing"/>
        <w:keepNext w:val="0"/>
      </w:pPr>
      <w:r>
        <w:t xml:space="preserve">    setWindowTitle("Марка");</w:t>
      </w:r>
    </w:p>
    <w:p>
      <w:pPr>
        <w:pStyle w:val="Listing"/>
        <w:keepNext w:val="0"/>
      </w:pPr>
      <w:r>
        <w:t xml:space="preserve">    m_titleEdit = new QLineEdit(this);</w:t>
      </w:r>
    </w:p>
    <w:p>
      <w:pPr>
        <w:pStyle w:val="Listing"/>
        <w:keepNext w:val="0"/>
      </w:pPr>
      <w:r>
        <w:t xml:space="preserve">    m_countryEdit = new QLineEdit(this);</w:t>
      </w:r>
    </w:p>
    <w:p>
      <w:pPr>
        <w:pStyle w:val="Listing"/>
        <w:keepNext w:val="0"/>
      </w:pPr>
      <w:r>
        <w:t xml:space="preserve">    m_titleEdit-&gt;setMaxLength(200);</w:t>
      </w:r>
    </w:p>
    <w:p>
      <w:pPr>
        <w:pStyle w:val="Listing"/>
        <w:keepNext w:val="0"/>
      </w:pPr>
      <w:r>
        <w:t xml:space="preserve">    m_countryEdit-&gt;setMaxLength(200);</w:t>
      </w:r>
    </w:p>
    <w:p>
      <w:pPr>
        <w:pStyle w:val="Listing"/>
        <w:keepNext w:val="0"/>
      </w:pPr>
      <w:r>
        <w:t xml:space="preserve">    m_yearSpin = new QSpinBox(this);</w:t>
      </w:r>
    </w:p>
    <w:p>
      <w:pPr>
        <w:pStyle w:val="Listing"/>
        <w:keepNext w:val="0"/>
      </w:pPr>
      <w:r>
        <w:t xml:space="preserve">    m_yearSpin-&gt;setRange(1840, 2100);</w:t>
      </w:r>
    </w:p>
    <w:p>
      <w:pPr>
        <w:pStyle w:val="Listing"/>
        <w:keepNext w:val="0"/>
      </w:pPr>
      <w:r>
        <w:t xml:space="preserve">    m_circulationSpin = new QSpinBox(this);</w:t>
      </w:r>
    </w:p>
    <w:p>
      <w:pPr>
        <w:pStyle w:val="Listing"/>
        <w:keepNext w:val="0"/>
      </w:pPr>
      <w:r>
        <w:t xml:space="preserve">    m_circulationSpin-&gt;setRange(1, 1000000000);</w:t>
      </w:r>
    </w:p>
    <w:p>
      <w:pPr>
        <w:pStyle w:val="Listing"/>
        <w:keepNext w:val="0"/>
      </w:pPr>
      <w:r>
        <w:t xml:space="preserve">    m_circulationSpin-&gt;setGroupSeparatorShown(true);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form-&gt;addRow("Название марки:", m_titleEdit);</w:t>
      </w:r>
    </w:p>
    <w:p>
      <w:pPr>
        <w:pStyle w:val="Listing"/>
        <w:keepNext w:val="0"/>
      </w:pPr>
      <w:r>
        <w:t xml:space="preserve">    form-&gt;addRow("Страна:", m_countryEdit);</w:t>
      </w:r>
    </w:p>
    <w:p>
      <w:pPr>
        <w:pStyle w:val="Listing"/>
        <w:keepNext w:val="0"/>
      </w:pPr>
      <w:r>
        <w:t xml:space="preserve">    form-&gt;addRow("Год выпуска:", m_yearSpin);</w:t>
      </w:r>
    </w:p>
    <w:p>
      <w:pPr>
        <w:pStyle w:val="Listing"/>
        <w:keepNext w:val="0"/>
      </w:pPr>
      <w:r>
        <w:t xml:space="preserve">    form-&gt;addRow("Тираж:", m_circulationSpin);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(!validStamp(stamp())){</w:t>
      </w:r>
    </w:p>
    <w:p>
      <w:pPr>
        <w:pStyle w:val="Listing"/>
        <w:keepNext w:val="0"/>
      </w:pPr>
      <w:r>
        <w:t xml:space="preserve">            QMessageBox::warning(this, "Ошибка ввода", "Заполните название и страну. Проверьте числовые поля.");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StampDialog::setStamp(const Stamp &amp;s){</w:t>
      </w:r>
    </w:p>
    <w:p>
      <w:pPr>
        <w:pStyle w:val="Listing"/>
        <w:keepNext w:val="0"/>
      </w:pPr>
      <w:r>
        <w:t xml:space="preserve">    m_titleEdit-&gt;setText(s.title);</w:t>
      </w:r>
    </w:p>
    <w:p>
      <w:pPr>
        <w:pStyle w:val="Listing"/>
        <w:keepNext w:val="0"/>
      </w:pPr>
      <w:r>
        <w:t xml:space="preserve">    m_countryEdit-&gt;setText(s.country);</w:t>
      </w:r>
    </w:p>
    <w:p>
      <w:pPr>
        <w:pStyle w:val="Listing"/>
        <w:keepNext w:val="0"/>
      </w:pPr>
      <w:r>
        <w:t xml:space="preserve">    m_yearSpin-&gt;setValue(s.year);</w:t>
      </w:r>
    </w:p>
    <w:p>
      <w:pPr>
        <w:pStyle w:val="Listing"/>
        <w:keepNext w:val="0"/>
      </w:pPr>
      <w:r>
        <w:t xml:space="preserve">    m_circulationSpin-&gt;setValue(s.circulation);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StampDialog::stamp() const{</w:t>
      </w:r>
    </w:p>
    <w:p>
      <w:pPr>
        <w:pStyle w:val="Listing"/>
        <w:keepNext w:val="0"/>
      </w:pPr>
      <w:r>
        <w:t xml:space="preserve">    return {m_titleEdit-&gt;text().trimmed(), m_countryEdit-&gt;text().trimmed(), m_yearSpin-&gt;value(), m_circulationSpin-&gt;value()};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mainwindow.h</w:t>
      </w:r>
    </w:p>
    <w:p>
      <w:pPr>
        <w:pStyle w:val="Listing"/>
        <w:keepNext w:val="0"/>
      </w:pPr>
      <w:r>
        <w:t>#ifndef MAINWINDOW_H</w:t>
      </w:r>
    </w:p>
    <w:p>
      <w:pPr>
        <w:pStyle w:val="Listing"/>
        <w:keepNext w:val="0"/>
      </w:pPr>
      <w:r>
        <w:t>#define MAINWINDOW_H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StampModel;</w:t>
      </w:r>
    </w:p>
    <w:p>
      <w:pPr>
        <w:pStyle w:val="Listing"/>
        <w:keepNext w:val="0"/>
      </w:pPr>
      <w:r>
        <w:t>class StampTableView;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MainWindow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MainWindow(QWidget *parent = nullptr);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addStamp();</w:t>
      </w:r>
    </w:p>
    <w:p>
      <w:pPr>
        <w:pStyle w:val="Listing"/>
        <w:keepNext w:val="0"/>
      </w:pPr>
      <w:r>
        <w:t xml:space="preserve">    void editStamp();</w:t>
      </w:r>
    </w:p>
    <w:p>
      <w:pPr>
        <w:pStyle w:val="Listing"/>
        <w:keepNext w:val="0"/>
      </w:pPr>
      <w:r>
        <w:t xml:space="preserve">    void removeStamp();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selectRow(int row);</w:t>
      </w:r>
    </w:p>
    <w:p>
      <w:pPr>
        <w:pStyle w:val="Listing"/>
        <w:keepNext w:val="0"/>
      </w:pPr>
      <w:r>
        <w:t xml:space="preserve">    StampModel *m_model;</w:t>
      </w:r>
    </w:p>
    <w:p>
      <w:pPr>
        <w:pStyle w:val="Listing"/>
        <w:keepNext w:val="0"/>
      </w:pPr>
      <w:r>
        <w:t xml:space="preserve">    StampTableView *m_view;</w:t>
      </w:r>
    </w:p>
    <w:p>
      <w:pPr>
        <w:pStyle w:val="Listing"/>
        <w:keepNext w:val="0"/>
      </w:pPr>
      <w:r>
        <w:t xml:space="preserve">    QPushButton *m_editButton;</w:t>
      </w:r>
    </w:p>
    <w:p>
      <w:pPr>
        <w:pStyle w:val="Listing"/>
        <w:keepNext w:val="0"/>
      </w:pPr>
      <w:r>
        <w:t xml:space="preserve">    QPushButton *m_removeButton;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mainwindow.cpp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MainWindow::MainWindow(QWidget *parent) : QWidget(parent){</w:t>
      </w:r>
    </w:p>
    <w:p>
      <w:pPr>
        <w:pStyle w:val="Listing"/>
        <w:keepNext w:val="0"/>
      </w:pPr>
      <w:r>
        <w:t xml:space="preserve">    setWindowTitle("Справочник филателиста");</w:t>
      </w:r>
    </w:p>
    <w:p>
      <w:pPr>
        <w:pStyle w:val="Listing"/>
        <w:keepNext w:val="0"/>
      </w:pPr>
      <w:r>
        <w:t xml:space="preserve">    resize(860, 420);</w:t>
      </w:r>
    </w:p>
    <w:p>
      <w:pPr>
        <w:pStyle w:val="Listing"/>
        <w:keepNext w:val="0"/>
      </w:pPr>
      <w:r>
        <w:t xml:space="preserve">    m_model = new StampModel(this);</w:t>
      </w:r>
    </w:p>
    <w:p>
      <w:pPr>
        <w:pStyle w:val="Listing"/>
        <w:keepNext w:val="0"/>
      </w:pPr>
      <w:r>
        <w:t xml:space="preserve">    m_view = new StampTableView(this);</w:t>
      </w:r>
    </w:p>
    <w:p>
      <w:pPr>
        <w:pStyle w:val="Listing"/>
        <w:keepNext w:val="0"/>
      </w:pPr>
      <w:r>
        <w:t xml:space="preserve">    m_view-&gt;setModel(m_model);</w:t>
      </w:r>
    </w:p>
    <w:p>
      <w:pPr>
        <w:pStyle w:val="Listing"/>
        <w:keepNext w:val="0"/>
      </w:pPr>
      <w:r>
        <w:t xml:space="preserve">    m_view-&gt;setItemDelegate(new StampDelegate(this));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m_editButton = new QPushButton("Редактировать", this);</w:t>
      </w:r>
    </w:p>
    <w:p>
      <w:pPr>
        <w:pStyle w:val="Listing"/>
        <w:keepNext w:val="0"/>
      </w:pPr>
      <w:r>
        <w:t xml:space="preserve">    m_removeButton = new QPushButton("Удалить", this);</w:t>
      </w:r>
    </w:p>
    <w:p>
      <w:pPr>
        <w:pStyle w:val="Listing"/>
        <w:keepNext w:val="0"/>
      </w:pPr>
      <w:r>
        <w:t xml:space="preserve">    auto *close = new QPushButton("Закрыть", this);</w:t>
      </w:r>
    </w:p>
    <w:p>
      <w:pPr>
        <w:pStyle w:val="Listing"/>
        <w:keepNext w:val="0"/>
      </w:pPr>
      <w:r>
        <w:t xml:space="preserve">    auto *buttons = new QVBoxLayout;</w:t>
      </w:r>
    </w:p>
    <w:p>
      <w:pPr>
        <w:pStyle w:val="Listing"/>
        <w:keepNext w:val="0"/>
      </w:pPr>
      <w:r>
        <w:t xml:space="preserve">    buttons-&gt;addWidget(add);</w:t>
      </w:r>
    </w:p>
    <w:p>
      <w:pPr>
        <w:pStyle w:val="Listing"/>
        <w:keepNext w:val="0"/>
      </w:pPr>
      <w:r>
        <w:t xml:space="preserve">    buttons-&gt;addWidget(m_editButton);</w:t>
      </w:r>
    </w:p>
    <w:p>
      <w:pPr>
        <w:pStyle w:val="Listing"/>
        <w:keepNext w:val="0"/>
      </w:pPr>
      <w:r>
        <w:t xml:space="preserve">    buttons-&gt;addWidget(m_removeButton);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buttons-&gt;addWidget(close);</w:t>
      </w:r>
    </w:p>
    <w:p>
      <w:pPr>
        <w:pStyle w:val="Listing"/>
        <w:keepNext w:val="0"/>
      </w:pPr>
      <w:r>
        <w:t xml:space="preserve">    auto *content = new QHBoxLayout;</w:t>
      </w:r>
    </w:p>
    <w:p>
      <w:pPr>
        <w:pStyle w:val="Listing"/>
        <w:keepNext w:val="0"/>
      </w:pPr>
      <w:r>
        <w:t xml:space="preserve">    content-&gt;addWidget(m_view, 1);</w:t>
      </w:r>
    </w:p>
    <w:p>
      <w:pPr>
        <w:pStyle w:val="Listing"/>
        <w:keepNext w:val="0"/>
      </w:pPr>
      <w:r>
        <w:t xml:space="preserve">    content-&gt;addLayout(buttons);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QLabel("Коллекция почтовых марок", this));</w:t>
      </w:r>
    </w:p>
    <w:p>
      <w:pPr>
        <w:pStyle w:val="Listing"/>
        <w:keepNext w:val="0"/>
      </w:pPr>
      <w:r>
        <w:t xml:space="preserve">    layout-&gt;addWidget(new QLabel("Двойной щелчок — диалог. F2 — редактирование ячейки.", this));</w:t>
      </w:r>
    </w:p>
    <w:p>
      <w:pPr>
        <w:pStyle w:val="Listing"/>
        <w:keepNext w:val="0"/>
      </w:pPr>
      <w:r>
        <w:t xml:space="preserve">    layout-&gt;addLayout(content);</w:t>
      </w:r>
    </w:p>
    <w:p>
      <w:pPr>
        <w:pStyle w:val="Listing"/>
        <w:keepNext w:val="0"/>
      </w:pPr>
      <w:r>
        <w:t xml:space="preserve">    connect(add, &amp;QPushButton::clicked, this, &amp;MainWindow::addStamp);</w:t>
      </w:r>
    </w:p>
    <w:p>
      <w:pPr>
        <w:pStyle w:val="Listing"/>
        <w:keepNext w:val="0"/>
      </w:pPr>
      <w:r>
        <w:t xml:space="preserve">    connect(m_editButton, &amp;QPushButton::clicked, this, &amp;MainWindow::editStamp);</w:t>
      </w:r>
    </w:p>
    <w:p>
      <w:pPr>
        <w:pStyle w:val="Listing"/>
        <w:keepNext w:val="0"/>
      </w:pPr>
      <w:r>
        <w:t xml:space="preserve">    connect(m_removeButton, &amp;QPushButton::clicked, this, &amp;MainWindow::removeStamp);</w:t>
      </w:r>
    </w:p>
    <w:p>
      <w:pPr>
        <w:pStyle w:val="Listing"/>
        <w:keepNext w:val="0"/>
      </w:pPr>
      <w:r>
        <w:t xml:space="preserve">    connect(close, &amp;QPushButton::clicked, this, &amp;QWidget::close);</w:t>
      </w:r>
    </w:p>
    <w:p>
      <w:pPr>
        <w:pStyle w:val="Listing"/>
        <w:keepNext w:val="0"/>
      </w:pPr>
      <w:r>
        <w:t xml:space="preserve">    connect(m_view, &amp;QTableView::doubleClicked, this, [this](){ editStamp(); });</w:t>
      </w:r>
    </w:p>
    <w:p>
      <w:pPr>
        <w:pStyle w:val="Listing"/>
        <w:keepNext w:val="0"/>
      </w:pPr>
      <w:r>
        <w:t xml:space="preserve">    connect(m_view-&gt;selectionModel(), &amp;QItemSelectionModel::selectionChanged, this, &amp;MainWindow::updateActions);</w:t>
      </w:r>
    </w:p>
    <w:p>
      <w:pPr>
        <w:pStyle w:val="Listing"/>
        <w:keepNext w:val="0"/>
      </w:pPr>
      <w:r>
        <w:t xml:space="preserve">    selectRow(0);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MainWindow::addStamp(){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dialog.setWindowTitle("Добавление марки");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if (!m_model-&gt;addStamp(dialog.stamp())){</w:t>
      </w:r>
    </w:p>
    <w:p>
      <w:pPr>
        <w:pStyle w:val="Listing"/>
        <w:keepNext w:val="0"/>
      </w:pPr>
      <w:r>
        <w:t xml:space="preserve">        QMessageBox::warning(this, "Ошибка", "Не удалось добавить запись. Максимум — 10000 марок.");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selectRow(m_model-&gt;rowCount() - 1);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MainWindow::editStamp(){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dialog.setWindowTitle("Редактирование марки");</w:t>
      </w:r>
    </w:p>
    <w:p>
      <w:pPr>
        <w:pStyle w:val="Listing"/>
        <w:keepNext w:val="0"/>
      </w:pPr>
      <w:r>
        <w:t xml:space="preserve">    dialog.setStamp(m_model-&gt;stampAt(row));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m_model-&gt;updateStamp(row, dialog.stamp());</w:t>
      </w:r>
    </w:p>
    <w:p>
      <w:pPr>
        <w:pStyle w:val="Listing"/>
        <w:keepNext w:val="0"/>
      </w:pPr>
      <w:r>
        <w:t xml:space="preserve">    selectRow(row);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MainWindow::removeStamp(){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if (QMessageBox::question(this, "Удаление", "Удалить выбранную марку?") != QMessageBox::Yes) return;</w:t>
      </w:r>
    </w:p>
    <w:p>
      <w:pPr>
        <w:pStyle w:val="Listing"/>
        <w:keepNext w:val="0"/>
      </w:pPr>
      <w:r>
        <w:t xml:space="preserve">    if (m_model-&gt;removeStampAt(row)) selectRow(qMin(row, m_model-&gt;rowCount() - 1));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MainWindow::updateActions(){</w:t>
      </w:r>
    </w:p>
    <w:p>
      <w:pPr>
        <w:pStyle w:val="Listing"/>
        <w:keepNext w:val="0"/>
      </w:pPr>
      <w:r>
        <w:t xml:space="preserve">    const bool selected = m_view-&gt;currentRow() &gt;= 0;</w:t>
      </w:r>
    </w:p>
    <w:p>
      <w:pPr>
        <w:pStyle w:val="Listing"/>
        <w:keepNext w:val="0"/>
      </w:pPr>
      <w:r>
        <w:t xml:space="preserve">    m_editButton-&gt;setEnabled(selected);</w:t>
      </w:r>
    </w:p>
    <w:p>
      <w:pPr>
        <w:pStyle w:val="Listing"/>
        <w:keepNext w:val="0"/>
      </w:pPr>
      <w:r>
        <w:t xml:space="preserve">    m_removeButton-&gt;setEnabled(selected);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MainWindow::selectRow(int row){</w:t>
      </w:r>
    </w:p>
    <w:p>
      <w:pPr>
        <w:pStyle w:val="Listing"/>
        <w:keepNext w:val="0"/>
      </w:pPr>
      <w:r>
        <w:t xml:space="preserve">    if (row &gt;= 0 &amp;&amp; row &lt; m_model-&gt;rowCount()) m_view-&gt;selectRow(row);</w:t>
      </w:r>
    </w:p>
    <w:p>
      <w:pPr>
        <w:pStyle w:val="Listing"/>
        <w:keepNext w:val="0"/>
      </w:pPr>
      <w:r>
        <w:t xml:space="preserve">    else{</w:t>
      </w:r>
    </w:p>
    <w:p>
      <w:pPr>
        <w:pStyle w:val="Listing"/>
        <w:keepNext w:val="0"/>
      </w:pPr>
      <w:r>
        <w:t xml:space="preserve">        m_view-&gt;clearSelection();</w:t>
      </w:r>
    </w:p>
    <w:p>
      <w:pPr>
        <w:pStyle w:val="Listing"/>
        <w:keepNext w:val="0"/>
      </w:pPr>
      <w:r>
        <w:t xml:space="preserve">        m_view-&gt;setCurrentIndex({});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MainWindow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handbook_lab3.pro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handbook_lab3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mainwindow.cpp \</w:t>
      </w:r>
    </w:p>
    <w:p>
      <w:pPr>
        <w:pStyle w:val="Listing"/>
        <w:keepNext w:val="0"/>
      </w:pPr>
      <w:r>
        <w:t xml:space="preserve">    stampdelegate.cpp \</w:t>
      </w:r>
    </w:p>
    <w:p>
      <w:pPr>
        <w:pStyle w:val="Listing"/>
        <w:keepNext w:val="0"/>
      </w:pPr>
      <w:r>
        <w:t xml:space="preserve">    stampdialog.cpp \</w:t>
      </w:r>
    </w:p>
    <w:p>
      <w:pPr>
        <w:pStyle w:val="Listing"/>
        <w:keepNext w:val="0"/>
      </w:pPr>
      <w:r>
        <w:t xml:space="preserve">    stampmodel.cpp \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mainwindow.h \</w:t>
      </w:r>
    </w:p>
    <w:p>
      <w:pPr>
        <w:pStyle w:val="Listing"/>
        <w:keepNext w:val="0"/>
      </w:pPr>
      <w:r>
        <w:t xml:space="preserve">    stamp.h \</w:t>
      </w:r>
    </w:p>
    <w:p>
      <w:pPr>
        <w:pStyle w:val="Listing"/>
        <w:keepNext w:val="0"/>
      </w:pPr>
      <w:r>
        <w:t xml:space="preserve">    stampdelegate.h \</w:t>
      </w:r>
    </w:p>
    <w:p>
      <w:pPr>
        <w:pStyle w:val="Listing"/>
        <w:keepNext w:val="0"/>
      </w:pPr>
      <w:r>
        <w:t xml:space="preserve">    stampdialog.h \</w:t>
      </w:r>
    </w:p>
    <w:p>
      <w:pPr>
        <w:pStyle w:val="Listing"/>
        <w:keepNext w:val="0"/>
      </w:pPr>
      <w:r>
        <w:t xml:space="preserve">    stampmodel.h \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project(handbook_lab3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add_executable(handbook_lab3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mainwindow.cpp</w:t>
      </w:r>
    </w:p>
    <w:p>
      <w:pPr>
        <w:pStyle w:val="Listing"/>
        <w:keepNext w:val="0"/>
      </w:pPr>
      <w:r>
        <w:t xml:space="preserve">    stampdelegate.cpp</w:t>
      </w:r>
    </w:p>
    <w:p>
      <w:pPr>
        <w:pStyle w:val="Listing"/>
        <w:keepNext w:val="0"/>
      </w:pPr>
      <w:r>
        <w:t xml:space="preserve">    stampdialog.cpp</w:t>
      </w:r>
    </w:p>
    <w:p>
      <w:pPr>
        <w:pStyle w:val="Listing"/>
        <w:keepNext w:val="0"/>
      </w:pPr>
      <w:r>
        <w:t xml:space="preserve">    stampmodel.cpp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  <w:r>
        <w:t xml:space="preserve">    mainwindow.h</w:t>
      </w:r>
    </w:p>
    <w:p>
      <w:pPr>
        <w:pStyle w:val="Listing"/>
        <w:keepNext w:val="0"/>
      </w:pPr>
      <w:r>
        <w:t xml:space="preserve">    stamp.h</w:t>
      </w:r>
    </w:p>
    <w:p>
      <w:pPr>
        <w:pStyle w:val="Listing"/>
        <w:keepNext w:val="0"/>
      </w:pPr>
      <w:r>
        <w:t xml:space="preserve">    stampdelegate.h</w:t>
      </w:r>
    </w:p>
    <w:p>
      <w:pPr>
        <w:pStyle w:val="Listing"/>
        <w:keepNext w:val="0"/>
      </w:pPr>
      <w:r>
        <w:t xml:space="preserve">    stampdialog.h</w:t>
      </w:r>
    </w:p>
    <w:p>
      <w:pPr>
        <w:pStyle w:val="Listing"/>
        <w:keepNext w:val="0"/>
      </w:pPr>
      <w:r>
        <w:t xml:space="preserve">    stampmodel.h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target_link_libraries(handbook_lab3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target_compile_options(handbook_lab3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Добавить корректную марку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Появляется новая строка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Оставить название пустым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Запись не принимается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тираж через F2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Меняется значение модели и отображение ячейки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Попытаться передать отрицательный тираж в setData()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Метод возвращает false; запись не изменяется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Отменить диалог изменения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Сохраняются прежние значения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Удалить последнюю строку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Таблица пуста; редактирование и удаление недоступны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модель данных, изменение названия, отказ при пустом названии и недопустимых числах, очистка коллекции и удаление при отсутствии записей. QAbstractItemModelTester не обнаружил нарушений контракта модели.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2" name="Picture 2" descr="Рисунок 3.2 — Справочник филателист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3.2 — Справочник филателиста.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3" name="Picture 3" descr="Рисунок 3.3 — Справочник филателист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3.3 — Справочник филателиста. Ubuntu 24.04</w:t>
      </w:r>
    </w:p>
    <w:p>
      <w:pPr>
        <w:pStyle w:val="Heading2"/>
      </w:pPr>
      <w:r>
        <w:t>Вывод</w:t>
      </w:r>
    </w:p>
    <w:p>
      <w:r>
        <w:t>Разработан справочник с разделением хранения, отображения и редактирования данных. Созданы собственные модель, представление, делегат и диалог. Проверка значений выполняется не только в интерфейсе, но и при обращении к модели.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Задание №3, вариант 1.</w:t>
      </w:r>
    </w:p>
    <w:p>
      <w:pPr>
        <w:spacing w:line="276" w:lineRule="auto"/>
        <w:jc w:val="left"/>
      </w:pPr>
      <w:r>
        <w:t>2. Qt Documentation. QAbstractTableModel. https://doc.qt.io/qt-6/qabstracttablemodel.html</w:t>
      </w:r>
    </w:p>
    <w:p>
      <w:pPr>
        <w:spacing w:line="276" w:lineRule="auto"/>
        <w:jc w:val="left"/>
      </w:pPr>
      <w:r>
        <w:t>3. Qt Documentation. QStyledItemDelegate. https://doc.qt.io/qt-6/qstyleditemdelegate.html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